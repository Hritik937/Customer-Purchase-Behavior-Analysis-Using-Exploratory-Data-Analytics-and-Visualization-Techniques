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95850" w14:textId="38E01D35" w:rsidR="004A0B43" w:rsidRDefault="00000000">
      <w:pPr>
        <w:jc w:val="center"/>
      </w:pPr>
      <w:r>
        <w:rPr>
          <w:b/>
        </w:rPr>
        <w:t>Python Programs for Customer Purchase Behavior Analysis</w:t>
      </w:r>
    </w:p>
    <w:p w14:paraId="01BA6E11" w14:textId="77777777" w:rsidR="007638D9" w:rsidRPr="007638D9" w:rsidRDefault="00000000" w:rsidP="007638D9">
      <w:pPr>
        <w:rPr>
          <w:b/>
          <w:bCs/>
        </w:rPr>
      </w:pPr>
      <w:r>
        <w:br/>
      </w:r>
      <w:r w:rsidR="007638D9" w:rsidRPr="007638D9">
        <w:rPr>
          <w:b/>
          <w:bCs/>
        </w:rPr>
        <w:t xml:space="preserve">Programs </w:t>
      </w:r>
    </w:p>
    <w:p w14:paraId="681D2B89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1: Load Dataset and Preview</w:t>
      </w:r>
    </w:p>
    <w:p w14:paraId="421C0ACD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file_path</w:t>
      </w:r>
      <w:proofErr w:type="spellEnd"/>
      <w:r w:rsidRPr="007638D9">
        <w:t xml:space="preserve"> = "shopping_trends.csv"</w:t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</w:t>
      </w:r>
      <w:proofErr w:type="spellStart"/>
      <w:r w:rsidRPr="007638D9">
        <w:t>file_path</w:t>
      </w:r>
      <w:proofErr w:type="spellEnd"/>
      <w:r w:rsidRPr="007638D9">
        <w:t>)</w:t>
      </w:r>
      <w:r w:rsidRPr="007638D9">
        <w:br/>
      </w:r>
      <w:r w:rsidRPr="007638D9">
        <w:br/>
        <w:t>print("Dataset loaded successfully")</w:t>
      </w:r>
      <w:r w:rsidRPr="007638D9">
        <w:br/>
        <w:t>print(</w:t>
      </w:r>
      <w:proofErr w:type="spellStart"/>
      <w:r w:rsidRPr="007638D9">
        <w:t>df.head</w:t>
      </w:r>
      <w:proofErr w:type="spellEnd"/>
      <w:r w:rsidRPr="007638D9">
        <w:t>())</w:t>
      </w:r>
      <w:r w:rsidRPr="007638D9">
        <w:br/>
        <w:t xml:space="preserve">print("Shape:", </w:t>
      </w:r>
      <w:proofErr w:type="spellStart"/>
      <w:r w:rsidRPr="007638D9">
        <w:t>df.shape</w:t>
      </w:r>
      <w:proofErr w:type="spellEnd"/>
      <w:r w:rsidRPr="007638D9">
        <w:t>)</w:t>
      </w:r>
    </w:p>
    <w:p w14:paraId="48D737C2" w14:textId="2717D778" w:rsidR="007638D9" w:rsidRPr="007638D9" w:rsidRDefault="007638D9" w:rsidP="007638D9">
      <w:r w:rsidRPr="007638D9">
        <w:t xml:space="preserve"> </w:t>
      </w:r>
      <w:r w:rsidRPr="007638D9">
        <w:drawing>
          <wp:inline distT="0" distB="0" distL="0" distR="0" wp14:anchorId="6F3851C5" wp14:editId="3D2DF4DF">
            <wp:extent cx="4876800" cy="2278380"/>
            <wp:effectExtent l="0" t="0" r="0" b="7620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ECCA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2: Display Column Names</w:t>
      </w:r>
    </w:p>
    <w:p w14:paraId="50C2B6A8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>print("Column names in dataset:")</w:t>
      </w:r>
      <w:r w:rsidRPr="007638D9">
        <w:br/>
        <w:t xml:space="preserve">for col in </w:t>
      </w:r>
      <w:proofErr w:type="spellStart"/>
      <w:r w:rsidRPr="007638D9">
        <w:t>df.columns</w:t>
      </w:r>
      <w:proofErr w:type="spellEnd"/>
      <w:r w:rsidRPr="007638D9">
        <w:t>:</w:t>
      </w:r>
      <w:r w:rsidRPr="007638D9">
        <w:br/>
        <w:t xml:space="preserve">    print(col)</w:t>
      </w:r>
      <w:r w:rsidRPr="007638D9">
        <w:br/>
      </w:r>
      <w:r w:rsidRPr="007638D9">
        <w:br/>
        <w:t xml:space="preserve">print("Total columns:", </w:t>
      </w:r>
      <w:proofErr w:type="spellStart"/>
      <w:r w:rsidRPr="007638D9">
        <w:t>len</w:t>
      </w:r>
      <w:proofErr w:type="spellEnd"/>
      <w:r w:rsidRPr="007638D9">
        <w:t>(</w:t>
      </w:r>
      <w:proofErr w:type="spellStart"/>
      <w:r w:rsidRPr="007638D9">
        <w:t>df.columns</w:t>
      </w:r>
      <w:proofErr w:type="spellEnd"/>
      <w:r w:rsidRPr="007638D9">
        <w:t>))</w:t>
      </w:r>
    </w:p>
    <w:p w14:paraId="58E62A7D" w14:textId="3D27E92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lastRenderedPageBreak/>
        <w:drawing>
          <wp:inline distT="0" distB="0" distL="0" distR="0" wp14:anchorId="5EA5ED5F" wp14:editId="6F5F7C13">
            <wp:extent cx="5486400" cy="3093720"/>
            <wp:effectExtent l="0" t="0" r="0" b="0"/>
            <wp:docPr id="39" name="Picture 3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E6FD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3: Check Missing Values</w:t>
      </w:r>
    </w:p>
    <w:p w14:paraId="37C228C4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 xml:space="preserve">missing = </w:t>
      </w:r>
      <w:proofErr w:type="spellStart"/>
      <w:r w:rsidRPr="007638D9">
        <w:t>df.isnull</w:t>
      </w:r>
      <w:proofErr w:type="spellEnd"/>
      <w:r w:rsidRPr="007638D9">
        <w:t>().sum()</w:t>
      </w:r>
      <w:r w:rsidRPr="007638D9">
        <w:br/>
      </w:r>
      <w:r w:rsidRPr="007638D9">
        <w:br/>
        <w:t>print("Missing values per column:")</w:t>
      </w:r>
      <w:r w:rsidRPr="007638D9">
        <w:br/>
        <w:t>print(missing)</w:t>
      </w:r>
      <w:r w:rsidRPr="007638D9">
        <w:br/>
        <w:t xml:space="preserve">print("Total missing:", </w:t>
      </w:r>
      <w:proofErr w:type="spellStart"/>
      <w:r w:rsidRPr="007638D9">
        <w:t>missing.sum</w:t>
      </w:r>
      <w:proofErr w:type="spellEnd"/>
      <w:r w:rsidRPr="007638D9">
        <w:t>())</w:t>
      </w:r>
    </w:p>
    <w:p w14:paraId="2EA2AB2A" w14:textId="5F9B6CF7" w:rsidR="007638D9" w:rsidRPr="007638D9" w:rsidRDefault="007638D9" w:rsidP="007638D9">
      <w:r w:rsidRPr="007638D9">
        <w:lastRenderedPageBreak/>
        <w:drawing>
          <wp:inline distT="0" distB="0" distL="0" distR="0" wp14:anchorId="1E904AA1" wp14:editId="1CE02FEE">
            <wp:extent cx="5486400" cy="3886200"/>
            <wp:effectExtent l="0" t="0" r="0" b="0"/>
            <wp:docPr id="3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D3A6F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4: Remove Duplicate Rows</w:t>
      </w:r>
    </w:p>
    <w:p w14:paraId="12077571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 xml:space="preserve">before = </w:t>
      </w:r>
      <w:proofErr w:type="spellStart"/>
      <w:r w:rsidRPr="007638D9">
        <w:t>len</w:t>
      </w:r>
      <w:proofErr w:type="spellEnd"/>
      <w:r w:rsidRPr="007638D9">
        <w:t>(</w:t>
      </w:r>
      <w:proofErr w:type="spellStart"/>
      <w:r w:rsidRPr="007638D9">
        <w:t>df</w:t>
      </w:r>
      <w:proofErr w:type="spellEnd"/>
      <w:r w:rsidRPr="007638D9">
        <w:t>)</w:t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df.drop_duplicates</w:t>
      </w:r>
      <w:proofErr w:type="spellEnd"/>
      <w:r w:rsidRPr="007638D9">
        <w:t>()</w:t>
      </w:r>
      <w:r w:rsidRPr="007638D9">
        <w:br/>
        <w:t xml:space="preserve">after = </w:t>
      </w:r>
      <w:proofErr w:type="spellStart"/>
      <w:r w:rsidRPr="007638D9">
        <w:t>len</w:t>
      </w:r>
      <w:proofErr w:type="spellEnd"/>
      <w:r w:rsidRPr="007638D9">
        <w:t>(</w:t>
      </w:r>
      <w:proofErr w:type="spellStart"/>
      <w:r w:rsidRPr="007638D9">
        <w:t>df</w:t>
      </w:r>
      <w:proofErr w:type="spellEnd"/>
      <w:r w:rsidRPr="007638D9">
        <w:t>)</w:t>
      </w:r>
      <w:r w:rsidRPr="007638D9">
        <w:br/>
      </w:r>
      <w:r w:rsidRPr="007638D9">
        <w:br/>
        <w:t>print("Rows before:", before)</w:t>
      </w:r>
      <w:r w:rsidRPr="007638D9">
        <w:br/>
        <w:t>print("Rows after:", after)</w:t>
      </w:r>
    </w:p>
    <w:p w14:paraId="43311D9B" w14:textId="68FA5108" w:rsidR="007638D9" w:rsidRPr="007638D9" w:rsidRDefault="007638D9" w:rsidP="007638D9">
      <w:r w:rsidRPr="007638D9">
        <w:drawing>
          <wp:inline distT="0" distB="0" distL="0" distR="0" wp14:anchorId="208BB24B" wp14:editId="3A4E4D5A">
            <wp:extent cx="5486400" cy="1363980"/>
            <wp:effectExtent l="0" t="0" r="0" b="7620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ADEE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5: Normalize Column Names</w:t>
      </w:r>
    </w:p>
    <w:p w14:paraId="7BA26F81" w14:textId="77777777" w:rsidR="007638D9" w:rsidRPr="007638D9" w:rsidRDefault="007638D9" w:rsidP="007638D9">
      <w:r w:rsidRPr="007638D9">
        <w:lastRenderedPageBreak/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df.columns</w:t>
      </w:r>
      <w:proofErr w:type="spellEnd"/>
      <w:r w:rsidRPr="007638D9">
        <w:t xml:space="preserve"> = </w:t>
      </w:r>
      <w:proofErr w:type="spellStart"/>
      <w:r w:rsidRPr="007638D9">
        <w:t>df.columns.str.strip</w:t>
      </w:r>
      <w:proofErr w:type="spellEnd"/>
      <w:r w:rsidRPr="007638D9">
        <w:t>().</w:t>
      </w:r>
      <w:proofErr w:type="spellStart"/>
      <w:r w:rsidRPr="007638D9">
        <w:t>str.lower</w:t>
      </w:r>
      <w:proofErr w:type="spellEnd"/>
      <w:r w:rsidRPr="007638D9">
        <w:t>()</w:t>
      </w:r>
      <w:r w:rsidRPr="007638D9">
        <w:br/>
      </w:r>
      <w:r w:rsidRPr="007638D9">
        <w:br/>
        <w:t>print("Normalized column names:")</w:t>
      </w:r>
      <w:r w:rsidRPr="007638D9">
        <w:br/>
        <w:t>print(</w:t>
      </w:r>
      <w:proofErr w:type="spellStart"/>
      <w:r w:rsidRPr="007638D9">
        <w:t>df.columns</w:t>
      </w:r>
      <w:proofErr w:type="spellEnd"/>
      <w:r w:rsidRPr="007638D9">
        <w:t>)</w:t>
      </w:r>
      <w:r w:rsidRPr="007638D9">
        <w:br/>
        <w:t>print(</w:t>
      </w:r>
      <w:proofErr w:type="spellStart"/>
      <w:r w:rsidRPr="007638D9">
        <w:t>df.head</w:t>
      </w:r>
      <w:proofErr w:type="spellEnd"/>
      <w:r w:rsidRPr="007638D9">
        <w:t>())</w:t>
      </w:r>
    </w:p>
    <w:p w14:paraId="219CA538" w14:textId="184968FA" w:rsidR="007638D9" w:rsidRPr="007638D9" w:rsidRDefault="007638D9" w:rsidP="007638D9">
      <w:r w:rsidRPr="007638D9">
        <w:drawing>
          <wp:inline distT="0" distB="0" distL="0" distR="0" wp14:anchorId="2A43BCBE" wp14:editId="5665BE7B">
            <wp:extent cx="5486400" cy="4419600"/>
            <wp:effectExtent l="0" t="0" r="0" b="0"/>
            <wp:docPr id="36" name="Picture 3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B2AD7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6: Descriptive Statistics</w:t>
      </w:r>
    </w:p>
    <w:p w14:paraId="3D27373F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>print("Descriptive statistics:")</w:t>
      </w:r>
      <w:r w:rsidRPr="007638D9">
        <w:br/>
        <w:t>print(</w:t>
      </w:r>
      <w:proofErr w:type="spellStart"/>
      <w:r w:rsidRPr="007638D9">
        <w:t>df.describe</w:t>
      </w:r>
      <w:proofErr w:type="spellEnd"/>
      <w:r w:rsidRPr="007638D9">
        <w:t>())</w:t>
      </w:r>
      <w:r w:rsidRPr="007638D9">
        <w:br/>
      </w:r>
      <w:r w:rsidRPr="007638D9">
        <w:br/>
      </w:r>
      <w:proofErr w:type="spellStart"/>
      <w:r w:rsidRPr="007638D9">
        <w:lastRenderedPageBreak/>
        <w:t>mean_val</w:t>
      </w:r>
      <w:proofErr w:type="spellEnd"/>
      <w:r w:rsidRPr="007638D9">
        <w:t xml:space="preserve"> = </w:t>
      </w:r>
      <w:proofErr w:type="spellStart"/>
      <w:r w:rsidRPr="007638D9">
        <w:t>df</w:t>
      </w:r>
      <w:proofErr w:type="spellEnd"/>
      <w:r w:rsidRPr="007638D9">
        <w:t>['Purchase Amount (USD)'].mean()</w:t>
      </w:r>
      <w:r w:rsidRPr="007638D9">
        <w:br/>
        <w:t xml:space="preserve">print("Mean purchase amount:", </w:t>
      </w:r>
      <w:proofErr w:type="spellStart"/>
      <w:r w:rsidRPr="007638D9">
        <w:t>mean_val</w:t>
      </w:r>
      <w:proofErr w:type="spellEnd"/>
      <w:r w:rsidRPr="007638D9">
        <w:t>)</w:t>
      </w:r>
    </w:p>
    <w:p w14:paraId="247F4E1F" w14:textId="7B1D2997" w:rsidR="007638D9" w:rsidRPr="007638D9" w:rsidRDefault="007638D9" w:rsidP="007638D9">
      <w:r w:rsidRPr="007638D9">
        <w:drawing>
          <wp:inline distT="0" distB="0" distL="0" distR="0" wp14:anchorId="03AC822B" wp14:editId="070C3A17">
            <wp:extent cx="5486400" cy="3314700"/>
            <wp:effectExtent l="0" t="0" r="0" b="0"/>
            <wp:docPr id="3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B3C2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7: Top Products Analysis</w:t>
      </w:r>
    </w:p>
    <w:p w14:paraId="5AD0F1AA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top_items</w:t>
      </w:r>
      <w:proofErr w:type="spellEnd"/>
      <w:r w:rsidRPr="007638D9">
        <w:t xml:space="preserve"> = </w:t>
      </w:r>
      <w:proofErr w:type="spellStart"/>
      <w:r w:rsidRPr="007638D9">
        <w:t>df</w:t>
      </w:r>
      <w:proofErr w:type="spellEnd"/>
      <w:r w:rsidRPr="007638D9">
        <w:t>['Item Purchased'].</w:t>
      </w:r>
      <w:proofErr w:type="spellStart"/>
      <w:r w:rsidRPr="007638D9">
        <w:t>value_counts</w:t>
      </w:r>
      <w:proofErr w:type="spellEnd"/>
      <w:r w:rsidRPr="007638D9">
        <w:t>().head(5)</w:t>
      </w:r>
      <w:r w:rsidRPr="007638D9">
        <w:br/>
      </w:r>
      <w:r w:rsidRPr="007638D9">
        <w:br/>
        <w:t>print("Top 5 products:")</w:t>
      </w:r>
      <w:r w:rsidRPr="007638D9">
        <w:br/>
        <w:t>print(</w:t>
      </w:r>
      <w:proofErr w:type="spellStart"/>
      <w:r w:rsidRPr="007638D9">
        <w:t>top_items</w:t>
      </w:r>
      <w:proofErr w:type="spellEnd"/>
      <w:r w:rsidRPr="007638D9">
        <w:t>)</w:t>
      </w:r>
      <w:r w:rsidRPr="007638D9">
        <w:br/>
      </w:r>
      <w:r w:rsidRPr="007638D9">
        <w:br/>
        <w:t xml:space="preserve">for item, count in </w:t>
      </w:r>
      <w:proofErr w:type="spellStart"/>
      <w:r w:rsidRPr="007638D9">
        <w:t>top_items.items</w:t>
      </w:r>
      <w:proofErr w:type="spellEnd"/>
      <w:r w:rsidRPr="007638D9">
        <w:t>():</w:t>
      </w:r>
      <w:r w:rsidRPr="007638D9">
        <w:br/>
        <w:t xml:space="preserve">    print(item, "-&gt;", count)</w:t>
      </w:r>
    </w:p>
    <w:p w14:paraId="1CD3FEF2" w14:textId="6154D8A7" w:rsidR="007638D9" w:rsidRPr="007638D9" w:rsidRDefault="007638D9" w:rsidP="007638D9">
      <w:r w:rsidRPr="007638D9">
        <w:lastRenderedPageBreak/>
        <w:drawing>
          <wp:inline distT="0" distB="0" distL="0" distR="0" wp14:anchorId="0C0A677E" wp14:editId="255FA54A">
            <wp:extent cx="5486400" cy="2827020"/>
            <wp:effectExtent l="0" t="0" r="0" b="0"/>
            <wp:docPr id="34" name="Picture 3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84AE1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8: Category Distribution</w:t>
      </w:r>
    </w:p>
    <w:p w14:paraId="698D5FB8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category_counts</w:t>
      </w:r>
      <w:proofErr w:type="spellEnd"/>
      <w:r w:rsidRPr="007638D9">
        <w:t xml:space="preserve"> = </w:t>
      </w:r>
      <w:proofErr w:type="spellStart"/>
      <w:r w:rsidRPr="007638D9">
        <w:t>df</w:t>
      </w:r>
      <w:proofErr w:type="spellEnd"/>
      <w:r w:rsidRPr="007638D9">
        <w:t>['Category'].</w:t>
      </w:r>
      <w:proofErr w:type="spellStart"/>
      <w:r w:rsidRPr="007638D9">
        <w:t>value_counts</w:t>
      </w:r>
      <w:proofErr w:type="spellEnd"/>
      <w:r w:rsidRPr="007638D9">
        <w:t>()</w:t>
      </w:r>
      <w:r w:rsidRPr="007638D9">
        <w:br/>
      </w:r>
      <w:r w:rsidRPr="007638D9">
        <w:br/>
        <w:t>print("Category distribution:")</w:t>
      </w:r>
      <w:r w:rsidRPr="007638D9">
        <w:br/>
        <w:t>print(</w:t>
      </w:r>
      <w:proofErr w:type="spellStart"/>
      <w:r w:rsidRPr="007638D9">
        <w:t>category_counts</w:t>
      </w:r>
      <w:proofErr w:type="spellEnd"/>
      <w:r w:rsidRPr="007638D9">
        <w:t>)</w:t>
      </w:r>
      <w:r w:rsidRPr="007638D9">
        <w:br/>
        <w:t xml:space="preserve">print("Total categories:", </w:t>
      </w:r>
      <w:proofErr w:type="spellStart"/>
      <w:r w:rsidRPr="007638D9">
        <w:t>len</w:t>
      </w:r>
      <w:proofErr w:type="spellEnd"/>
      <w:r w:rsidRPr="007638D9">
        <w:t>(</w:t>
      </w:r>
      <w:proofErr w:type="spellStart"/>
      <w:r w:rsidRPr="007638D9">
        <w:t>category_counts</w:t>
      </w:r>
      <w:proofErr w:type="spellEnd"/>
      <w:r w:rsidRPr="007638D9">
        <w:t>))</w:t>
      </w:r>
    </w:p>
    <w:p w14:paraId="6F9E08B5" w14:textId="4876C40D" w:rsidR="007638D9" w:rsidRPr="007638D9" w:rsidRDefault="007638D9" w:rsidP="007638D9">
      <w:r w:rsidRPr="007638D9">
        <w:drawing>
          <wp:inline distT="0" distB="0" distL="0" distR="0" wp14:anchorId="06310546" wp14:editId="0B7FFF6E">
            <wp:extent cx="5486400" cy="1836420"/>
            <wp:effectExtent l="0" t="0" r="0" b="0"/>
            <wp:docPr id="3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F30E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9: Gender-wise Spending</w:t>
      </w:r>
    </w:p>
    <w:p w14:paraId="313917C2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lastRenderedPageBreak/>
        <w:t>gender_spend</w:t>
      </w:r>
      <w:proofErr w:type="spellEnd"/>
      <w:r w:rsidRPr="007638D9">
        <w:t xml:space="preserve"> = </w:t>
      </w:r>
      <w:proofErr w:type="spellStart"/>
      <w:r w:rsidRPr="007638D9">
        <w:t>df.groupby</w:t>
      </w:r>
      <w:proofErr w:type="spellEnd"/>
      <w:r w:rsidRPr="007638D9">
        <w:t>('Gender')['Purchase Amount (USD)'].mean()</w:t>
      </w:r>
      <w:r w:rsidRPr="007638D9">
        <w:br/>
      </w:r>
      <w:r w:rsidRPr="007638D9">
        <w:br/>
        <w:t>print("Average spending by gender:")</w:t>
      </w:r>
      <w:r w:rsidRPr="007638D9">
        <w:br/>
        <w:t>print(</w:t>
      </w:r>
      <w:proofErr w:type="spellStart"/>
      <w:r w:rsidRPr="007638D9">
        <w:t>gender_spend</w:t>
      </w:r>
      <w:proofErr w:type="spellEnd"/>
      <w:r w:rsidRPr="007638D9">
        <w:t>)</w:t>
      </w:r>
      <w:r w:rsidRPr="007638D9">
        <w:br/>
        <w:t>print("Analysis complete")</w:t>
      </w:r>
    </w:p>
    <w:p w14:paraId="765145BD" w14:textId="2AF221FE" w:rsidR="007638D9" w:rsidRPr="007638D9" w:rsidRDefault="007638D9" w:rsidP="007638D9">
      <w:r w:rsidRPr="007638D9">
        <w:drawing>
          <wp:inline distT="0" distB="0" distL="0" distR="0" wp14:anchorId="21A40042" wp14:editId="7B69F53D">
            <wp:extent cx="5486400" cy="2118360"/>
            <wp:effectExtent l="0" t="0" r="0" b="0"/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62D1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10: Seasonal Spending Analysis</w:t>
      </w:r>
    </w:p>
    <w:p w14:paraId="7BF4A8D7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season_avg</w:t>
      </w:r>
      <w:proofErr w:type="spellEnd"/>
      <w:r w:rsidRPr="007638D9">
        <w:t xml:space="preserve"> = </w:t>
      </w:r>
      <w:proofErr w:type="spellStart"/>
      <w:r w:rsidRPr="007638D9">
        <w:t>df.groupby</w:t>
      </w:r>
      <w:proofErr w:type="spellEnd"/>
      <w:r w:rsidRPr="007638D9">
        <w:t>('Season')['Purchase Amount (USD)'].mean()</w:t>
      </w:r>
      <w:r w:rsidRPr="007638D9">
        <w:br/>
      </w:r>
      <w:r w:rsidRPr="007638D9">
        <w:br/>
        <w:t>print("Average spend by season:")</w:t>
      </w:r>
      <w:r w:rsidRPr="007638D9">
        <w:br/>
        <w:t>print(</w:t>
      </w:r>
      <w:proofErr w:type="spellStart"/>
      <w:r w:rsidRPr="007638D9">
        <w:t>season_avg</w:t>
      </w:r>
      <w:proofErr w:type="spellEnd"/>
      <w:r w:rsidRPr="007638D9">
        <w:t>)</w:t>
      </w:r>
      <w:r w:rsidRPr="007638D9">
        <w:br/>
        <w:t xml:space="preserve">print("Highest season:", </w:t>
      </w:r>
      <w:proofErr w:type="spellStart"/>
      <w:r w:rsidRPr="007638D9">
        <w:t>season_avg.idxmax</w:t>
      </w:r>
      <w:proofErr w:type="spellEnd"/>
      <w:r w:rsidRPr="007638D9">
        <w:t>())</w:t>
      </w:r>
    </w:p>
    <w:p w14:paraId="73FE33CB" w14:textId="7A94D2DE" w:rsidR="007638D9" w:rsidRPr="007638D9" w:rsidRDefault="007638D9" w:rsidP="007638D9">
      <w:r w:rsidRPr="007638D9">
        <w:drawing>
          <wp:inline distT="0" distB="0" distL="0" distR="0" wp14:anchorId="2BAAB5CD" wp14:editId="4F5E955C">
            <wp:extent cx="5486400" cy="1905000"/>
            <wp:effectExtent l="0" t="0" r="0" b="0"/>
            <wp:docPr id="3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DDF7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11: Location-wise Sales</w:t>
      </w:r>
    </w:p>
    <w:p w14:paraId="33F14A3D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lastRenderedPageBreak/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location_sales</w:t>
      </w:r>
      <w:proofErr w:type="spellEnd"/>
      <w:r w:rsidRPr="007638D9">
        <w:t xml:space="preserve"> = </w:t>
      </w:r>
      <w:proofErr w:type="spellStart"/>
      <w:r w:rsidRPr="007638D9">
        <w:t>df.groupby</w:t>
      </w:r>
      <w:proofErr w:type="spellEnd"/>
      <w:r w:rsidRPr="007638D9">
        <w:t>('Location')['Purchase Amount (USD)'].sum()</w:t>
      </w:r>
      <w:r w:rsidRPr="007638D9">
        <w:br/>
      </w:r>
      <w:r w:rsidRPr="007638D9">
        <w:br/>
        <w:t>print("Top locations by sales:")</w:t>
      </w:r>
      <w:r w:rsidRPr="007638D9">
        <w:br/>
        <w:t>print(</w:t>
      </w:r>
      <w:proofErr w:type="spellStart"/>
      <w:r w:rsidRPr="007638D9">
        <w:t>location_sales.sort_values</w:t>
      </w:r>
      <w:proofErr w:type="spellEnd"/>
      <w:r w:rsidRPr="007638D9">
        <w:t>(ascending=False).head())</w:t>
      </w:r>
      <w:r w:rsidRPr="007638D9">
        <w:br/>
        <w:t>print("Done")</w:t>
      </w:r>
    </w:p>
    <w:p w14:paraId="4AB9C33A" w14:textId="4D0E759B" w:rsidR="007638D9" w:rsidRPr="007638D9" w:rsidRDefault="007638D9" w:rsidP="007638D9">
      <w:r w:rsidRPr="007638D9">
        <w:drawing>
          <wp:inline distT="0" distB="0" distL="0" distR="0" wp14:anchorId="4F0D3A6F" wp14:editId="05133615">
            <wp:extent cx="5486400" cy="2179320"/>
            <wp:effectExtent l="0" t="0" r="0" b="0"/>
            <wp:docPr id="30" name="Picture 30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36355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12: Payment Method Analysis</w:t>
      </w:r>
    </w:p>
    <w:p w14:paraId="728696DB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payment_avg</w:t>
      </w:r>
      <w:proofErr w:type="spellEnd"/>
      <w:r w:rsidRPr="007638D9">
        <w:t xml:space="preserve"> = </w:t>
      </w:r>
      <w:proofErr w:type="spellStart"/>
      <w:r w:rsidRPr="007638D9">
        <w:t>df.groupby</w:t>
      </w:r>
      <w:proofErr w:type="spellEnd"/>
      <w:r w:rsidRPr="007638D9">
        <w:t>('Payment Method')['Purchase Amount (USD)'].mean()</w:t>
      </w:r>
      <w:r w:rsidRPr="007638D9">
        <w:br/>
      </w:r>
      <w:r w:rsidRPr="007638D9">
        <w:br/>
        <w:t>print("Payment method analysis:")</w:t>
      </w:r>
      <w:r w:rsidRPr="007638D9">
        <w:br/>
        <w:t>print(</w:t>
      </w:r>
      <w:proofErr w:type="spellStart"/>
      <w:r w:rsidRPr="007638D9">
        <w:t>payment_avg</w:t>
      </w:r>
      <w:proofErr w:type="spellEnd"/>
      <w:r w:rsidRPr="007638D9">
        <w:t>)</w:t>
      </w:r>
      <w:r w:rsidRPr="007638D9">
        <w:br/>
        <w:t xml:space="preserve">print("Best method:", </w:t>
      </w:r>
      <w:proofErr w:type="spellStart"/>
      <w:r w:rsidRPr="007638D9">
        <w:t>payment_avg.idxmax</w:t>
      </w:r>
      <w:proofErr w:type="spellEnd"/>
      <w:r w:rsidRPr="007638D9">
        <w:t>())</w:t>
      </w:r>
    </w:p>
    <w:p w14:paraId="30564DBD" w14:textId="35B68C3B" w:rsidR="007638D9" w:rsidRPr="007638D9" w:rsidRDefault="007638D9" w:rsidP="007638D9">
      <w:r w:rsidRPr="007638D9">
        <w:drawing>
          <wp:inline distT="0" distB="0" distL="0" distR="0" wp14:anchorId="4987A0AC" wp14:editId="30B548CC">
            <wp:extent cx="5486400" cy="2095500"/>
            <wp:effectExtent l="0" t="0" r="0" b="0"/>
            <wp:docPr id="29" name="Picture 2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2100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lastRenderedPageBreak/>
        <w:t>Program 13: Frequency Mapping</w:t>
      </w:r>
    </w:p>
    <w:p w14:paraId="328BF8EF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freq_map</w:t>
      </w:r>
      <w:proofErr w:type="spellEnd"/>
      <w:r w:rsidRPr="007638D9">
        <w:t xml:space="preserve"> = {'Weekly': 52, 'Monthly': 12, 'Quarterly': 4}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>['</w:t>
      </w:r>
      <w:proofErr w:type="spellStart"/>
      <w:r w:rsidRPr="007638D9">
        <w:t>Freq_Num</w:t>
      </w:r>
      <w:proofErr w:type="spellEnd"/>
      <w:r w:rsidRPr="007638D9">
        <w:t xml:space="preserve">'] = </w:t>
      </w:r>
      <w:proofErr w:type="spellStart"/>
      <w:r w:rsidRPr="007638D9">
        <w:t>df</w:t>
      </w:r>
      <w:proofErr w:type="spellEnd"/>
      <w:r w:rsidRPr="007638D9">
        <w:t>['Frequency of Purchases'].map(</w:t>
      </w:r>
      <w:proofErr w:type="spellStart"/>
      <w:r w:rsidRPr="007638D9">
        <w:t>freq_map</w:t>
      </w:r>
      <w:proofErr w:type="spellEnd"/>
      <w:r w:rsidRPr="007638D9">
        <w:t>)</w:t>
      </w:r>
      <w:r w:rsidRPr="007638D9">
        <w:br/>
      </w:r>
      <w:r w:rsidRPr="007638D9">
        <w:br/>
        <w:t>print(</w:t>
      </w:r>
      <w:proofErr w:type="spellStart"/>
      <w:r w:rsidRPr="007638D9">
        <w:t>df</w:t>
      </w:r>
      <w:proofErr w:type="spellEnd"/>
      <w:r w:rsidRPr="007638D9">
        <w:t>[['Frequency of Purchases', '</w:t>
      </w:r>
      <w:proofErr w:type="spellStart"/>
      <w:r w:rsidRPr="007638D9">
        <w:t>Freq_Num</w:t>
      </w:r>
      <w:proofErr w:type="spellEnd"/>
      <w:r w:rsidRPr="007638D9">
        <w:t>']].head())</w:t>
      </w:r>
      <w:r w:rsidRPr="007638D9">
        <w:br/>
        <w:t>print("Mapping completed")</w:t>
      </w:r>
    </w:p>
    <w:p w14:paraId="3ED9AD16" w14:textId="76FC5EDA" w:rsidR="007638D9" w:rsidRPr="007638D9" w:rsidRDefault="007638D9" w:rsidP="007638D9">
      <w:r w:rsidRPr="007638D9">
        <w:drawing>
          <wp:inline distT="0" distB="0" distL="0" distR="0" wp14:anchorId="732BB2FC" wp14:editId="4298B248">
            <wp:extent cx="5486400" cy="1607820"/>
            <wp:effectExtent l="0" t="0" r="0" b="0"/>
            <wp:docPr id="2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1EAAD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14: Annual Spend Calculation</w:t>
      </w:r>
    </w:p>
    <w:p w14:paraId="7324C5D6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freq_map</w:t>
      </w:r>
      <w:proofErr w:type="spellEnd"/>
      <w:r w:rsidRPr="007638D9">
        <w:t xml:space="preserve"> = {'Weekly': 52, 'Monthly': 12}</w:t>
      </w:r>
      <w:r w:rsidRPr="007638D9">
        <w:br/>
      </w:r>
      <w:proofErr w:type="spellStart"/>
      <w:r w:rsidRPr="007638D9">
        <w:t>df</w:t>
      </w:r>
      <w:proofErr w:type="spellEnd"/>
      <w:r w:rsidRPr="007638D9">
        <w:t>['</w:t>
      </w:r>
      <w:proofErr w:type="spellStart"/>
      <w:r w:rsidRPr="007638D9">
        <w:t>Freq_Num</w:t>
      </w:r>
      <w:proofErr w:type="spellEnd"/>
      <w:r w:rsidRPr="007638D9">
        <w:t xml:space="preserve">'] = </w:t>
      </w:r>
      <w:proofErr w:type="spellStart"/>
      <w:r w:rsidRPr="007638D9">
        <w:t>df</w:t>
      </w:r>
      <w:proofErr w:type="spellEnd"/>
      <w:r w:rsidRPr="007638D9">
        <w:t>['Frequency of Purchases'].map(</w:t>
      </w:r>
      <w:proofErr w:type="spellStart"/>
      <w:r w:rsidRPr="007638D9">
        <w:t>freq_map</w:t>
      </w:r>
      <w:proofErr w:type="spellEnd"/>
      <w:r w:rsidRPr="007638D9">
        <w:t>)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['Annual Spend'] = </w:t>
      </w:r>
      <w:proofErr w:type="spellStart"/>
      <w:r w:rsidRPr="007638D9">
        <w:t>df</w:t>
      </w:r>
      <w:proofErr w:type="spellEnd"/>
      <w:r w:rsidRPr="007638D9">
        <w:t xml:space="preserve">['Purchase Amount (USD)'] * </w:t>
      </w:r>
      <w:proofErr w:type="spellStart"/>
      <w:r w:rsidRPr="007638D9">
        <w:t>df</w:t>
      </w:r>
      <w:proofErr w:type="spellEnd"/>
      <w:r w:rsidRPr="007638D9">
        <w:t>['</w:t>
      </w:r>
      <w:proofErr w:type="spellStart"/>
      <w:r w:rsidRPr="007638D9">
        <w:t>Freq_Num</w:t>
      </w:r>
      <w:proofErr w:type="spellEnd"/>
      <w:r w:rsidRPr="007638D9">
        <w:t>']</w:t>
      </w:r>
      <w:r w:rsidRPr="007638D9">
        <w:br/>
      </w:r>
      <w:r w:rsidRPr="007638D9">
        <w:br/>
        <w:t>print(</w:t>
      </w:r>
      <w:proofErr w:type="spellStart"/>
      <w:r w:rsidRPr="007638D9">
        <w:t>df</w:t>
      </w:r>
      <w:proofErr w:type="spellEnd"/>
      <w:r w:rsidRPr="007638D9">
        <w:t>[['Annual Spend']].head())</w:t>
      </w:r>
    </w:p>
    <w:p w14:paraId="64C69E86" w14:textId="3A39BBA7" w:rsidR="007638D9" w:rsidRPr="007638D9" w:rsidRDefault="007638D9" w:rsidP="007638D9">
      <w:r w:rsidRPr="007638D9">
        <w:drawing>
          <wp:inline distT="0" distB="0" distL="0" distR="0" wp14:anchorId="6E7E58D7" wp14:editId="161B8E96">
            <wp:extent cx="5486400" cy="1363980"/>
            <wp:effectExtent l="0" t="0" r="0" b="7620"/>
            <wp:docPr id="27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C5738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15: Customer Segmentation</w:t>
      </w:r>
    </w:p>
    <w:p w14:paraId="7E6ABF54" w14:textId="77777777" w:rsidR="007638D9" w:rsidRPr="007638D9" w:rsidRDefault="007638D9" w:rsidP="007638D9">
      <w:r w:rsidRPr="007638D9">
        <w:lastRenderedPageBreak/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>def segment(x):</w:t>
      </w:r>
      <w:r w:rsidRPr="007638D9">
        <w:br/>
        <w:t xml:space="preserve">    if x &gt; 2000:</w:t>
      </w:r>
      <w:r w:rsidRPr="007638D9">
        <w:br/>
        <w:t xml:space="preserve">        return "High"</w:t>
      </w:r>
      <w:r w:rsidRPr="007638D9">
        <w:br/>
        <w:t xml:space="preserve">    </w:t>
      </w:r>
      <w:proofErr w:type="spellStart"/>
      <w:r w:rsidRPr="007638D9">
        <w:t>elif</w:t>
      </w:r>
      <w:proofErr w:type="spellEnd"/>
      <w:r w:rsidRPr="007638D9">
        <w:t xml:space="preserve"> x &gt; 1000:</w:t>
      </w:r>
      <w:r w:rsidRPr="007638D9">
        <w:br/>
        <w:t xml:space="preserve">        return "Medium"</w:t>
      </w:r>
      <w:r w:rsidRPr="007638D9">
        <w:br/>
        <w:t xml:space="preserve">    else:</w:t>
      </w:r>
      <w:r w:rsidRPr="007638D9">
        <w:br/>
        <w:t xml:space="preserve">        return "Low"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['Segment'] = </w:t>
      </w:r>
      <w:proofErr w:type="spellStart"/>
      <w:r w:rsidRPr="007638D9">
        <w:t>df</w:t>
      </w:r>
      <w:proofErr w:type="spellEnd"/>
      <w:r w:rsidRPr="007638D9">
        <w:t>['Purchase Amount (USD)'].apply(segment)</w:t>
      </w:r>
      <w:r w:rsidRPr="007638D9">
        <w:br/>
      </w:r>
      <w:r w:rsidRPr="007638D9">
        <w:br/>
        <w:t>print(</w:t>
      </w:r>
      <w:proofErr w:type="spellStart"/>
      <w:r w:rsidRPr="007638D9">
        <w:t>df</w:t>
      </w:r>
      <w:proofErr w:type="spellEnd"/>
      <w:r w:rsidRPr="007638D9">
        <w:t>['Segment'].</w:t>
      </w:r>
      <w:proofErr w:type="spellStart"/>
      <w:r w:rsidRPr="007638D9">
        <w:t>value_counts</w:t>
      </w:r>
      <w:proofErr w:type="spellEnd"/>
      <w:r w:rsidRPr="007638D9">
        <w:t>())</w:t>
      </w:r>
    </w:p>
    <w:p w14:paraId="603AFE5D" w14:textId="71FB460E" w:rsidR="007638D9" w:rsidRPr="007638D9" w:rsidRDefault="007638D9" w:rsidP="007638D9">
      <w:r w:rsidRPr="007638D9">
        <w:drawing>
          <wp:inline distT="0" distB="0" distL="0" distR="0" wp14:anchorId="00233482" wp14:editId="1280CB13">
            <wp:extent cx="5234940" cy="1394460"/>
            <wp:effectExtent l="0" t="0" r="3810" b="0"/>
            <wp:docPr id="26" name="Picture 2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D1192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16: Age Group Creation</w:t>
      </w:r>
    </w:p>
    <w:p w14:paraId="0BD7FB70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['Age Group'] = </w:t>
      </w:r>
      <w:proofErr w:type="spellStart"/>
      <w:r w:rsidRPr="007638D9">
        <w:t>pd.cut</w:t>
      </w:r>
      <w:proofErr w:type="spellEnd"/>
      <w:r w:rsidRPr="007638D9">
        <w:t>(</w:t>
      </w:r>
      <w:proofErr w:type="spellStart"/>
      <w:r w:rsidRPr="007638D9">
        <w:t>df</w:t>
      </w:r>
      <w:proofErr w:type="spellEnd"/>
      <w:r w:rsidRPr="007638D9">
        <w:t>['Age'],</w:t>
      </w:r>
      <w:r w:rsidRPr="007638D9">
        <w:br/>
        <w:t xml:space="preserve">                        bins=[18,25,35,50,60],</w:t>
      </w:r>
      <w:r w:rsidRPr="007638D9">
        <w:br/>
        <w:t xml:space="preserve">                        labels=['18-25','26-35','36-50','50+'])</w:t>
      </w:r>
      <w:r w:rsidRPr="007638D9">
        <w:br/>
      </w:r>
      <w:r w:rsidRPr="007638D9">
        <w:br/>
        <w:t>print(</w:t>
      </w:r>
      <w:proofErr w:type="spellStart"/>
      <w:r w:rsidRPr="007638D9">
        <w:t>df</w:t>
      </w:r>
      <w:proofErr w:type="spellEnd"/>
      <w:r w:rsidRPr="007638D9">
        <w:t>[['</w:t>
      </w:r>
      <w:proofErr w:type="spellStart"/>
      <w:r w:rsidRPr="007638D9">
        <w:t>Age','Age</w:t>
      </w:r>
      <w:proofErr w:type="spellEnd"/>
      <w:r w:rsidRPr="007638D9">
        <w:t xml:space="preserve"> Group']].head())</w:t>
      </w:r>
    </w:p>
    <w:p w14:paraId="77D5B2A7" w14:textId="700AA953" w:rsidR="007638D9" w:rsidRPr="007638D9" w:rsidRDefault="007638D9" w:rsidP="007638D9">
      <w:r w:rsidRPr="007638D9">
        <w:drawing>
          <wp:inline distT="0" distB="0" distL="0" distR="0" wp14:anchorId="61A21134" wp14:editId="08278AF6">
            <wp:extent cx="5486400" cy="1584960"/>
            <wp:effectExtent l="0" t="0" r="0" b="0"/>
            <wp:docPr id="25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AEFF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lastRenderedPageBreak/>
        <w:t>Program 17: Bar Chart for Top Items</w:t>
      </w:r>
    </w:p>
    <w:p w14:paraId="45CD5011" w14:textId="77777777" w:rsidR="007638D9" w:rsidRPr="007638D9" w:rsidRDefault="007638D9" w:rsidP="007638D9">
      <w:r w:rsidRPr="007638D9">
        <w:t>import pandas as pd</w:t>
      </w:r>
      <w:r w:rsidRPr="007638D9">
        <w:br/>
        <w:t xml:space="preserve">import </w:t>
      </w:r>
      <w:proofErr w:type="spellStart"/>
      <w:r w:rsidRPr="007638D9">
        <w:t>matplotlib.pyplot</w:t>
      </w:r>
      <w:proofErr w:type="spellEnd"/>
      <w:r w:rsidRPr="007638D9">
        <w:t xml:space="preserve"> as </w:t>
      </w:r>
      <w:proofErr w:type="spellStart"/>
      <w:r w:rsidRPr="007638D9">
        <w:t>plt</w:t>
      </w:r>
      <w:proofErr w:type="spellEnd"/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  <w:t xml:space="preserve">top = </w:t>
      </w:r>
      <w:proofErr w:type="spellStart"/>
      <w:r w:rsidRPr="007638D9">
        <w:t>df</w:t>
      </w:r>
      <w:proofErr w:type="spellEnd"/>
      <w:r w:rsidRPr="007638D9">
        <w:t>['Item Purchased'].</w:t>
      </w:r>
      <w:proofErr w:type="spellStart"/>
      <w:r w:rsidRPr="007638D9">
        <w:t>value_counts</w:t>
      </w:r>
      <w:proofErr w:type="spellEnd"/>
      <w:r w:rsidRPr="007638D9">
        <w:t>().head(5)</w:t>
      </w:r>
      <w:r w:rsidRPr="007638D9">
        <w:br/>
      </w:r>
      <w:r w:rsidRPr="007638D9">
        <w:br/>
      </w:r>
      <w:proofErr w:type="spellStart"/>
      <w:r w:rsidRPr="007638D9">
        <w:t>top.plot</w:t>
      </w:r>
      <w:proofErr w:type="spellEnd"/>
      <w:r w:rsidRPr="007638D9">
        <w:t>(kind='bar')</w:t>
      </w:r>
      <w:r w:rsidRPr="007638D9">
        <w:br/>
      </w:r>
      <w:proofErr w:type="spellStart"/>
      <w:r w:rsidRPr="007638D9">
        <w:t>plt.title</w:t>
      </w:r>
      <w:proofErr w:type="spellEnd"/>
      <w:r w:rsidRPr="007638D9">
        <w:t>("Top Items")</w:t>
      </w:r>
      <w:r w:rsidRPr="007638D9">
        <w:br/>
      </w:r>
      <w:proofErr w:type="spellStart"/>
      <w:r w:rsidRPr="007638D9">
        <w:t>plt.show</w:t>
      </w:r>
      <w:proofErr w:type="spellEnd"/>
      <w:r w:rsidRPr="007638D9">
        <w:t>()</w:t>
      </w:r>
    </w:p>
    <w:p w14:paraId="70857770" w14:textId="7B0EE8F6" w:rsidR="007638D9" w:rsidRPr="007638D9" w:rsidRDefault="007638D9" w:rsidP="007638D9">
      <w:r w:rsidRPr="007638D9">
        <w:drawing>
          <wp:inline distT="0" distB="0" distL="0" distR="0" wp14:anchorId="217AD7A7" wp14:editId="42135775">
            <wp:extent cx="5486400" cy="2884170"/>
            <wp:effectExtent l="0" t="0" r="0" b="0"/>
            <wp:docPr id="24" name="Picture 24" descr="A graph of blue and white vertica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graph of blue and white vertical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8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E6AB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18: Pie Chart for Category Share</w:t>
      </w:r>
    </w:p>
    <w:p w14:paraId="06F50604" w14:textId="77777777" w:rsidR="007638D9" w:rsidRPr="007638D9" w:rsidRDefault="007638D9" w:rsidP="007638D9">
      <w:r w:rsidRPr="007638D9">
        <w:t>import pandas as pd</w:t>
      </w:r>
      <w:r w:rsidRPr="007638D9">
        <w:br/>
        <w:t xml:space="preserve">import </w:t>
      </w:r>
      <w:proofErr w:type="spellStart"/>
      <w:r w:rsidRPr="007638D9">
        <w:t>matplotlib.pyplot</w:t>
      </w:r>
      <w:proofErr w:type="spellEnd"/>
      <w:r w:rsidRPr="007638D9">
        <w:t xml:space="preserve"> as </w:t>
      </w:r>
      <w:proofErr w:type="spellStart"/>
      <w:r w:rsidRPr="007638D9">
        <w:t>plt</w:t>
      </w:r>
      <w:proofErr w:type="spellEnd"/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>['Category'].</w:t>
      </w:r>
      <w:proofErr w:type="spellStart"/>
      <w:r w:rsidRPr="007638D9">
        <w:t>value_counts</w:t>
      </w:r>
      <w:proofErr w:type="spellEnd"/>
      <w:r w:rsidRPr="007638D9">
        <w:t xml:space="preserve">().plot(kind='pie', </w:t>
      </w:r>
      <w:proofErr w:type="spellStart"/>
      <w:r w:rsidRPr="007638D9">
        <w:t>autopct</w:t>
      </w:r>
      <w:proofErr w:type="spellEnd"/>
      <w:r w:rsidRPr="007638D9">
        <w:t>='%1.1f%%')</w:t>
      </w:r>
      <w:r w:rsidRPr="007638D9">
        <w:br/>
      </w:r>
      <w:r w:rsidRPr="007638D9">
        <w:br/>
      </w:r>
      <w:proofErr w:type="spellStart"/>
      <w:r w:rsidRPr="007638D9">
        <w:t>plt.title</w:t>
      </w:r>
      <w:proofErr w:type="spellEnd"/>
      <w:r w:rsidRPr="007638D9">
        <w:t>("Category Share")</w:t>
      </w:r>
      <w:r w:rsidRPr="007638D9">
        <w:br/>
      </w:r>
      <w:proofErr w:type="spellStart"/>
      <w:r w:rsidRPr="007638D9">
        <w:t>plt.show</w:t>
      </w:r>
      <w:proofErr w:type="spellEnd"/>
      <w:r w:rsidRPr="007638D9">
        <w:t>()</w:t>
      </w:r>
    </w:p>
    <w:p w14:paraId="00F47D68" w14:textId="63EFFED5" w:rsidR="007638D9" w:rsidRPr="007638D9" w:rsidRDefault="007638D9" w:rsidP="007638D9">
      <w:r w:rsidRPr="007638D9">
        <w:lastRenderedPageBreak/>
        <w:drawing>
          <wp:inline distT="0" distB="0" distL="0" distR="0" wp14:anchorId="00AFE8C7" wp14:editId="43064E20">
            <wp:extent cx="5486400" cy="3177540"/>
            <wp:effectExtent l="0" t="0" r="0" b="3810"/>
            <wp:docPr id="23" name="Picture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BA9DE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19: Histogram for Age Distribution</w:t>
      </w:r>
    </w:p>
    <w:p w14:paraId="29306E23" w14:textId="77777777" w:rsidR="007638D9" w:rsidRPr="007638D9" w:rsidRDefault="007638D9" w:rsidP="007638D9">
      <w:r w:rsidRPr="007638D9">
        <w:t>import pandas as pd</w:t>
      </w:r>
      <w:r w:rsidRPr="007638D9">
        <w:br/>
        <w:t xml:space="preserve">import </w:t>
      </w:r>
      <w:proofErr w:type="spellStart"/>
      <w:r w:rsidRPr="007638D9">
        <w:t>matplotlib.pyplot</w:t>
      </w:r>
      <w:proofErr w:type="spellEnd"/>
      <w:r w:rsidRPr="007638D9">
        <w:t xml:space="preserve"> as </w:t>
      </w:r>
      <w:proofErr w:type="spellStart"/>
      <w:r w:rsidRPr="007638D9">
        <w:t>plt</w:t>
      </w:r>
      <w:proofErr w:type="spellEnd"/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>['Age'].hist()</w:t>
      </w:r>
      <w:r w:rsidRPr="007638D9">
        <w:br/>
      </w:r>
      <w:r w:rsidRPr="007638D9">
        <w:br/>
      </w:r>
      <w:proofErr w:type="spellStart"/>
      <w:r w:rsidRPr="007638D9">
        <w:t>plt.title</w:t>
      </w:r>
      <w:proofErr w:type="spellEnd"/>
      <w:r w:rsidRPr="007638D9">
        <w:t>("Age Distribution")</w:t>
      </w:r>
      <w:r w:rsidRPr="007638D9">
        <w:br/>
      </w:r>
      <w:proofErr w:type="spellStart"/>
      <w:r w:rsidRPr="007638D9">
        <w:t>plt.show</w:t>
      </w:r>
      <w:proofErr w:type="spellEnd"/>
      <w:r w:rsidRPr="007638D9">
        <w:t>()</w:t>
      </w:r>
    </w:p>
    <w:p w14:paraId="41FDF467" w14:textId="5C9EDE55" w:rsidR="007638D9" w:rsidRPr="007638D9" w:rsidRDefault="007638D9" w:rsidP="007638D9">
      <w:r w:rsidRPr="007638D9">
        <w:lastRenderedPageBreak/>
        <w:drawing>
          <wp:inline distT="0" distB="0" distL="0" distR="0" wp14:anchorId="7781DC3A" wp14:editId="423A9625">
            <wp:extent cx="5486400" cy="3360420"/>
            <wp:effectExtent l="0" t="0" r="0" b="0"/>
            <wp:docPr id="22" name="Picture 2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5FC64" w14:textId="77777777" w:rsidR="007638D9" w:rsidRPr="007638D9" w:rsidRDefault="007638D9" w:rsidP="007638D9">
      <w:pPr>
        <w:rPr>
          <w:b/>
          <w:bCs/>
        </w:rPr>
      </w:pPr>
      <w:r w:rsidRPr="007638D9">
        <w:rPr>
          <w:b/>
          <w:bCs/>
        </w:rPr>
        <w:t>Program 20: Export Cleaned Dataset</w:t>
      </w:r>
    </w:p>
    <w:p w14:paraId="03007487" w14:textId="77777777" w:rsidR="007638D9" w:rsidRPr="007638D9" w:rsidRDefault="007638D9" w:rsidP="007638D9">
      <w:r w:rsidRPr="007638D9">
        <w:t>import pandas as pd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pd.read_csv</w:t>
      </w:r>
      <w:proofErr w:type="spellEnd"/>
      <w:r w:rsidRPr="007638D9">
        <w:t>("shopping_trends.csv")</w:t>
      </w:r>
      <w:r w:rsidRPr="007638D9">
        <w:br/>
      </w:r>
      <w:r w:rsidRPr="007638D9">
        <w:br/>
      </w:r>
      <w:proofErr w:type="spellStart"/>
      <w:r w:rsidRPr="007638D9">
        <w:t>df</w:t>
      </w:r>
      <w:proofErr w:type="spellEnd"/>
      <w:r w:rsidRPr="007638D9">
        <w:t xml:space="preserve"> = </w:t>
      </w:r>
      <w:proofErr w:type="spellStart"/>
      <w:r w:rsidRPr="007638D9">
        <w:t>df.drop_duplicates</w:t>
      </w:r>
      <w:proofErr w:type="spellEnd"/>
      <w:r w:rsidRPr="007638D9">
        <w:t>()</w:t>
      </w:r>
      <w:r w:rsidRPr="007638D9">
        <w:br/>
      </w:r>
      <w:r w:rsidRPr="007638D9">
        <w:br/>
      </w:r>
      <w:proofErr w:type="spellStart"/>
      <w:r w:rsidRPr="007638D9">
        <w:t>df.to_csv</w:t>
      </w:r>
      <w:proofErr w:type="spellEnd"/>
      <w:r w:rsidRPr="007638D9">
        <w:t>("cleaned_data.csv", index=False)</w:t>
      </w:r>
      <w:r w:rsidRPr="007638D9">
        <w:br/>
      </w:r>
      <w:r w:rsidRPr="007638D9">
        <w:br/>
        <w:t>print("Cleaned file exported successfully")</w:t>
      </w:r>
    </w:p>
    <w:p w14:paraId="43831D9C" w14:textId="60F9E944" w:rsidR="007638D9" w:rsidRPr="007638D9" w:rsidRDefault="007638D9" w:rsidP="007638D9">
      <w:r w:rsidRPr="007638D9">
        <w:drawing>
          <wp:inline distT="0" distB="0" distL="0" distR="0" wp14:anchorId="4BEA9747" wp14:editId="738F7149">
            <wp:extent cx="5486400" cy="1272540"/>
            <wp:effectExtent l="0" t="0" r="0" b="3810"/>
            <wp:docPr id="21" name="Picture 2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E1FE" w14:textId="1813B6DA" w:rsidR="00B76299" w:rsidRDefault="00B76299" w:rsidP="007638D9"/>
    <w:sectPr w:rsidR="00B76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99477">
    <w:abstractNumId w:val="8"/>
  </w:num>
  <w:num w:numId="2" w16cid:durableId="225147589">
    <w:abstractNumId w:val="6"/>
  </w:num>
  <w:num w:numId="3" w16cid:durableId="330837542">
    <w:abstractNumId w:val="5"/>
  </w:num>
  <w:num w:numId="4" w16cid:durableId="1846439478">
    <w:abstractNumId w:val="4"/>
  </w:num>
  <w:num w:numId="5" w16cid:durableId="1939753454">
    <w:abstractNumId w:val="7"/>
  </w:num>
  <w:num w:numId="6" w16cid:durableId="1400904132">
    <w:abstractNumId w:val="3"/>
  </w:num>
  <w:num w:numId="7" w16cid:durableId="894854465">
    <w:abstractNumId w:val="2"/>
  </w:num>
  <w:num w:numId="8" w16cid:durableId="138768368">
    <w:abstractNumId w:val="1"/>
  </w:num>
  <w:num w:numId="9" w16cid:durableId="320425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926"/>
    <w:rsid w:val="00326F90"/>
    <w:rsid w:val="004A0B43"/>
    <w:rsid w:val="00672150"/>
    <w:rsid w:val="006A76A3"/>
    <w:rsid w:val="007638D9"/>
    <w:rsid w:val="00891850"/>
    <w:rsid w:val="00AA1D8D"/>
    <w:rsid w:val="00B47730"/>
    <w:rsid w:val="00B76299"/>
    <w:rsid w:val="00BC2AC2"/>
    <w:rsid w:val="00CB0664"/>
    <w:rsid w:val="00E808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5B89EE"/>
  <w14:defaultImageDpi w14:val="300"/>
  <w15:docId w15:val="{DD722D34-30E0-45EB-9E08-29E06775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3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752</Words>
  <Characters>4292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Hritik</dc:creator>
  <cp:keywords/>
  <dc:description>generated by python-docx</dc:description>
  <cp:lastModifiedBy>Krishna Chaudhary</cp:lastModifiedBy>
  <cp:revision>5</cp:revision>
  <dcterms:created xsi:type="dcterms:W3CDTF">2013-12-23T23:15:00Z</dcterms:created>
  <dcterms:modified xsi:type="dcterms:W3CDTF">2026-04-29T13:53:00Z</dcterms:modified>
  <cp:category/>
</cp:coreProperties>
</file>