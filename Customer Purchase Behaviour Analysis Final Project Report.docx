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957750265"/>
        <w:docPartObj>
          <w:docPartGallery w:val="Cover Pages"/>
          <w:docPartUnique/>
        </w:docPartObj>
      </w:sdtPr>
      <w:sdtEndPr/>
      <w:sdtContent>
        <w:p w14:paraId="6FFDD2B8" w14:textId="77A0FEEA" w:rsidR="00E83198" w:rsidRPr="00844848" w:rsidRDefault="00E83198" w:rsidP="00257A1A">
          <w:pPr>
            <w:pStyle w:val="NoSpacing"/>
            <w:spacing w:line="360" w:lineRule="auto"/>
            <w:jc w:val="cente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844848">
            <w:rPr>
              <w:rFonts w:ascii="Times New Roman" w:hAnsi="Times New Roman" w:cs="Times New Roman"/>
              <w:noProof/>
              <w:sz w:val="24"/>
              <w:szCs w:val="24"/>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24"/>
              <w:szCs w:val="24"/>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EndPr/>
          <w:sdtContent>
            <w:p w14:paraId="7789BDCC" w14:textId="60144173" w:rsidR="00E83198" w:rsidRPr="00844848" w:rsidRDefault="00DE2300" w:rsidP="00257A1A">
              <w:pPr>
                <w:pStyle w:val="NoSpacing"/>
                <w:pBdr>
                  <w:top w:val="single" w:sz="6" w:space="6" w:color="4F81BD" w:themeColor="accent1"/>
                  <w:bottom w:val="single" w:sz="6" w:space="6" w:color="4F81BD" w:themeColor="accent1"/>
                </w:pBdr>
                <w:spacing w:after="240" w:line="360" w:lineRule="auto"/>
                <w:jc w:val="center"/>
                <w:rPr>
                  <w:rFonts w:ascii="Times New Roman" w:eastAsiaTheme="majorEastAsia" w:hAnsi="Times New Roman" w:cs="Times New Roman"/>
                  <w:caps/>
                  <w:color w:val="4F81BD" w:themeColor="accent1"/>
                  <w:sz w:val="24"/>
                  <w:szCs w:val="24"/>
                </w:rPr>
              </w:pPr>
              <w:r w:rsidRPr="00844848">
                <w:rPr>
                  <w:rFonts w:ascii="Times New Roman" w:eastAsiaTheme="majorEastAsia" w:hAnsi="Times New Roman" w:cs="Times New Roman"/>
                  <w:color w:val="17365D" w:themeColor="text2" w:themeShade="BF"/>
                  <w:spacing w:val="5"/>
                  <w:kern w:val="28"/>
                  <w:sz w:val="24"/>
                  <w:szCs w:val="24"/>
                </w:rPr>
                <w:t>Project Title</w:t>
              </w:r>
              <w:r w:rsidR="00DF566C">
                <w:rPr>
                  <w:rFonts w:ascii="Times New Roman" w:eastAsiaTheme="majorEastAsia" w:hAnsi="Times New Roman" w:cs="Times New Roman"/>
                  <w:color w:val="17365D" w:themeColor="text2" w:themeShade="BF"/>
                  <w:spacing w:val="5"/>
                  <w:kern w:val="28"/>
                  <w:sz w:val="24"/>
                  <w:szCs w:val="24"/>
                </w:rPr>
                <w:t xml:space="preserve"> - Customer Purchase Behavior Analysis using Exploratory Data Analytics and Visualization Techniques</w:t>
              </w:r>
            </w:p>
          </w:sdtContent>
        </w:sdt>
        <w:p w14:paraId="536033B9" w14:textId="5B972C6B" w:rsidR="00DE2300" w:rsidRPr="00844848" w:rsidRDefault="00DE2300" w:rsidP="00257A1A">
          <w:pPr>
            <w:spacing w:line="360" w:lineRule="auto"/>
            <w:jc w:val="center"/>
            <w:rPr>
              <w:rFonts w:ascii="Times New Roman" w:hAnsi="Times New Roman" w:cs="Times New Roman"/>
              <w:sz w:val="24"/>
              <w:szCs w:val="24"/>
            </w:rPr>
          </w:pPr>
        </w:p>
        <w:p w14:paraId="2CAD2D27" w14:textId="77777777"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Submitted in partial fulfillment of the requirements for the award of the degree of</w:t>
          </w:r>
        </w:p>
        <w:p w14:paraId="0AAA0F0F" w14:textId="358E79D2"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r>
          <w:bookmarkStart w:id="0" w:name="_Hlk222481201"/>
          <w:r w:rsidRPr="00844848">
            <w:rPr>
              <w:rFonts w:ascii="Times New Roman" w:hAnsi="Times New Roman" w:cs="Times New Roman"/>
              <w:sz w:val="24"/>
              <w:szCs w:val="24"/>
            </w:rPr>
            <w:t xml:space="preserve">Master of </w:t>
          </w:r>
          <w:r w:rsidR="001611D5" w:rsidRPr="00844848">
            <w:rPr>
              <w:rFonts w:ascii="Times New Roman" w:hAnsi="Times New Roman" w:cs="Times New Roman"/>
              <w:sz w:val="24"/>
              <w:szCs w:val="24"/>
            </w:rPr>
            <w:t>Computer Application</w:t>
          </w:r>
          <w:r w:rsidR="00DF566C">
            <w:rPr>
              <w:rFonts w:ascii="Times New Roman" w:hAnsi="Times New Roman" w:cs="Times New Roman"/>
              <w:sz w:val="24"/>
              <w:szCs w:val="24"/>
            </w:rPr>
            <w:t>s</w:t>
          </w:r>
          <w:r w:rsidRPr="00844848">
            <w:rPr>
              <w:rFonts w:ascii="Times New Roman" w:hAnsi="Times New Roman" w:cs="Times New Roman"/>
              <w:sz w:val="24"/>
              <w:szCs w:val="24"/>
            </w:rPr>
            <w:t xml:space="preserve"> (M</w:t>
          </w:r>
          <w:r w:rsidR="001611D5" w:rsidRPr="00844848">
            <w:rPr>
              <w:rFonts w:ascii="Times New Roman" w:hAnsi="Times New Roman" w:cs="Times New Roman"/>
              <w:sz w:val="24"/>
              <w:szCs w:val="24"/>
            </w:rPr>
            <w:t>C</w:t>
          </w:r>
          <w:r w:rsidRPr="00844848">
            <w:rPr>
              <w:rFonts w:ascii="Times New Roman" w:hAnsi="Times New Roman" w:cs="Times New Roman"/>
              <w:sz w:val="24"/>
              <w:szCs w:val="24"/>
            </w:rPr>
            <w:t>A)</w:t>
          </w:r>
          <w:bookmarkEnd w:id="0"/>
        </w:p>
        <w:p w14:paraId="45D1E4FC" w14:textId="77777777" w:rsidR="00DF566C" w:rsidRDefault="00DE2300" w:rsidP="00DF566C">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By</w:t>
          </w:r>
        </w:p>
        <w:p w14:paraId="4EE46AFF" w14:textId="77777777" w:rsidR="00DF566C" w:rsidRDefault="00DF566C" w:rsidP="00DF566C">
          <w:pPr>
            <w:spacing w:line="360" w:lineRule="auto"/>
            <w:jc w:val="center"/>
            <w:rPr>
              <w:rFonts w:ascii="Times New Roman" w:hAnsi="Times New Roman" w:cs="Times New Roman"/>
              <w:sz w:val="24"/>
              <w:szCs w:val="24"/>
            </w:rPr>
          </w:pPr>
        </w:p>
        <w:p w14:paraId="42D0018A" w14:textId="1196526A" w:rsidR="00DE2300" w:rsidRPr="00844848" w:rsidRDefault="00DE2300" w:rsidP="00DF566C">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Student Name:</w:t>
          </w:r>
          <w:r w:rsidR="00DF566C">
            <w:rPr>
              <w:rFonts w:ascii="Times New Roman" w:hAnsi="Times New Roman" w:cs="Times New Roman"/>
              <w:sz w:val="24"/>
              <w:szCs w:val="24"/>
            </w:rPr>
            <w:t xml:space="preserve"> Hritik Agarwal</w:t>
          </w:r>
        </w:p>
        <w:p w14:paraId="40D7ED97" w14:textId="76FF8F4C" w:rsidR="00DE2300" w:rsidRPr="00844848" w:rsidRDefault="00DF566C" w:rsidP="00DF566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E2300" w:rsidRPr="00844848">
            <w:rPr>
              <w:rFonts w:ascii="Times New Roman" w:hAnsi="Times New Roman" w:cs="Times New Roman"/>
              <w:sz w:val="24"/>
              <w:szCs w:val="24"/>
            </w:rPr>
            <w:t>Enrollment No:</w:t>
          </w:r>
          <w:r>
            <w:rPr>
              <w:rFonts w:ascii="Times New Roman" w:hAnsi="Times New Roman" w:cs="Times New Roman"/>
              <w:sz w:val="24"/>
              <w:szCs w:val="24"/>
            </w:rPr>
            <w:t xml:space="preserve"> O24MCA110547</w:t>
          </w:r>
        </w:p>
        <w:p w14:paraId="36C28742" w14:textId="77777777"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br/>
            <w:t>Under the guidance of</w:t>
          </w:r>
        </w:p>
        <w:p w14:paraId="25CA43C9" w14:textId="2C13ACE6" w:rsidR="00DE2300" w:rsidRPr="00844848" w:rsidRDefault="00DE2300" w:rsidP="00257A1A">
          <w:pPr>
            <w:spacing w:line="360" w:lineRule="auto"/>
            <w:jc w:val="center"/>
            <w:rPr>
              <w:rFonts w:ascii="Times New Roman" w:hAnsi="Times New Roman" w:cs="Times New Roman"/>
              <w:sz w:val="24"/>
              <w:szCs w:val="24"/>
            </w:rPr>
          </w:pPr>
          <w:r w:rsidRPr="00844848">
            <w:rPr>
              <w:rFonts w:ascii="Times New Roman" w:hAnsi="Times New Roman" w:cs="Times New Roman"/>
              <w:sz w:val="24"/>
              <w:szCs w:val="24"/>
            </w:rPr>
            <w:t>Guide/Mentor Name:</w:t>
          </w:r>
          <w:r w:rsidR="00DF566C">
            <w:rPr>
              <w:rFonts w:ascii="Times New Roman" w:hAnsi="Times New Roman" w:cs="Times New Roman"/>
              <w:sz w:val="24"/>
              <w:szCs w:val="24"/>
            </w:rPr>
            <w:t xml:space="preserve"> Anurag Goel</w:t>
          </w:r>
        </w:p>
        <w:p w14:paraId="72FDFF0A" w14:textId="77777777" w:rsidR="00257A1A" w:rsidRPr="00844848" w:rsidRDefault="00CC07BB" w:rsidP="00257A1A">
          <w:pPr>
            <w:spacing w:line="360" w:lineRule="auto"/>
            <w:rPr>
              <w:rFonts w:ascii="Times New Roman" w:hAnsi="Times New Roman" w:cs="Times New Roman"/>
              <w:sz w:val="24"/>
              <w:szCs w:val="24"/>
            </w:rPr>
          </w:pPr>
        </w:p>
      </w:sdtContent>
    </w:sdt>
    <w:p w14:paraId="25C77FD2" w14:textId="77777777" w:rsidR="00257A1A" w:rsidRPr="00844848" w:rsidRDefault="00257A1A" w:rsidP="00257A1A">
      <w:pPr>
        <w:spacing w:line="360" w:lineRule="auto"/>
        <w:rPr>
          <w:rFonts w:ascii="Times New Roman" w:hAnsi="Times New Roman" w:cs="Times New Roman"/>
          <w:sz w:val="24"/>
          <w:szCs w:val="24"/>
        </w:rPr>
      </w:pPr>
    </w:p>
    <w:p w14:paraId="3C95E005" w14:textId="77777777" w:rsidR="00257A1A" w:rsidRPr="00844848" w:rsidRDefault="00257A1A" w:rsidP="00257A1A">
      <w:pPr>
        <w:spacing w:line="360" w:lineRule="auto"/>
        <w:rPr>
          <w:rFonts w:ascii="Times New Roman" w:hAnsi="Times New Roman" w:cs="Times New Roman"/>
          <w:sz w:val="24"/>
          <w:szCs w:val="24"/>
        </w:rPr>
      </w:pPr>
    </w:p>
    <w:p w14:paraId="1BAF818D" w14:textId="658323B7" w:rsidR="0017323F" w:rsidRPr="00844848" w:rsidRDefault="0017323F" w:rsidP="001E2975">
      <w:pPr>
        <w:pStyle w:val="Heading1"/>
        <w:spacing w:line="360" w:lineRule="auto"/>
        <w:jc w:val="center"/>
        <w:rPr>
          <w:rFonts w:ascii="Times New Roman" w:hAnsi="Times New Roman" w:cs="Times New Roman"/>
          <w:sz w:val="24"/>
          <w:szCs w:val="24"/>
        </w:rPr>
      </w:pPr>
      <w:bookmarkStart w:id="1" w:name="_Toc227747863"/>
      <w:r w:rsidRPr="00844848">
        <w:rPr>
          <w:rFonts w:ascii="Times New Roman" w:hAnsi="Times New Roman" w:cs="Times New Roman"/>
          <w:sz w:val="24"/>
          <w:szCs w:val="24"/>
        </w:rPr>
        <w:lastRenderedPageBreak/>
        <w:t>Certificate</w:t>
      </w:r>
      <w:bookmarkEnd w:id="1"/>
    </w:p>
    <w:p w14:paraId="2239979A" w14:textId="0580D47B" w:rsidR="0017323F" w:rsidRPr="00844848" w:rsidRDefault="00DE230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Copy to the certificate received from </w:t>
      </w:r>
      <w:proofErr w:type="spellStart"/>
      <w:r w:rsidRPr="00844848">
        <w:rPr>
          <w:rFonts w:ascii="Times New Roman" w:hAnsi="Times New Roman" w:cs="Times New Roman"/>
          <w:sz w:val="24"/>
          <w:szCs w:val="24"/>
        </w:rPr>
        <w:t>Qollabb</w:t>
      </w:r>
      <w:proofErr w:type="spellEnd"/>
      <w:r w:rsidRPr="00844848">
        <w:rPr>
          <w:rFonts w:ascii="Times New Roman" w:hAnsi="Times New Roman" w:cs="Times New Roman"/>
          <w:sz w:val="24"/>
          <w:szCs w:val="24"/>
        </w:rPr>
        <w:t xml:space="preserve"> to be pasted here.</w:t>
      </w:r>
    </w:p>
    <w:p w14:paraId="1679B71B"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58822F33" w14:textId="77777777" w:rsidR="00DE2300" w:rsidRPr="00844848" w:rsidRDefault="00DE2300" w:rsidP="00257A1A">
      <w:pPr>
        <w:pStyle w:val="Heading2"/>
        <w:spacing w:line="360" w:lineRule="auto"/>
        <w:jc w:val="center"/>
        <w:rPr>
          <w:rFonts w:ascii="Times New Roman" w:hAnsi="Times New Roman" w:cs="Times New Roman"/>
          <w:sz w:val="24"/>
          <w:szCs w:val="24"/>
        </w:rPr>
      </w:pPr>
      <w:bookmarkStart w:id="2" w:name="_Toc227747864"/>
      <w:r w:rsidRPr="00844848">
        <w:rPr>
          <w:rFonts w:ascii="Times New Roman" w:hAnsi="Times New Roman" w:cs="Times New Roman"/>
          <w:sz w:val="24"/>
          <w:szCs w:val="24"/>
        </w:rPr>
        <w:lastRenderedPageBreak/>
        <w:t>Declaration</w:t>
      </w:r>
      <w:bookmarkEnd w:id="2"/>
    </w:p>
    <w:p w14:paraId="1559A9DF" w14:textId="5C22156A" w:rsidR="00DE2300" w:rsidRPr="00844848" w:rsidRDefault="00DE2300" w:rsidP="00257A1A">
      <w:pPr>
        <w:pStyle w:val="NormalWeb"/>
        <w:spacing w:line="360" w:lineRule="auto"/>
        <w:jc w:val="both"/>
      </w:pPr>
      <w:r w:rsidRPr="00844848">
        <w:t>I,</w:t>
      </w:r>
      <w:r w:rsidR="00DF566C">
        <w:t xml:space="preserve"> </w:t>
      </w:r>
      <w:r w:rsidR="00DF566C" w:rsidRPr="00DF566C">
        <w:rPr>
          <w:b/>
          <w:bCs/>
        </w:rPr>
        <w:t>Hritik Agarwal</w:t>
      </w:r>
      <w:r w:rsidRPr="00844848">
        <w:t xml:space="preserve">, hereby solemnly declare that the project report titled </w:t>
      </w:r>
      <w:r w:rsidRPr="00844848">
        <w:rPr>
          <w:rStyle w:val="Strong"/>
        </w:rPr>
        <w:t>"</w:t>
      </w:r>
      <w:r w:rsidR="00DF566C">
        <w:rPr>
          <w:rStyle w:val="Strong"/>
        </w:rPr>
        <w:t xml:space="preserve">Customer Purchase </w:t>
      </w:r>
      <w:proofErr w:type="spellStart"/>
      <w:r w:rsidR="00DF566C">
        <w:rPr>
          <w:rStyle w:val="Strong"/>
        </w:rPr>
        <w:t>Behavior</w:t>
      </w:r>
      <w:proofErr w:type="spellEnd"/>
      <w:r w:rsidR="00DF566C">
        <w:rPr>
          <w:rStyle w:val="Strong"/>
        </w:rPr>
        <w:t xml:space="preserve"> Analysis Using Exploratory Data Analytics and Visualization Techniques</w:t>
      </w:r>
      <w:r w:rsidRPr="00844848">
        <w:rPr>
          <w:rStyle w:val="Strong"/>
        </w:rPr>
        <w:t>"</w:t>
      </w:r>
      <w:r w:rsidRPr="00844848">
        <w:t xml:space="preserve"> submitted in partial </w:t>
      </w:r>
      <w:proofErr w:type="spellStart"/>
      <w:r w:rsidRPr="00844848">
        <w:t>fulfillment</w:t>
      </w:r>
      <w:proofErr w:type="spellEnd"/>
      <w:r w:rsidRPr="00844848">
        <w:t xml:space="preserve"> of the requirements for the award of the degree of </w:t>
      </w:r>
      <w:r w:rsidR="001611D5" w:rsidRPr="00844848">
        <w:rPr>
          <w:rStyle w:val="Strong"/>
        </w:rPr>
        <w:t>Master of Computer Application</w:t>
      </w:r>
      <w:r w:rsidR="00D45B0D">
        <w:rPr>
          <w:rStyle w:val="Strong"/>
        </w:rPr>
        <w:t>s</w:t>
      </w:r>
      <w:r w:rsidR="001611D5" w:rsidRPr="00844848">
        <w:rPr>
          <w:rStyle w:val="Strong"/>
        </w:rPr>
        <w:t xml:space="preserve"> (MCA)</w:t>
      </w:r>
      <w:r w:rsidR="00D45B0D">
        <w:rPr>
          <w:rStyle w:val="Strong"/>
        </w:rPr>
        <w:t xml:space="preserve"> </w:t>
      </w:r>
      <w:r w:rsidRPr="00844848">
        <w:t>is my original work.</w:t>
      </w:r>
    </w:p>
    <w:p w14:paraId="2BD68A88" w14:textId="77777777" w:rsidR="00DE2300" w:rsidRPr="00844848" w:rsidRDefault="00DE2300" w:rsidP="00257A1A">
      <w:pPr>
        <w:pStyle w:val="NormalWeb"/>
        <w:spacing w:line="360" w:lineRule="auto"/>
        <w:jc w:val="both"/>
      </w:pPr>
      <w:r w:rsidRPr="00844848">
        <w:t>I further declare that:</w:t>
      </w:r>
    </w:p>
    <w:p w14:paraId="608D57EC" w14:textId="4F5EB3D9" w:rsidR="00DE2300" w:rsidRPr="00844848" w:rsidRDefault="00DE2300" w:rsidP="00257A1A">
      <w:pPr>
        <w:pStyle w:val="NormalWeb"/>
        <w:numPr>
          <w:ilvl w:val="0"/>
          <w:numId w:val="37"/>
        </w:numPr>
        <w:spacing w:line="360" w:lineRule="auto"/>
        <w:jc w:val="both"/>
      </w:pPr>
      <w:r w:rsidRPr="00844848">
        <w:t>This project has been carried out by me during the academic year</w:t>
      </w:r>
      <w:r w:rsidR="00D45B0D">
        <w:t xml:space="preserve"> 2025-2026 </w:t>
      </w:r>
      <w:r w:rsidRPr="00844848">
        <w:t xml:space="preserve">under the supervision of </w:t>
      </w:r>
      <w:r w:rsidR="00D45B0D">
        <w:rPr>
          <w:rStyle w:val="Strong"/>
        </w:rPr>
        <w:t xml:space="preserve">Anurag Goel </w:t>
      </w:r>
      <w:r w:rsidRPr="00844848">
        <w:rPr>
          <w:rStyle w:val="Strong"/>
        </w:rPr>
        <w:t>(Guide/Mentor Name)</w:t>
      </w:r>
      <w:r w:rsidRPr="00844848">
        <w:t>.</w:t>
      </w:r>
    </w:p>
    <w:p w14:paraId="2972F4BE" w14:textId="77777777" w:rsidR="00DE2300" w:rsidRPr="00844848" w:rsidRDefault="00DE2300" w:rsidP="00257A1A">
      <w:pPr>
        <w:pStyle w:val="NormalWeb"/>
        <w:numPr>
          <w:ilvl w:val="0"/>
          <w:numId w:val="37"/>
        </w:numPr>
        <w:spacing w:line="360" w:lineRule="auto"/>
        <w:jc w:val="both"/>
      </w:pPr>
      <w:r w:rsidRPr="00844848">
        <w:t>The work has not been submitted previously to any other university, institution, or examination body for the award of any degree, diploma, or certification.</w:t>
      </w:r>
    </w:p>
    <w:p w14:paraId="3A23E81A" w14:textId="77777777" w:rsidR="00DE2300" w:rsidRPr="00844848" w:rsidRDefault="00DE2300" w:rsidP="00257A1A">
      <w:pPr>
        <w:pStyle w:val="NormalWeb"/>
        <w:numPr>
          <w:ilvl w:val="0"/>
          <w:numId w:val="37"/>
        </w:numPr>
        <w:spacing w:line="360" w:lineRule="auto"/>
        <w:jc w:val="both"/>
      </w:pPr>
      <w:r w:rsidRPr="00844848">
        <w:t>All sources of information used in this report have been duly acknowledged and referenced in accordance with academic ethics and plagiarism norms.</w:t>
      </w:r>
    </w:p>
    <w:p w14:paraId="0E8C0770" w14:textId="77777777" w:rsidR="00DE2300" w:rsidRPr="00844848" w:rsidRDefault="00DE2300" w:rsidP="00257A1A">
      <w:pPr>
        <w:pStyle w:val="NormalWeb"/>
        <w:numPr>
          <w:ilvl w:val="0"/>
          <w:numId w:val="37"/>
        </w:numPr>
        <w:spacing w:line="360" w:lineRule="auto"/>
        <w:jc w:val="both"/>
      </w:pPr>
      <w:r w:rsidRPr="00844848">
        <w:t>The data presented in this report is authentic to the best of my knowledge and has not been fabricated or manipulated.</w:t>
      </w:r>
    </w:p>
    <w:p w14:paraId="2D060CEF" w14:textId="77777777" w:rsidR="00DE2300" w:rsidRPr="00844848" w:rsidRDefault="00DE2300" w:rsidP="00257A1A">
      <w:pPr>
        <w:pStyle w:val="NormalWeb"/>
        <w:numPr>
          <w:ilvl w:val="0"/>
          <w:numId w:val="37"/>
        </w:numPr>
        <w:spacing w:line="360" w:lineRule="auto"/>
        <w:jc w:val="both"/>
      </w:pPr>
      <w:r w:rsidRPr="00844848">
        <w:t>I understand that if any part of this declaration is found to be false, my project may be rejected and disciplinary action may be taken as per institutional rules.</w:t>
      </w:r>
    </w:p>
    <w:p w14:paraId="5C2AFDF8" w14:textId="0BFB92C3" w:rsidR="00DE2300" w:rsidRPr="00844848" w:rsidRDefault="00DE2300" w:rsidP="00257A1A">
      <w:pPr>
        <w:pStyle w:val="NormalWeb"/>
        <w:spacing w:line="360" w:lineRule="auto"/>
      </w:pPr>
      <w:r w:rsidRPr="00844848">
        <w:t>Place:</w:t>
      </w:r>
      <w:r w:rsidR="00D45B0D">
        <w:t xml:space="preserve"> Noida, Utter Pradesh, India</w:t>
      </w:r>
      <w:r w:rsidRPr="00844848">
        <w:br/>
        <w:t>Date:</w:t>
      </w:r>
      <w:r w:rsidR="00D45B0D">
        <w:t xml:space="preserve"> 1 May 2026 </w:t>
      </w:r>
    </w:p>
    <w:p w14:paraId="785E086E" w14:textId="168B892D" w:rsidR="00DE2300" w:rsidRPr="00844848" w:rsidRDefault="00DE2300" w:rsidP="00257A1A">
      <w:pPr>
        <w:pStyle w:val="NormalWeb"/>
        <w:spacing w:line="360" w:lineRule="auto"/>
      </w:pPr>
      <w:r w:rsidRPr="00844848">
        <w:t xml:space="preserve">Student Signature: </w:t>
      </w:r>
      <w:r w:rsidR="00796E62">
        <w:t xml:space="preserve"> </w:t>
      </w:r>
      <w:r w:rsidR="00796E62">
        <w:rPr>
          <w:noProof/>
        </w:rPr>
        <w:drawing>
          <wp:inline distT="0" distB="0" distL="0" distR="0" wp14:anchorId="70231F86" wp14:editId="60655288">
            <wp:extent cx="701040" cy="327660"/>
            <wp:effectExtent l="0" t="0" r="3810" b="0"/>
            <wp:docPr id="182565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619" cy="329333"/>
                    </a:xfrm>
                    <a:prstGeom prst="rect">
                      <a:avLst/>
                    </a:prstGeom>
                  </pic:spPr>
                </pic:pic>
              </a:graphicData>
            </a:graphic>
          </wp:inline>
        </w:drawing>
      </w:r>
      <w:r w:rsidRPr="00844848">
        <w:br/>
        <w:t>Student Name:</w:t>
      </w:r>
      <w:r w:rsidR="00796E62">
        <w:t xml:space="preserve"> Hritik Agarwal</w:t>
      </w:r>
      <w:r w:rsidRPr="00844848">
        <w:br/>
        <w:t xml:space="preserve">Enrollment No: </w:t>
      </w:r>
      <w:r w:rsidR="00796E62">
        <w:t>O24MCA110547</w:t>
      </w:r>
    </w:p>
    <w:p w14:paraId="599E9477" w14:textId="77777777" w:rsidR="00DE2300" w:rsidRPr="00844848" w:rsidRDefault="00DE2300" w:rsidP="00257A1A">
      <w:pPr>
        <w:spacing w:line="360" w:lineRule="auto"/>
        <w:rPr>
          <w:rFonts w:ascii="Times New Roman" w:eastAsiaTheme="majorEastAsia" w:hAnsi="Times New Roman" w:cs="Times New Roman"/>
          <w:b/>
          <w:bCs/>
          <w:color w:val="365F91" w:themeColor="accent1" w:themeShade="BF"/>
          <w:sz w:val="24"/>
          <w:szCs w:val="24"/>
        </w:rPr>
      </w:pPr>
      <w:r w:rsidRPr="00844848">
        <w:rPr>
          <w:rFonts w:ascii="Times New Roman" w:hAnsi="Times New Roman" w:cs="Times New Roman"/>
          <w:sz w:val="24"/>
          <w:szCs w:val="24"/>
        </w:rPr>
        <w:br w:type="page"/>
      </w:r>
    </w:p>
    <w:p w14:paraId="5626CF6C" w14:textId="661BF54E" w:rsidR="0017323F" w:rsidRPr="00844848" w:rsidRDefault="0017323F" w:rsidP="00257A1A">
      <w:pPr>
        <w:pStyle w:val="Heading1"/>
        <w:spacing w:line="360" w:lineRule="auto"/>
        <w:jc w:val="center"/>
        <w:rPr>
          <w:rFonts w:ascii="Times New Roman" w:hAnsi="Times New Roman" w:cs="Times New Roman"/>
          <w:sz w:val="24"/>
          <w:szCs w:val="24"/>
        </w:rPr>
      </w:pPr>
      <w:bookmarkStart w:id="3" w:name="_Toc227747865"/>
      <w:r w:rsidRPr="00844848">
        <w:rPr>
          <w:rFonts w:ascii="Times New Roman" w:hAnsi="Times New Roman" w:cs="Times New Roman"/>
          <w:sz w:val="24"/>
          <w:szCs w:val="24"/>
        </w:rPr>
        <w:lastRenderedPageBreak/>
        <w:t>Acknowledgement</w:t>
      </w:r>
      <w:bookmarkEnd w:id="3"/>
    </w:p>
    <w:p w14:paraId="0148CA8D" w14:textId="1FD0FE31" w:rsidR="0017323F"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Write a short paragraph thanking your guide</w:t>
      </w:r>
      <w:r w:rsidR="00AA2DBD">
        <w:rPr>
          <w:rFonts w:ascii="Times New Roman" w:hAnsi="Times New Roman" w:cs="Times New Roman"/>
          <w:sz w:val="24"/>
          <w:szCs w:val="24"/>
        </w:rPr>
        <w:t xml:space="preserve"> </w:t>
      </w:r>
      <w:r w:rsidR="00DE2300" w:rsidRPr="00844848">
        <w:rPr>
          <w:rFonts w:ascii="Times New Roman" w:hAnsi="Times New Roman" w:cs="Times New Roman"/>
          <w:sz w:val="24"/>
          <w:szCs w:val="24"/>
        </w:rPr>
        <w:t>(Mentor)</w:t>
      </w:r>
      <w:r w:rsidRPr="00844848">
        <w:rPr>
          <w:rFonts w:ascii="Times New Roman" w:hAnsi="Times New Roman" w:cs="Times New Roman"/>
          <w:sz w:val="24"/>
          <w:szCs w:val="24"/>
        </w:rPr>
        <w:t>, faculty members</w:t>
      </w:r>
      <w:r w:rsidR="00DE2300" w:rsidRPr="00844848">
        <w:rPr>
          <w:rFonts w:ascii="Times New Roman" w:hAnsi="Times New Roman" w:cs="Times New Roman"/>
          <w:sz w:val="24"/>
          <w:szCs w:val="24"/>
        </w:rPr>
        <w:t xml:space="preserve"> and </w:t>
      </w:r>
      <w:r w:rsidRPr="00844848">
        <w:rPr>
          <w:rFonts w:ascii="Times New Roman" w:hAnsi="Times New Roman" w:cs="Times New Roman"/>
          <w:sz w:val="24"/>
          <w:szCs w:val="24"/>
        </w:rPr>
        <w:t>organization, for their support.</w:t>
      </w:r>
    </w:p>
    <w:p w14:paraId="5582DA80" w14:textId="45119A71" w:rsidR="00AA2DBD" w:rsidRPr="00844848" w:rsidRDefault="00AA2DBD" w:rsidP="00257A1A">
      <w:pPr>
        <w:spacing w:line="360" w:lineRule="auto"/>
        <w:rPr>
          <w:rFonts w:ascii="Times New Roman" w:hAnsi="Times New Roman" w:cs="Times New Roman"/>
          <w:sz w:val="24"/>
          <w:szCs w:val="24"/>
        </w:rPr>
      </w:pPr>
      <w:r w:rsidRPr="00AA2DBD">
        <w:rPr>
          <w:rFonts w:ascii="Times New Roman" w:hAnsi="Times New Roman" w:cs="Times New Roman"/>
          <w:sz w:val="24"/>
          <w:szCs w:val="24"/>
        </w:rPr>
        <w:t>I’m grateful to my mentor, Mr. Anurag Goel, for his continuous support and practical guidance while I worked on my MCA final semester project on customer purchase behavior analysis using exploratory data analysis and visualization</w:t>
      </w:r>
      <w:r>
        <w:rPr>
          <w:rFonts w:ascii="Times New Roman" w:hAnsi="Times New Roman" w:cs="Times New Roman"/>
          <w:sz w:val="24"/>
          <w:szCs w:val="24"/>
        </w:rPr>
        <w:t xml:space="preserve"> techniques</w:t>
      </w:r>
      <w:r w:rsidRPr="00AA2DBD">
        <w:rPr>
          <w:rFonts w:ascii="Times New Roman" w:hAnsi="Times New Roman" w:cs="Times New Roman"/>
          <w:sz w:val="24"/>
          <w:szCs w:val="24"/>
        </w:rPr>
        <w:t>. His inputs helped me stay focused and improve the quality of my work. I also want to thank my faculty members for their encouragement and helpful feedback throughout the project. Lastly, I appreciate the organization for giving me the opportunity, resources, and environment needed to complete this project successfully.</w:t>
      </w:r>
    </w:p>
    <w:p w14:paraId="608F369F" w14:textId="77777777" w:rsidR="0017323F" w:rsidRPr="00844848" w:rsidRDefault="0017323F" w:rsidP="00257A1A">
      <w:pPr>
        <w:pStyle w:val="Heading1"/>
        <w:spacing w:line="360" w:lineRule="auto"/>
        <w:jc w:val="center"/>
        <w:rPr>
          <w:rFonts w:ascii="Times New Roman" w:hAnsi="Times New Roman" w:cs="Times New Roman"/>
          <w:sz w:val="24"/>
          <w:szCs w:val="24"/>
        </w:rPr>
      </w:pPr>
      <w:bookmarkStart w:id="4" w:name="_Toc227747866"/>
      <w:r w:rsidRPr="00844848">
        <w:rPr>
          <w:rFonts w:ascii="Times New Roman" w:hAnsi="Times New Roman" w:cs="Times New Roman"/>
          <w:sz w:val="24"/>
          <w:szCs w:val="24"/>
        </w:rPr>
        <w:t>Abstract / Executive Summary (150–250 words)</w:t>
      </w:r>
      <w:bookmarkEnd w:id="4"/>
    </w:p>
    <w:p w14:paraId="712F62D4" w14:textId="4D2165F1" w:rsidR="0017323F" w:rsidRPr="00844848" w:rsidRDefault="0017323F"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Topic of the study</w:t>
      </w:r>
    </w:p>
    <w:p w14:paraId="41EF47FE" w14:textId="55585378" w:rsidR="0017323F" w:rsidRPr="00844848" w:rsidRDefault="0017323F"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Objective</w:t>
      </w:r>
    </w:p>
    <w:p w14:paraId="13A9A12F" w14:textId="2F524BB1" w:rsidR="0017323F"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System Analysis</w:t>
      </w:r>
    </w:p>
    <w:p w14:paraId="1F7259EA" w14:textId="2BBBBC49"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System Design</w:t>
      </w:r>
    </w:p>
    <w:p w14:paraId="2B448341" w14:textId="19EF87E9"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System Implementation</w:t>
      </w:r>
    </w:p>
    <w:p w14:paraId="7D790ECC" w14:textId="13038012"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Testing</w:t>
      </w:r>
    </w:p>
    <w:p w14:paraId="3B9E9DE9" w14:textId="28D3313F" w:rsidR="00820F3A" w:rsidRPr="00844848" w:rsidRDefault="00820F3A" w:rsidP="00257A1A">
      <w:pPr>
        <w:pStyle w:val="ListParagraph"/>
        <w:numPr>
          <w:ilvl w:val="0"/>
          <w:numId w:val="38"/>
        </w:numPr>
        <w:spacing w:line="360" w:lineRule="auto"/>
        <w:rPr>
          <w:rFonts w:ascii="Times New Roman" w:hAnsi="Times New Roman" w:cs="Times New Roman"/>
          <w:sz w:val="24"/>
          <w:szCs w:val="24"/>
        </w:rPr>
      </w:pPr>
      <w:r w:rsidRPr="00844848">
        <w:rPr>
          <w:rFonts w:ascii="Times New Roman" w:hAnsi="Times New Roman" w:cs="Times New Roman"/>
          <w:sz w:val="24"/>
          <w:szCs w:val="24"/>
        </w:rPr>
        <w:t>Future Scope</w:t>
      </w:r>
    </w:p>
    <w:p w14:paraId="0398174F"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1CF5904E" w14:textId="1B3DC34B" w:rsidR="00257A1A" w:rsidRPr="00844848" w:rsidRDefault="0017323F" w:rsidP="00257A1A">
      <w:pPr>
        <w:pStyle w:val="Heading1"/>
        <w:spacing w:line="360" w:lineRule="auto"/>
        <w:jc w:val="center"/>
        <w:rPr>
          <w:rFonts w:ascii="Times New Roman" w:hAnsi="Times New Roman" w:cs="Times New Roman"/>
          <w:sz w:val="24"/>
          <w:szCs w:val="24"/>
        </w:rPr>
      </w:pPr>
      <w:bookmarkStart w:id="5" w:name="_Toc227747867"/>
      <w:r w:rsidRPr="00844848">
        <w:rPr>
          <w:rFonts w:ascii="Times New Roman" w:hAnsi="Times New Roman" w:cs="Times New Roman"/>
          <w:sz w:val="24"/>
          <w:szCs w:val="24"/>
        </w:rPr>
        <w:lastRenderedPageBreak/>
        <w:t>Table of Contents</w:t>
      </w:r>
      <w:bookmarkEnd w:id="5"/>
    </w:p>
    <w:sdt>
      <w:sdtPr>
        <w:rPr>
          <w:rFonts w:ascii="Times New Roman" w:eastAsiaTheme="minorEastAsia" w:hAnsi="Times New Roman" w:cs="Times New Roman"/>
          <w:b w:val="0"/>
          <w:bCs w:val="0"/>
          <w:color w:val="auto"/>
          <w:sz w:val="24"/>
          <w:szCs w:val="24"/>
        </w:rPr>
        <w:id w:val="-1289196500"/>
        <w:docPartObj>
          <w:docPartGallery w:val="Table of Contents"/>
          <w:docPartUnique/>
        </w:docPartObj>
      </w:sdtPr>
      <w:sdtEndPr>
        <w:rPr>
          <w:noProof/>
        </w:rPr>
      </w:sdtEndPr>
      <w:sdtContent>
        <w:p w14:paraId="13ADAEF2" w14:textId="70AA8A9D" w:rsidR="00257A1A" w:rsidRPr="00844848" w:rsidRDefault="00257A1A" w:rsidP="00257A1A">
          <w:pPr>
            <w:pStyle w:val="TOCHeading"/>
            <w:spacing w:line="360" w:lineRule="auto"/>
            <w:rPr>
              <w:rFonts w:ascii="Times New Roman" w:hAnsi="Times New Roman" w:cs="Times New Roman"/>
              <w:sz w:val="24"/>
              <w:szCs w:val="24"/>
            </w:rPr>
          </w:pPr>
          <w:r w:rsidRPr="00844848">
            <w:rPr>
              <w:rFonts w:ascii="Times New Roman" w:hAnsi="Times New Roman" w:cs="Times New Roman"/>
              <w:sz w:val="24"/>
              <w:szCs w:val="24"/>
            </w:rPr>
            <w:t>Table of Contents</w:t>
          </w:r>
        </w:p>
        <w:p w14:paraId="64A64863" w14:textId="1E48DA1E"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r w:rsidRPr="00844848">
            <w:rPr>
              <w:rFonts w:ascii="Times New Roman" w:hAnsi="Times New Roman" w:cs="Times New Roman"/>
              <w:sz w:val="24"/>
              <w:szCs w:val="24"/>
            </w:rPr>
            <w:fldChar w:fldCharType="begin"/>
          </w:r>
          <w:r w:rsidRPr="00844848">
            <w:rPr>
              <w:rFonts w:ascii="Times New Roman" w:hAnsi="Times New Roman" w:cs="Times New Roman"/>
              <w:sz w:val="24"/>
              <w:szCs w:val="24"/>
            </w:rPr>
            <w:instrText xml:space="preserve"> TOC \o "1-3" \h \z \u </w:instrText>
          </w:r>
          <w:r w:rsidRPr="00844848">
            <w:rPr>
              <w:rFonts w:ascii="Times New Roman" w:hAnsi="Times New Roman" w:cs="Times New Roman"/>
              <w:sz w:val="24"/>
              <w:szCs w:val="24"/>
            </w:rPr>
            <w:fldChar w:fldCharType="separate"/>
          </w:r>
          <w:hyperlink w:anchor="_Toc227747863" w:history="1">
            <w:r w:rsidRPr="00844848">
              <w:rPr>
                <w:rStyle w:val="Hyperlink"/>
                <w:rFonts w:ascii="Times New Roman" w:hAnsi="Times New Roman" w:cs="Times New Roman"/>
                <w:noProof/>
                <w:sz w:val="24"/>
                <w:szCs w:val="24"/>
              </w:rPr>
              <w:t>Certificate</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_Toc227747863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1</w:t>
            </w:r>
            <w:r w:rsidRPr="00844848">
              <w:rPr>
                <w:rFonts w:ascii="Times New Roman" w:hAnsi="Times New Roman" w:cs="Times New Roman"/>
                <w:noProof/>
                <w:webHidden/>
                <w:sz w:val="24"/>
                <w:szCs w:val="24"/>
              </w:rPr>
              <w:fldChar w:fldCharType="end"/>
            </w:r>
          </w:hyperlink>
        </w:p>
        <w:p w14:paraId="5A33F387" w14:textId="6978E2A9" w:rsidR="00257A1A" w:rsidRPr="00844848" w:rsidRDefault="00257A1A" w:rsidP="00257A1A">
          <w:pPr>
            <w:pStyle w:val="TOC2"/>
            <w:tabs>
              <w:tab w:val="right" w:leader="dot" w:pos="8630"/>
            </w:tabs>
            <w:spacing w:line="360" w:lineRule="auto"/>
            <w:rPr>
              <w:rFonts w:ascii="Times New Roman" w:hAnsi="Times New Roman" w:cs="Times New Roman"/>
              <w:noProof/>
              <w:sz w:val="24"/>
              <w:szCs w:val="24"/>
            </w:rPr>
          </w:pPr>
          <w:hyperlink w:anchor="_Toc227747864" w:history="1">
            <w:r w:rsidRPr="00844848">
              <w:rPr>
                <w:rStyle w:val="Hyperlink"/>
                <w:rFonts w:ascii="Times New Roman" w:hAnsi="Times New Roman" w:cs="Times New Roman"/>
                <w:noProof/>
                <w:sz w:val="24"/>
                <w:szCs w:val="24"/>
              </w:rPr>
              <w:t>Declaration</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_Toc227747864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2</w:t>
            </w:r>
            <w:r w:rsidRPr="00844848">
              <w:rPr>
                <w:rFonts w:ascii="Times New Roman" w:hAnsi="Times New Roman" w:cs="Times New Roman"/>
                <w:noProof/>
                <w:webHidden/>
                <w:sz w:val="24"/>
                <w:szCs w:val="24"/>
              </w:rPr>
              <w:fldChar w:fldCharType="end"/>
            </w:r>
          </w:hyperlink>
        </w:p>
        <w:p w14:paraId="16125BA9" w14:textId="231FD16A"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65" w:history="1">
            <w:r w:rsidRPr="00844848">
              <w:rPr>
                <w:rStyle w:val="Hyperlink"/>
                <w:rFonts w:ascii="Times New Roman" w:hAnsi="Times New Roman" w:cs="Times New Roman"/>
                <w:noProof/>
                <w:sz w:val="24"/>
                <w:szCs w:val="24"/>
              </w:rPr>
              <w:t>Acknowledgement</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_Toc227747865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3</w:t>
            </w:r>
            <w:r w:rsidRPr="00844848">
              <w:rPr>
                <w:rFonts w:ascii="Times New Roman" w:hAnsi="Times New Roman" w:cs="Times New Roman"/>
                <w:noProof/>
                <w:webHidden/>
                <w:sz w:val="24"/>
                <w:szCs w:val="24"/>
              </w:rPr>
              <w:fldChar w:fldCharType="end"/>
            </w:r>
          </w:hyperlink>
        </w:p>
        <w:p w14:paraId="59531F29" w14:textId="11A2BFCF"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66" w:history="1">
            <w:r w:rsidRPr="00844848">
              <w:rPr>
                <w:rStyle w:val="Hyperlink"/>
                <w:rFonts w:ascii="Times New Roman" w:hAnsi="Times New Roman" w:cs="Times New Roman"/>
                <w:noProof/>
                <w:sz w:val="24"/>
                <w:szCs w:val="24"/>
              </w:rPr>
              <w:t>Abstract / Executive Summary (150–250 words)</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_Toc227747866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4</w:t>
            </w:r>
            <w:r w:rsidRPr="00844848">
              <w:rPr>
                <w:rFonts w:ascii="Times New Roman" w:hAnsi="Times New Roman" w:cs="Times New Roman"/>
                <w:noProof/>
                <w:webHidden/>
                <w:sz w:val="24"/>
                <w:szCs w:val="24"/>
              </w:rPr>
              <w:fldChar w:fldCharType="end"/>
            </w:r>
          </w:hyperlink>
        </w:p>
        <w:p w14:paraId="64DF4DA5" w14:textId="3A3EDEF8"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67" w:history="1">
            <w:r w:rsidRPr="00844848">
              <w:rPr>
                <w:rStyle w:val="Hyperlink"/>
                <w:rFonts w:ascii="Times New Roman" w:hAnsi="Times New Roman" w:cs="Times New Roman"/>
                <w:noProof/>
                <w:sz w:val="24"/>
                <w:szCs w:val="24"/>
              </w:rPr>
              <w:t>Table of Contents</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_Toc227747867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5</w:t>
            </w:r>
            <w:r w:rsidRPr="00844848">
              <w:rPr>
                <w:rFonts w:ascii="Times New Roman" w:hAnsi="Times New Roman" w:cs="Times New Roman"/>
                <w:noProof/>
                <w:webHidden/>
                <w:sz w:val="24"/>
                <w:szCs w:val="24"/>
              </w:rPr>
              <w:fldChar w:fldCharType="end"/>
            </w:r>
          </w:hyperlink>
        </w:p>
        <w:p w14:paraId="65B2A667" w14:textId="17184299"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68" w:history="1">
            <w:r w:rsidRPr="00844848">
              <w:rPr>
                <w:rStyle w:val="Hyperlink"/>
                <w:rFonts w:ascii="Times New Roman" w:hAnsi="Times New Roman" w:cs="Times New Roman"/>
                <w:noProof/>
                <w:sz w:val="24"/>
                <w:szCs w:val="24"/>
              </w:rPr>
              <w:t>Abstract</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_Toc227747868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6</w:t>
            </w:r>
            <w:r w:rsidRPr="00844848">
              <w:rPr>
                <w:rFonts w:ascii="Times New Roman" w:hAnsi="Times New Roman" w:cs="Times New Roman"/>
                <w:noProof/>
                <w:webHidden/>
                <w:sz w:val="24"/>
                <w:szCs w:val="24"/>
              </w:rPr>
              <w:fldChar w:fldCharType="end"/>
            </w:r>
          </w:hyperlink>
        </w:p>
        <w:p w14:paraId="11A6BA1A" w14:textId="1D05A7ED"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69" w:history="1">
            <w:r w:rsidRPr="00844848">
              <w:rPr>
                <w:rStyle w:val="Hyperlink"/>
                <w:rFonts w:ascii="Times New Roman" w:hAnsi="Times New Roman" w:cs="Times New Roman"/>
                <w:noProof/>
                <w:sz w:val="24"/>
                <w:szCs w:val="24"/>
                <w:lang w:val="fr-FR"/>
              </w:rPr>
              <w:t>Chapter 1: Introduction</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_Toc227747869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7</w:t>
            </w:r>
            <w:r w:rsidRPr="00844848">
              <w:rPr>
                <w:rFonts w:ascii="Times New Roman" w:hAnsi="Times New Roman" w:cs="Times New Roman"/>
                <w:noProof/>
                <w:webHidden/>
                <w:sz w:val="24"/>
                <w:szCs w:val="24"/>
              </w:rPr>
              <w:fldChar w:fldCharType="end"/>
            </w:r>
          </w:hyperlink>
        </w:p>
        <w:p w14:paraId="443E3483" w14:textId="74ED8293"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0" w:history="1">
            <w:r w:rsidRPr="00844848">
              <w:rPr>
                <w:rStyle w:val="Hyperlink"/>
                <w:rFonts w:ascii="Times New Roman" w:hAnsi="Times New Roman" w:cs="Times New Roman"/>
                <w:noProof/>
                <w:sz w:val="24"/>
                <w:szCs w:val="24"/>
              </w:rPr>
              <w:t>Chapter 2: System Study</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_Toc227747870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11</w:t>
            </w:r>
            <w:r w:rsidRPr="00844848">
              <w:rPr>
                <w:rFonts w:ascii="Times New Roman" w:hAnsi="Times New Roman" w:cs="Times New Roman"/>
                <w:noProof/>
                <w:webHidden/>
                <w:sz w:val="24"/>
                <w:szCs w:val="24"/>
              </w:rPr>
              <w:fldChar w:fldCharType="end"/>
            </w:r>
          </w:hyperlink>
        </w:p>
        <w:p w14:paraId="217160DB" w14:textId="722207AA"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1" w:history="1">
            <w:r w:rsidRPr="00844848">
              <w:rPr>
                <w:rStyle w:val="Hyperlink"/>
                <w:rFonts w:ascii="Times New Roman" w:hAnsi="Times New Roman" w:cs="Times New Roman"/>
                <w:noProof/>
                <w:sz w:val="24"/>
                <w:szCs w:val="24"/>
              </w:rPr>
              <w:t>Chapter 3: System Analysis</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_Toc227747871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14</w:t>
            </w:r>
            <w:r w:rsidRPr="00844848">
              <w:rPr>
                <w:rFonts w:ascii="Times New Roman" w:hAnsi="Times New Roman" w:cs="Times New Roman"/>
                <w:noProof/>
                <w:webHidden/>
                <w:sz w:val="24"/>
                <w:szCs w:val="24"/>
              </w:rPr>
              <w:fldChar w:fldCharType="end"/>
            </w:r>
          </w:hyperlink>
        </w:p>
        <w:p w14:paraId="159D6E2E" w14:textId="2A1BD1AC"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2" w:history="1">
            <w:r w:rsidRPr="00844848">
              <w:rPr>
                <w:rStyle w:val="Hyperlink"/>
                <w:rFonts w:ascii="Times New Roman" w:hAnsi="Times New Roman" w:cs="Times New Roman"/>
                <w:noProof/>
                <w:sz w:val="24"/>
                <w:szCs w:val="24"/>
              </w:rPr>
              <w:t>Chapter 4: System Design</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_Toc227747872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18</w:t>
            </w:r>
            <w:r w:rsidRPr="00844848">
              <w:rPr>
                <w:rFonts w:ascii="Times New Roman" w:hAnsi="Times New Roman" w:cs="Times New Roman"/>
                <w:noProof/>
                <w:webHidden/>
                <w:sz w:val="24"/>
                <w:szCs w:val="24"/>
              </w:rPr>
              <w:fldChar w:fldCharType="end"/>
            </w:r>
          </w:hyperlink>
        </w:p>
        <w:p w14:paraId="53988C2A" w14:textId="6F0E1DE7"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3" w:history="1">
            <w:r w:rsidRPr="00844848">
              <w:rPr>
                <w:rStyle w:val="Hyperlink"/>
                <w:rFonts w:ascii="Times New Roman" w:hAnsi="Times New Roman" w:cs="Times New Roman"/>
                <w:noProof/>
                <w:sz w:val="24"/>
                <w:szCs w:val="24"/>
                <w:lang w:val="fr-FR"/>
              </w:rPr>
              <w:t>Chapter 5: System Implementation</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_Toc227747873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23</w:t>
            </w:r>
            <w:r w:rsidRPr="00844848">
              <w:rPr>
                <w:rFonts w:ascii="Times New Roman" w:hAnsi="Times New Roman" w:cs="Times New Roman"/>
                <w:noProof/>
                <w:webHidden/>
                <w:sz w:val="24"/>
                <w:szCs w:val="24"/>
              </w:rPr>
              <w:fldChar w:fldCharType="end"/>
            </w:r>
          </w:hyperlink>
        </w:p>
        <w:p w14:paraId="1E45FC9B" w14:textId="71C70587"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4" w:history="1">
            <w:r w:rsidRPr="00844848">
              <w:rPr>
                <w:rStyle w:val="Hyperlink"/>
                <w:rFonts w:ascii="Times New Roman" w:hAnsi="Times New Roman" w:cs="Times New Roman"/>
                <w:noProof/>
                <w:sz w:val="24"/>
                <w:szCs w:val="24"/>
              </w:rPr>
              <w:t>Chapter 6: Testing</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_Toc227747874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26</w:t>
            </w:r>
            <w:r w:rsidRPr="00844848">
              <w:rPr>
                <w:rFonts w:ascii="Times New Roman" w:hAnsi="Times New Roman" w:cs="Times New Roman"/>
                <w:noProof/>
                <w:webHidden/>
                <w:sz w:val="24"/>
                <w:szCs w:val="24"/>
              </w:rPr>
              <w:fldChar w:fldCharType="end"/>
            </w:r>
          </w:hyperlink>
        </w:p>
        <w:p w14:paraId="7DF87583" w14:textId="7A201FE1"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5" w:history="1">
            <w:r w:rsidRPr="00844848">
              <w:rPr>
                <w:rStyle w:val="Hyperlink"/>
                <w:rFonts w:ascii="Times New Roman" w:hAnsi="Times New Roman" w:cs="Times New Roman"/>
                <w:noProof/>
                <w:sz w:val="24"/>
                <w:szCs w:val="24"/>
              </w:rPr>
              <w:t>Chapter 7: Results &amp; Discussion</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_Toc227747875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31</w:t>
            </w:r>
            <w:r w:rsidRPr="00844848">
              <w:rPr>
                <w:rFonts w:ascii="Times New Roman" w:hAnsi="Times New Roman" w:cs="Times New Roman"/>
                <w:noProof/>
                <w:webHidden/>
                <w:sz w:val="24"/>
                <w:szCs w:val="24"/>
              </w:rPr>
              <w:fldChar w:fldCharType="end"/>
            </w:r>
          </w:hyperlink>
        </w:p>
        <w:p w14:paraId="3FC10D10" w14:textId="6C3B30DA"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6" w:history="1">
            <w:r w:rsidRPr="00844848">
              <w:rPr>
                <w:rStyle w:val="Hyperlink"/>
                <w:rFonts w:ascii="Times New Roman" w:hAnsi="Times New Roman" w:cs="Times New Roman"/>
                <w:noProof/>
                <w:sz w:val="24"/>
                <w:szCs w:val="24"/>
                <w:lang w:val="fr-FR"/>
              </w:rPr>
              <w:t>Chapter 8: Conclusion &amp; Future Scope</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_Toc227747876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33</w:t>
            </w:r>
            <w:r w:rsidRPr="00844848">
              <w:rPr>
                <w:rFonts w:ascii="Times New Roman" w:hAnsi="Times New Roman" w:cs="Times New Roman"/>
                <w:noProof/>
                <w:webHidden/>
                <w:sz w:val="24"/>
                <w:szCs w:val="24"/>
              </w:rPr>
              <w:fldChar w:fldCharType="end"/>
            </w:r>
          </w:hyperlink>
        </w:p>
        <w:p w14:paraId="6C1EFCFF" w14:textId="67571F9B"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7" w:history="1">
            <w:r w:rsidRPr="00844848">
              <w:rPr>
                <w:rStyle w:val="Hyperlink"/>
                <w:rFonts w:ascii="Times New Roman" w:hAnsi="Times New Roman" w:cs="Times New Roman"/>
                <w:noProof/>
                <w:sz w:val="24"/>
                <w:szCs w:val="24"/>
              </w:rPr>
              <w:t>Chapter 9: References</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_Toc227747877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35</w:t>
            </w:r>
            <w:r w:rsidRPr="00844848">
              <w:rPr>
                <w:rFonts w:ascii="Times New Roman" w:hAnsi="Times New Roman" w:cs="Times New Roman"/>
                <w:noProof/>
                <w:webHidden/>
                <w:sz w:val="24"/>
                <w:szCs w:val="24"/>
              </w:rPr>
              <w:fldChar w:fldCharType="end"/>
            </w:r>
          </w:hyperlink>
        </w:p>
        <w:p w14:paraId="7BDCA8D6" w14:textId="72EA2397" w:rsidR="00257A1A" w:rsidRPr="00844848" w:rsidRDefault="00257A1A" w:rsidP="00257A1A">
          <w:pPr>
            <w:pStyle w:val="TOC1"/>
            <w:tabs>
              <w:tab w:val="right" w:leader="dot" w:pos="8630"/>
            </w:tabs>
            <w:spacing w:line="360" w:lineRule="auto"/>
            <w:rPr>
              <w:rFonts w:ascii="Times New Roman" w:hAnsi="Times New Roman" w:cs="Times New Roman"/>
              <w:noProof/>
              <w:sz w:val="24"/>
              <w:szCs w:val="24"/>
            </w:rPr>
          </w:pPr>
          <w:hyperlink w:anchor="_Toc227747878" w:history="1">
            <w:r w:rsidRPr="00844848">
              <w:rPr>
                <w:rStyle w:val="Hyperlink"/>
                <w:rFonts w:ascii="Times New Roman" w:hAnsi="Times New Roman" w:cs="Times New Roman"/>
                <w:noProof/>
                <w:sz w:val="24"/>
                <w:szCs w:val="24"/>
              </w:rPr>
              <w:t>Chapter 10: Appendices</w:t>
            </w:r>
            <w:r w:rsidRPr="00844848">
              <w:rPr>
                <w:rFonts w:ascii="Times New Roman" w:hAnsi="Times New Roman" w:cs="Times New Roman"/>
                <w:noProof/>
                <w:webHidden/>
                <w:sz w:val="24"/>
                <w:szCs w:val="24"/>
              </w:rPr>
              <w:tab/>
            </w:r>
            <w:r w:rsidRPr="00844848">
              <w:rPr>
                <w:rFonts w:ascii="Times New Roman" w:hAnsi="Times New Roman" w:cs="Times New Roman"/>
                <w:noProof/>
                <w:webHidden/>
                <w:sz w:val="24"/>
                <w:szCs w:val="24"/>
              </w:rPr>
              <w:fldChar w:fldCharType="begin"/>
            </w:r>
            <w:r w:rsidRPr="00844848">
              <w:rPr>
                <w:rFonts w:ascii="Times New Roman" w:hAnsi="Times New Roman" w:cs="Times New Roman"/>
                <w:noProof/>
                <w:webHidden/>
                <w:sz w:val="24"/>
                <w:szCs w:val="24"/>
              </w:rPr>
              <w:instrText xml:space="preserve"> PAGEREF _Toc227747878 \h </w:instrText>
            </w:r>
            <w:r w:rsidRPr="00844848">
              <w:rPr>
                <w:rFonts w:ascii="Times New Roman" w:hAnsi="Times New Roman" w:cs="Times New Roman"/>
                <w:noProof/>
                <w:webHidden/>
                <w:sz w:val="24"/>
                <w:szCs w:val="24"/>
              </w:rPr>
            </w:r>
            <w:r w:rsidRPr="00844848">
              <w:rPr>
                <w:rFonts w:ascii="Times New Roman" w:hAnsi="Times New Roman" w:cs="Times New Roman"/>
                <w:noProof/>
                <w:webHidden/>
                <w:sz w:val="24"/>
                <w:szCs w:val="24"/>
              </w:rPr>
              <w:fldChar w:fldCharType="separate"/>
            </w:r>
            <w:r w:rsidRPr="00844848">
              <w:rPr>
                <w:rFonts w:ascii="Times New Roman" w:hAnsi="Times New Roman" w:cs="Times New Roman"/>
                <w:noProof/>
                <w:webHidden/>
                <w:sz w:val="24"/>
                <w:szCs w:val="24"/>
              </w:rPr>
              <w:t>37</w:t>
            </w:r>
            <w:r w:rsidRPr="00844848">
              <w:rPr>
                <w:rFonts w:ascii="Times New Roman" w:hAnsi="Times New Roman" w:cs="Times New Roman"/>
                <w:noProof/>
                <w:webHidden/>
                <w:sz w:val="24"/>
                <w:szCs w:val="24"/>
              </w:rPr>
              <w:fldChar w:fldCharType="end"/>
            </w:r>
          </w:hyperlink>
        </w:p>
        <w:p w14:paraId="5D34D1A1" w14:textId="195A171E" w:rsidR="0017323F" w:rsidRPr="00844848" w:rsidRDefault="00257A1A" w:rsidP="00257A1A">
          <w:pPr>
            <w:spacing w:line="360" w:lineRule="auto"/>
            <w:rPr>
              <w:rFonts w:ascii="Times New Roman" w:hAnsi="Times New Roman" w:cs="Times New Roman"/>
              <w:sz w:val="24"/>
              <w:szCs w:val="24"/>
            </w:rPr>
          </w:pPr>
          <w:r w:rsidRPr="00844848">
            <w:rPr>
              <w:rFonts w:ascii="Times New Roman" w:hAnsi="Times New Roman" w:cs="Times New Roman"/>
              <w:b/>
              <w:bCs/>
              <w:noProof/>
              <w:sz w:val="24"/>
              <w:szCs w:val="24"/>
            </w:rPr>
            <w:fldChar w:fldCharType="end"/>
          </w:r>
        </w:p>
      </w:sdtContent>
    </w:sdt>
    <w:p w14:paraId="4E5AEF45" w14:textId="77777777" w:rsidR="0017323F" w:rsidRPr="00844848" w:rsidRDefault="0017323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br w:type="page"/>
      </w:r>
    </w:p>
    <w:p w14:paraId="2C4B7169" w14:textId="654A8370" w:rsidR="005949C7" w:rsidRPr="00844848" w:rsidRDefault="005949C7" w:rsidP="00257A1A">
      <w:pPr>
        <w:pStyle w:val="Heading1"/>
        <w:spacing w:line="360" w:lineRule="auto"/>
        <w:jc w:val="center"/>
        <w:rPr>
          <w:rFonts w:ascii="Times New Roman" w:hAnsi="Times New Roman" w:cs="Times New Roman"/>
          <w:sz w:val="24"/>
          <w:szCs w:val="24"/>
        </w:rPr>
      </w:pPr>
      <w:bookmarkStart w:id="6" w:name="_Toc227747868"/>
      <w:r w:rsidRPr="00844848">
        <w:rPr>
          <w:rFonts w:ascii="Times New Roman" w:hAnsi="Times New Roman" w:cs="Times New Roman"/>
          <w:sz w:val="24"/>
          <w:szCs w:val="24"/>
        </w:rPr>
        <w:lastRenderedPageBreak/>
        <w:t>Abstract</w:t>
      </w:r>
      <w:bookmarkEnd w:id="6"/>
    </w:p>
    <w:p w14:paraId="2996B9E1" w14:textId="66231E84" w:rsidR="005949C7" w:rsidRPr="00844848" w:rsidRDefault="00792A6D" w:rsidP="00257A1A">
      <w:pPr>
        <w:spacing w:line="360" w:lineRule="auto"/>
        <w:rPr>
          <w:rFonts w:ascii="Times New Roman" w:hAnsi="Times New Roman" w:cs="Times New Roman"/>
          <w:bCs/>
          <w:sz w:val="24"/>
          <w:szCs w:val="24"/>
        </w:rPr>
      </w:pPr>
      <w:r w:rsidRPr="00844848">
        <w:rPr>
          <w:rFonts w:ascii="Times New Roman" w:hAnsi="Times New Roman" w:cs="Times New Roman"/>
          <w:bCs/>
          <w:sz w:val="24"/>
          <w:szCs w:val="24"/>
        </w:rPr>
        <w:t>This research explores customer purchasing behavior through exploratory data analysis and visualization approaches using a publicly available dataset on shopping trends with 3,900 individual customer records. The central aim of the project is to explore correlations between demographic factors, product types, geographical locations, payment preferences, and purchase habits on the one hand and consumer behavior on the other hand. This study adheres to a well-defined process, which includes data acquisition, preparation, exploratory analysis, visualization, and interpretation of findings for the benefit of business decision-makers. The chosen dataset is structurally neat in the sense that there are no null entries and duplicates in it. Hence, this project can focus more on its analytical dimension than any data pre-processing activities. New fields such as number of purchases annually, estimated time period between purchases, annual expenditure estimate, and an approximation of the customer lifetime value during three years have been created in the dataset to bring about a business-oriented perspective. In addition to this, the analysis reveals that clothing occupies the highest market share, that autumn purchases involve the highest mean transaction volume, and that frequent shoppers still carry great significance despite small individual basket sizes. Besides this, a rule-based segmentation method has been employed to distinguish premium loyalists, big purchase occasional shoppers, regular budget purchasers, and low engagement clients.</w:t>
      </w:r>
    </w:p>
    <w:p w14:paraId="6FA7846C" w14:textId="77777777" w:rsidR="005949C7" w:rsidRPr="00844848" w:rsidRDefault="005949C7" w:rsidP="00257A1A">
      <w:pPr>
        <w:spacing w:line="360" w:lineRule="auto"/>
        <w:rPr>
          <w:rFonts w:ascii="Times New Roman" w:hAnsi="Times New Roman" w:cs="Times New Roman"/>
          <w:b/>
          <w:sz w:val="24"/>
          <w:szCs w:val="24"/>
          <w:lang w:val="en-IN"/>
        </w:rPr>
      </w:pPr>
      <w:r w:rsidRPr="00844848">
        <w:rPr>
          <w:rFonts w:ascii="Times New Roman" w:hAnsi="Times New Roman" w:cs="Times New Roman"/>
          <w:b/>
          <w:sz w:val="24"/>
          <w:szCs w:val="24"/>
          <w:lang w:val="en-IN"/>
        </w:rPr>
        <w:br w:type="page"/>
      </w:r>
    </w:p>
    <w:p w14:paraId="17B6D031" w14:textId="77777777" w:rsidR="00257A1A" w:rsidRPr="00844848" w:rsidRDefault="005949C7" w:rsidP="00257A1A">
      <w:pPr>
        <w:pStyle w:val="Heading1"/>
        <w:spacing w:line="360" w:lineRule="auto"/>
        <w:jc w:val="center"/>
        <w:rPr>
          <w:rFonts w:ascii="Times New Roman" w:hAnsi="Times New Roman" w:cs="Times New Roman"/>
          <w:sz w:val="24"/>
          <w:szCs w:val="24"/>
        </w:rPr>
      </w:pPr>
      <w:bookmarkStart w:id="7" w:name="_Toc227747869"/>
      <w:r w:rsidRPr="00844848">
        <w:rPr>
          <w:rFonts w:ascii="Times New Roman" w:hAnsi="Times New Roman" w:cs="Times New Roman"/>
          <w:sz w:val="24"/>
          <w:szCs w:val="24"/>
          <w:lang w:val="fr-FR"/>
        </w:rPr>
        <w:lastRenderedPageBreak/>
        <w:t>Chapter 1: Introduction</w:t>
      </w:r>
      <w:bookmarkEnd w:id="7"/>
    </w:p>
    <w:p w14:paraId="5FC3628C" w14:textId="68D03CBB" w:rsidR="00F507F1" w:rsidRPr="00844848" w:rsidRDefault="00F507F1" w:rsidP="00257A1A">
      <w:pPr>
        <w:pStyle w:val="NoSpacing"/>
        <w:spacing w:line="360" w:lineRule="auto"/>
        <w:rPr>
          <w:rFonts w:ascii="Times New Roman" w:hAnsi="Times New Roman" w:cs="Times New Roman"/>
          <w:b/>
          <w:bCs/>
          <w:sz w:val="24"/>
          <w:szCs w:val="24"/>
        </w:rPr>
      </w:pPr>
      <w:r w:rsidRPr="00844848">
        <w:rPr>
          <w:rFonts w:ascii="Times New Roman" w:hAnsi="Times New Roman" w:cs="Times New Roman"/>
          <w:sz w:val="24"/>
          <w:szCs w:val="24"/>
        </w:rPr>
        <w:t>However, in both traditional retail and online e-commerce, customers do not purchase randomly. There is always a certain influence of preference, seasonal demand, affordability, ease of transactions, purchasing experience, and payment methods on each order placed by a particular client. In such circumstances, companies rely on customer data extensively to analyze purchase history, seasonality, and customer loyalty. Therefore, even the simplest exploratory analysis can provide valuable insights for campaign design, goods allocation, packaging, and retention practices</w:t>
      </w:r>
      <w:r w:rsidRPr="00844848">
        <w:rPr>
          <w:rFonts w:ascii="Times New Roman" w:hAnsi="Times New Roman" w:cs="Times New Roman"/>
          <w:b/>
          <w:bCs/>
          <w:sz w:val="24"/>
          <w:szCs w:val="24"/>
        </w:rPr>
        <w:t>.</w:t>
      </w:r>
    </w:p>
    <w:p w14:paraId="49020044" w14:textId="77777777" w:rsidR="00257A1A" w:rsidRPr="00844848" w:rsidRDefault="00257A1A" w:rsidP="00257A1A">
      <w:pPr>
        <w:pStyle w:val="NoSpacing"/>
        <w:spacing w:line="360" w:lineRule="auto"/>
        <w:rPr>
          <w:rFonts w:ascii="Times New Roman" w:hAnsi="Times New Roman" w:cs="Times New Roman"/>
          <w:b/>
          <w:bCs/>
          <w:sz w:val="24"/>
          <w:szCs w:val="24"/>
        </w:rPr>
      </w:pPr>
    </w:p>
    <w:p w14:paraId="65A86ED9" w14:textId="77777777" w:rsidR="00F507F1" w:rsidRPr="00844848" w:rsidRDefault="00F507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current project is dedicated to the exploration and visualization of customer purchase behavior by utilizing exploratory data analytics (EDA). In order not to start the study by constructing predictive machine learning models, it was decided to conduct the comprehensive descriptive study first. This choice suits an academic report as EDA provides us with the understanding of the structure and quality of a dataset, allows us to detect useful patterns, and create business logic.</w:t>
      </w:r>
    </w:p>
    <w:p w14:paraId="09B15A72" w14:textId="77777777" w:rsidR="00F507F1" w:rsidRPr="00844848" w:rsidRDefault="00F507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chosen dataset is public shopping trends with 3,900 observations at customer level. In the dataset, there are demographic attributes like age and gender, shopping attributes including items purchased, their category, season, payment methods and location, and behavior attributes like number of purchases, previous transactions, and subscription status. All those features provide us with the ability to use the dataset for a college project in terms of descriptive statistics, customer segmentation, feature engineering, visualization, and recommendations.</w:t>
      </w:r>
    </w:p>
    <w:p w14:paraId="73E77232" w14:textId="1DDA06E4" w:rsidR="00F507F1" w:rsidRPr="00844848" w:rsidRDefault="00F507F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Problem Statement</w:t>
      </w:r>
    </w:p>
    <w:p w14:paraId="1114DD81" w14:textId="77777777" w:rsidR="00F507F1" w:rsidRPr="00844848" w:rsidRDefault="00F507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Many retail firms gather large amounts of customer and sales data. Nevertheless, just because of collecting data, the company will not get any valuable information. As long as buying patterns remain unclear, the firm will keep conducting the same generic campaigns, stock irrelevant products, or fail to address the needs of potential valuable customers. The issue tackled by the project is how to transform customer shopping dataset into valuable evidence of product demand, seasonality, customer segments, and purchase behavior.</w:t>
      </w:r>
    </w:p>
    <w:p w14:paraId="6AE2354D" w14:textId="4E6E8E49" w:rsidR="005949C7" w:rsidRPr="00844848" w:rsidRDefault="00F507F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sz w:val="24"/>
          <w:szCs w:val="24"/>
        </w:rPr>
        <w:lastRenderedPageBreak/>
        <w:t xml:space="preserve"> </w:t>
      </w:r>
      <w:r w:rsidRPr="00844848">
        <w:rPr>
          <w:rFonts w:ascii="Times New Roman" w:hAnsi="Times New Roman" w:cs="Times New Roman"/>
          <w:b/>
          <w:bCs/>
          <w:sz w:val="24"/>
          <w:szCs w:val="24"/>
          <w:u w:val="single"/>
        </w:rPr>
        <w:t>Objectives of the Study</w:t>
      </w:r>
    </w:p>
    <w:tbl>
      <w:tblPr>
        <w:tblStyle w:val="TableGrid"/>
        <w:tblW w:w="8642" w:type="dxa"/>
        <w:tblLook w:val="04A0" w:firstRow="1" w:lastRow="0" w:firstColumn="1" w:lastColumn="0" w:noHBand="0" w:noVBand="1"/>
      </w:tblPr>
      <w:tblGrid>
        <w:gridCol w:w="3402"/>
        <w:gridCol w:w="5240"/>
      </w:tblGrid>
      <w:tr w:rsidR="00D42898" w:rsidRPr="00844848" w14:paraId="0A86359A" w14:textId="77777777" w:rsidTr="00257A1A">
        <w:tc>
          <w:tcPr>
            <w:tcW w:w="3402" w:type="dxa"/>
          </w:tcPr>
          <w:p w14:paraId="594CDDF3" w14:textId="7D5EC8FD" w:rsidR="00D42898" w:rsidRPr="00844848" w:rsidRDefault="00D42898"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Objective</w:t>
            </w:r>
          </w:p>
        </w:tc>
        <w:tc>
          <w:tcPr>
            <w:tcW w:w="5240" w:type="dxa"/>
          </w:tcPr>
          <w:p w14:paraId="74EB8625" w14:textId="562F7738" w:rsidR="00D42898" w:rsidRPr="00844848" w:rsidRDefault="00D42898"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Output</w:t>
            </w:r>
          </w:p>
        </w:tc>
      </w:tr>
      <w:tr w:rsidR="00D42898" w:rsidRPr="00844848" w14:paraId="6301C2C3" w14:textId="77777777" w:rsidTr="00257A1A">
        <w:tc>
          <w:tcPr>
            <w:tcW w:w="3402" w:type="dxa"/>
          </w:tcPr>
          <w:p w14:paraId="59C307AC" w14:textId="3B9709FE" w:rsidR="00D42898" w:rsidRPr="00844848" w:rsidRDefault="00C9153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Data collection</w:t>
            </w:r>
          </w:p>
        </w:tc>
        <w:tc>
          <w:tcPr>
            <w:tcW w:w="5240" w:type="dxa"/>
          </w:tcPr>
          <w:p w14:paraId="2A0A2A33" w14:textId="67C352A3" w:rsidR="00110B2E" w:rsidRPr="00844848" w:rsidRDefault="00887E6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Gather a re</w:t>
            </w:r>
            <w:r w:rsidR="00110B2E" w:rsidRPr="00844848">
              <w:rPr>
                <w:rFonts w:ascii="Times New Roman" w:hAnsi="Times New Roman" w:cs="Times New Roman"/>
                <w:sz w:val="24"/>
                <w:szCs w:val="24"/>
              </w:rPr>
              <w:t>levant open retail/e-commerce dataset</w:t>
            </w:r>
          </w:p>
        </w:tc>
      </w:tr>
      <w:tr w:rsidR="00D42898" w:rsidRPr="00844848" w14:paraId="028373EE" w14:textId="77777777" w:rsidTr="00257A1A">
        <w:tc>
          <w:tcPr>
            <w:tcW w:w="3402" w:type="dxa"/>
          </w:tcPr>
          <w:p w14:paraId="5599A3AE" w14:textId="520BB6F3" w:rsidR="00D42898" w:rsidRPr="00844848" w:rsidRDefault="001537A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Data cleaning and </w:t>
            </w:r>
            <w:r w:rsidR="005516CE" w:rsidRPr="00844848">
              <w:rPr>
                <w:rFonts w:ascii="Times New Roman" w:hAnsi="Times New Roman" w:cs="Times New Roman"/>
                <w:sz w:val="24"/>
                <w:szCs w:val="24"/>
              </w:rPr>
              <w:t>profiling</w:t>
            </w:r>
          </w:p>
        </w:tc>
        <w:tc>
          <w:tcPr>
            <w:tcW w:w="5240" w:type="dxa"/>
          </w:tcPr>
          <w:p w14:paraId="0229392F" w14:textId="497433C0" w:rsidR="00D42898" w:rsidRPr="00844848" w:rsidRDefault="005516C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Check for missing, </w:t>
            </w:r>
            <w:r w:rsidR="002149B5" w:rsidRPr="00844848">
              <w:rPr>
                <w:rFonts w:ascii="Times New Roman" w:hAnsi="Times New Roman" w:cs="Times New Roman"/>
                <w:sz w:val="24"/>
                <w:szCs w:val="24"/>
              </w:rPr>
              <w:t>duplicate</w:t>
            </w:r>
            <w:r w:rsidRPr="00844848">
              <w:rPr>
                <w:rFonts w:ascii="Times New Roman" w:hAnsi="Times New Roman" w:cs="Times New Roman"/>
                <w:sz w:val="24"/>
                <w:szCs w:val="24"/>
              </w:rPr>
              <w:t xml:space="preserve"> and consistent entries</w:t>
            </w:r>
          </w:p>
        </w:tc>
      </w:tr>
      <w:tr w:rsidR="00D42898" w:rsidRPr="00844848" w14:paraId="022B80AF" w14:textId="77777777" w:rsidTr="00257A1A">
        <w:tc>
          <w:tcPr>
            <w:tcW w:w="3402" w:type="dxa"/>
          </w:tcPr>
          <w:p w14:paraId="08031941" w14:textId="116F0520" w:rsidR="00D42898" w:rsidRPr="00844848" w:rsidRDefault="002149B5"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sz w:val="24"/>
                <w:szCs w:val="24"/>
              </w:rPr>
              <w:t xml:space="preserve"> Descriptive ex</w:t>
            </w:r>
            <w:r w:rsidR="00C54F85" w:rsidRPr="00844848">
              <w:rPr>
                <w:rFonts w:ascii="Times New Roman" w:hAnsi="Times New Roman" w:cs="Times New Roman"/>
                <w:sz w:val="24"/>
                <w:szCs w:val="24"/>
              </w:rPr>
              <w:t>ploratory</w:t>
            </w:r>
            <w:r w:rsidRPr="00844848">
              <w:rPr>
                <w:rFonts w:ascii="Times New Roman" w:hAnsi="Times New Roman" w:cs="Times New Roman"/>
                <w:sz w:val="24"/>
                <w:szCs w:val="24"/>
              </w:rPr>
              <w:t xml:space="preserve"> data analysis</w:t>
            </w:r>
          </w:p>
        </w:tc>
        <w:tc>
          <w:tcPr>
            <w:tcW w:w="5240" w:type="dxa"/>
          </w:tcPr>
          <w:p w14:paraId="79EC8807" w14:textId="7BF813CD" w:rsidR="00D42898" w:rsidRPr="00844848" w:rsidRDefault="00B140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Mean, median, counts and distributions</w:t>
            </w:r>
          </w:p>
        </w:tc>
      </w:tr>
      <w:tr w:rsidR="00D42898" w:rsidRPr="00844848" w14:paraId="0196860C" w14:textId="77777777" w:rsidTr="00257A1A">
        <w:tc>
          <w:tcPr>
            <w:tcW w:w="3402" w:type="dxa"/>
          </w:tcPr>
          <w:p w14:paraId="59F45885" w14:textId="6FDEA773" w:rsidR="00D42898" w:rsidRPr="00844848" w:rsidRDefault="00B140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behaviour study profile</w:t>
            </w:r>
          </w:p>
        </w:tc>
        <w:tc>
          <w:tcPr>
            <w:tcW w:w="5240" w:type="dxa"/>
          </w:tcPr>
          <w:p w14:paraId="0DF4C0D6" w14:textId="5D22293D" w:rsidR="00D42898" w:rsidRPr="00844848" w:rsidRDefault="0018058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sz w:val="24"/>
                <w:szCs w:val="24"/>
              </w:rPr>
              <w:t xml:space="preserve"> Customer demographics items, mode, payment </w:t>
            </w:r>
            <w:r w:rsidR="00A64456" w:rsidRPr="00844848">
              <w:rPr>
                <w:rFonts w:ascii="Times New Roman" w:hAnsi="Times New Roman" w:cs="Times New Roman"/>
                <w:sz w:val="24"/>
                <w:szCs w:val="24"/>
              </w:rPr>
              <w:t xml:space="preserve">location and seasonality </w:t>
            </w:r>
          </w:p>
        </w:tc>
      </w:tr>
      <w:tr w:rsidR="00D42898" w:rsidRPr="00844848" w14:paraId="07A1136E" w14:textId="77777777" w:rsidTr="00257A1A">
        <w:tc>
          <w:tcPr>
            <w:tcW w:w="3402" w:type="dxa"/>
          </w:tcPr>
          <w:p w14:paraId="06A12599" w14:textId="69E32B2F" w:rsidR="00D42898" w:rsidRPr="00844848" w:rsidRDefault="006D693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Feature engineering</w:t>
            </w:r>
          </w:p>
        </w:tc>
        <w:tc>
          <w:tcPr>
            <w:tcW w:w="5240" w:type="dxa"/>
          </w:tcPr>
          <w:p w14:paraId="6F2C0AA3" w14:textId="308C199F" w:rsidR="00D42898" w:rsidRPr="00844848" w:rsidRDefault="002369D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Create purchase frequency, total year pending CLV proxy</w:t>
            </w:r>
          </w:p>
        </w:tc>
      </w:tr>
      <w:tr w:rsidR="00D42898" w:rsidRPr="00844848" w14:paraId="42DEAE98" w14:textId="77777777" w:rsidTr="00257A1A">
        <w:tc>
          <w:tcPr>
            <w:tcW w:w="3402" w:type="dxa"/>
          </w:tcPr>
          <w:p w14:paraId="49731696" w14:textId="2269BA0A" w:rsidR="00D42898" w:rsidRPr="00844848" w:rsidRDefault="002369D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Visuali</w:t>
            </w:r>
            <w:r w:rsidR="00C314B3" w:rsidRPr="00844848">
              <w:rPr>
                <w:rFonts w:ascii="Times New Roman" w:hAnsi="Times New Roman" w:cs="Times New Roman"/>
                <w:sz w:val="24"/>
                <w:szCs w:val="24"/>
              </w:rPr>
              <w:t>zation histograms</w:t>
            </w:r>
          </w:p>
        </w:tc>
        <w:tc>
          <w:tcPr>
            <w:tcW w:w="5240" w:type="dxa"/>
          </w:tcPr>
          <w:p w14:paraId="5F365819" w14:textId="016D8479" w:rsidR="00D42898" w:rsidRPr="00844848" w:rsidRDefault="009E7F0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Line craft, pie chart, Dashboard and correlation plot</w:t>
            </w:r>
          </w:p>
        </w:tc>
      </w:tr>
    </w:tbl>
    <w:p w14:paraId="33890D97" w14:textId="77777777" w:rsidR="00675891" w:rsidRPr="00844848" w:rsidRDefault="00675891" w:rsidP="00257A1A">
      <w:pPr>
        <w:spacing w:line="360" w:lineRule="auto"/>
        <w:rPr>
          <w:rFonts w:ascii="Times New Roman" w:hAnsi="Times New Roman" w:cs="Times New Roman"/>
          <w:b/>
          <w:bCs/>
          <w:sz w:val="24"/>
          <w:szCs w:val="24"/>
          <w:u w:val="single"/>
        </w:rPr>
      </w:pPr>
    </w:p>
    <w:p w14:paraId="2CFB6A3F" w14:textId="395D98B2" w:rsidR="003A6E96" w:rsidRPr="00844848" w:rsidRDefault="003A6E96"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Scope of the Project</w:t>
      </w:r>
    </w:p>
    <w:p w14:paraId="44C93A0C" w14:textId="49A0C2B5"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will have a well-defined scope to keep focus, clarity, and relevance in our work. First and foremost, the primary aim of the project is the exploratory analysis of the given dataset. In particular, we will explore the dataset in depth and then apply feature engineering methods along with interpretation of results for business value.</w:t>
      </w:r>
    </w:p>
    <w:p w14:paraId="71B08728" w14:textId="375A6894"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does not focus on creating a fully functional system but rather on the exploration of the given data, pattern detection, and business decisions on that basis. Therefore, we will concentrate on exploring trends, anomalies, relationships within the dataset, and applying proper analysis methods. Specifically, Exploratory Data Analysis (EDA) will be used extensively in the project. EDA helps to detect patterns within the data and generate hypotheses that can be improved using feature engineering.</w:t>
      </w:r>
    </w:p>
    <w:p w14:paraId="11701569" w14:textId="56B7ACF8"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One aspect of this project scope worth mentioning is the lack of several components that might otherwise be included in an implementation project. To begin with, live transaction processing, data pipelines, and a recommendation engine will not be implemented in the process of this project. Furthermore, the implementation of a web application or </w:t>
      </w:r>
      <w:r w:rsidRPr="00844848">
        <w:rPr>
          <w:rFonts w:ascii="Times New Roman" w:hAnsi="Times New Roman" w:cs="Times New Roman"/>
          <w:sz w:val="24"/>
          <w:szCs w:val="24"/>
        </w:rPr>
        <w:lastRenderedPageBreak/>
        <w:t>dashboard is out of the scope of the project. These components belong to the realm of production-level systems and require additional work on scalability and deployment.</w:t>
      </w:r>
    </w:p>
    <w:p w14:paraId="4AE4395F" w14:textId="5F738ACC" w:rsidR="003A6E96"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Nevertheless, this project is set up with future improvement opportunities in mind. In other words, the methodology and structure of this project will allow easy transitions to new levels of complexity without losing consistency in previous results. In particular, the results of this analysis can easily become the basis of further predictive modeling projects with machine learning algorithms. Likewise, the processed dataset and generated features can serve as a source for building interactive dashboards in order to make business decisions promptly.</w:t>
      </w:r>
    </w:p>
    <w:p w14:paraId="643D538C" w14:textId="3079BEFD" w:rsidR="002B53DE" w:rsidRPr="00844848" w:rsidRDefault="003A6E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Moreover, this project lays groundwork for a production-level analytics pipeline. The use of clean reproducible workflow allows us to modify the process described to fit in an automated system with regular update of data and visualization. This way, we ensure relevance of our current implementation for real-life cases even though it does not include such features yet.</w:t>
      </w:r>
    </w:p>
    <w:p w14:paraId="52DCCDD4" w14:textId="77777777"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Most student-level data analysis projects end up suffering from "visualizations first." They do not take care of clearly defining the objectives. As a result, they end up having a lot of visualizations without knowing whether they make sense. Most importantly, such an analysis would be descriptive but not meaningful and coherent in its reports/presentation.</w:t>
      </w:r>
    </w:p>
    <w:p w14:paraId="7BD11468" w14:textId="6FF865D0" w:rsidR="007F16B6" w:rsidRPr="00844848" w:rsidRDefault="00853CEE"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Analytic approach</w:t>
      </w:r>
    </w:p>
    <w:p w14:paraId="2E5AEFDB" w14:textId="7DA9694E"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employs a more systematic and well-structured analytical approach. Firstly, it takes into account business questions as the most important factor. In other words, all steps of this analysis will be based on "questions first" instead of visualizations first.</w:t>
      </w:r>
    </w:p>
    <w:p w14:paraId="169B3285" w14:textId="3AC6F4C8"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Having identified the main questions, the project goes forward to clean the data set. The reality is that a data set is often filled with inconsistencies, errors, missing values, and duplicates. This is why it is very important to pay attention to these issues when working with real data.</w:t>
      </w:r>
    </w:p>
    <w:p w14:paraId="71AFA565" w14:textId="2334C71A"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Once the data set is cleaned, the analysis goes forward to Exploratory Data Analysis (EDA). In comparison to random chart creation in many data projects, in our case, the EDA process is well-defined. This means that we create visualizations based on the question we want to analyze.</w:t>
      </w:r>
    </w:p>
    <w:p w14:paraId="2B6992BC" w14:textId="13C261F6"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Afterward, we move to feature engineering to derive more advanced features. One should note that creating advanced features is critical for any data analysis project because it makes it more insightful. In our case, it is possible to create more complex attributes through the combination of the existing features or time attributes, for example.</w:t>
      </w:r>
    </w:p>
    <w:p w14:paraId="0188830D" w14:textId="34B80C73"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Lastly, we interpret the results of our analysis in business terms. This is another step which makes our data project special and unique compared to others. In other words, after analyzing data, we explain how it can affect our business and provide some useful insights for business owners.</w:t>
      </w:r>
    </w:p>
    <w:p w14:paraId="21545C26" w14:textId="6D1834A7" w:rsidR="007F16B6" w:rsidRPr="00844848" w:rsidRDefault="007F16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Therefore, following this logic and workflow (questions, cleaning, EDA, feature engineering, business interpretation), we make sure our work becomes coherent and logical. It makes the project stronger in the evaluation process since our analysis is more analytical and business-focused.</w:t>
      </w:r>
    </w:p>
    <w:p w14:paraId="450330C6" w14:textId="6EA299B8" w:rsidR="007F16B6" w:rsidRPr="00844848" w:rsidRDefault="002D033F"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Tools used</w:t>
      </w:r>
    </w:p>
    <w:p w14:paraId="0D31D210" w14:textId="0099EC5E" w:rsidR="002D033F" w:rsidRPr="00844848" w:rsidRDefault="00265143"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Python for data processing in analysis</w:t>
      </w:r>
    </w:p>
    <w:p w14:paraId="1FEE443A" w14:textId="216F162A" w:rsidR="00265143" w:rsidRPr="00844848" w:rsidRDefault="00265143"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Panda and </w:t>
      </w:r>
      <w:r w:rsidR="00160463" w:rsidRPr="00844848">
        <w:rPr>
          <w:rFonts w:ascii="Times New Roman" w:hAnsi="Times New Roman" w:cs="Times New Roman"/>
          <w:sz w:val="24"/>
          <w:szCs w:val="24"/>
        </w:rPr>
        <w:t>NumPy for</w:t>
      </w:r>
      <w:r w:rsidRPr="00844848">
        <w:rPr>
          <w:rFonts w:ascii="Times New Roman" w:hAnsi="Times New Roman" w:cs="Times New Roman"/>
          <w:sz w:val="24"/>
          <w:szCs w:val="24"/>
        </w:rPr>
        <w:t xml:space="preserve"> data cleaning and feature engineering</w:t>
      </w:r>
    </w:p>
    <w:p w14:paraId="53FB5541" w14:textId="38659D67" w:rsidR="00160463" w:rsidRPr="00844848" w:rsidRDefault="00160463"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MS Word for reporting </w:t>
      </w:r>
      <w:r w:rsidR="00E444CA" w:rsidRPr="00844848">
        <w:rPr>
          <w:rFonts w:ascii="Times New Roman" w:hAnsi="Times New Roman" w:cs="Times New Roman"/>
          <w:sz w:val="24"/>
          <w:szCs w:val="24"/>
        </w:rPr>
        <w:t>preparation</w:t>
      </w:r>
    </w:p>
    <w:p w14:paraId="13A8A4E6" w14:textId="36F016F7" w:rsidR="00E444CA" w:rsidRPr="00844848" w:rsidRDefault="00E444CA" w:rsidP="00257A1A">
      <w:pPr>
        <w:pStyle w:val="ListParagraph"/>
        <w:numPr>
          <w:ilvl w:val="0"/>
          <w:numId w:val="40"/>
        </w:numPr>
        <w:spacing w:line="360" w:lineRule="auto"/>
        <w:rPr>
          <w:rFonts w:ascii="Times New Roman" w:hAnsi="Times New Roman" w:cs="Times New Roman"/>
          <w:sz w:val="24"/>
          <w:szCs w:val="24"/>
        </w:rPr>
      </w:pPr>
      <w:r w:rsidRPr="00844848">
        <w:rPr>
          <w:rFonts w:ascii="Times New Roman" w:hAnsi="Times New Roman" w:cs="Times New Roman"/>
          <w:sz w:val="24"/>
          <w:szCs w:val="24"/>
        </w:rPr>
        <w:t>PowerPoint for final presentation</w:t>
      </w:r>
    </w:p>
    <w:p w14:paraId="7248702A" w14:textId="77777777" w:rsidR="00257A1A" w:rsidRPr="00844848" w:rsidRDefault="00257A1A" w:rsidP="00257A1A">
      <w:pPr>
        <w:spacing w:line="360" w:lineRule="auto"/>
        <w:rPr>
          <w:rFonts w:ascii="Times New Roman" w:hAnsi="Times New Roman" w:cs="Times New Roman"/>
          <w:sz w:val="24"/>
          <w:szCs w:val="24"/>
        </w:rPr>
      </w:pPr>
    </w:p>
    <w:p w14:paraId="4626028B" w14:textId="77777777" w:rsidR="00257A1A" w:rsidRPr="00844848" w:rsidRDefault="00257A1A" w:rsidP="00257A1A">
      <w:pPr>
        <w:spacing w:line="360" w:lineRule="auto"/>
        <w:rPr>
          <w:rFonts w:ascii="Times New Roman" w:hAnsi="Times New Roman" w:cs="Times New Roman"/>
          <w:sz w:val="24"/>
          <w:szCs w:val="24"/>
        </w:rPr>
      </w:pPr>
    </w:p>
    <w:p w14:paraId="39C45BB6" w14:textId="77777777" w:rsidR="00257A1A" w:rsidRPr="00844848" w:rsidRDefault="00257A1A" w:rsidP="00257A1A">
      <w:pPr>
        <w:spacing w:line="360" w:lineRule="auto"/>
        <w:rPr>
          <w:rFonts w:ascii="Times New Roman" w:hAnsi="Times New Roman" w:cs="Times New Roman"/>
          <w:sz w:val="24"/>
          <w:szCs w:val="24"/>
        </w:rPr>
      </w:pPr>
    </w:p>
    <w:p w14:paraId="0109467D" w14:textId="083A9F30" w:rsidR="005949C7" w:rsidRPr="00844848" w:rsidRDefault="005949C7" w:rsidP="00257A1A">
      <w:pPr>
        <w:pStyle w:val="Heading1"/>
        <w:spacing w:line="360" w:lineRule="auto"/>
        <w:jc w:val="center"/>
        <w:rPr>
          <w:rFonts w:ascii="Times New Roman" w:hAnsi="Times New Roman" w:cs="Times New Roman"/>
          <w:sz w:val="24"/>
          <w:szCs w:val="24"/>
        </w:rPr>
      </w:pPr>
      <w:bookmarkStart w:id="8" w:name="_Toc227747870"/>
      <w:r w:rsidRPr="00844848">
        <w:rPr>
          <w:rFonts w:ascii="Times New Roman" w:hAnsi="Times New Roman" w:cs="Times New Roman"/>
          <w:sz w:val="24"/>
          <w:szCs w:val="24"/>
        </w:rPr>
        <w:lastRenderedPageBreak/>
        <w:t>Chapter 2: System Study</w:t>
      </w:r>
      <w:bookmarkEnd w:id="8"/>
    </w:p>
    <w:p w14:paraId="0E955657" w14:textId="1AE46AA1" w:rsidR="005949C7" w:rsidRPr="00844848" w:rsidRDefault="001D5C8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 customer analytics has become a real important part of how modern retail businesses make decision today. Even companies are not using advanced machine learning mod. They still rely on basic description. Elaborator analysis to understand what is going on their businesses. In simple terms they want to figure out things like which product of performing well which seasons bring more sales. What kind of customer spends More and with certain payments of channels are linked with the higher spending.</w:t>
      </w:r>
    </w:p>
    <w:p w14:paraId="763F77DC" w14:textId="2726D9F7" w:rsidR="001D5C8D" w:rsidRPr="00844848" w:rsidRDefault="00E1685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main idea here is not allow us to pretending the future instead. It’s more about Ali understanding the present</w:t>
      </w:r>
      <w:r w:rsidR="00B447E7" w:rsidRPr="00844848">
        <w:rPr>
          <w:rFonts w:ascii="Times New Roman" w:hAnsi="Times New Roman" w:cs="Times New Roman"/>
          <w:sz w:val="24"/>
          <w:szCs w:val="24"/>
        </w:rPr>
        <w:t xml:space="preserve"> situation business want clarity what works what’s and where that should focus more. For example particular category of a product performs better. The business can prioritise its item. Promote and market in the same way. If certain seasons show higher demand, companies can plan their campaigns inventory accordingly, even simply observation like which customer tends to spend more or by frequently can make bigger difference in decision making.</w:t>
      </w:r>
    </w:p>
    <w:p w14:paraId="35841F8F" w14:textId="585F125E" w:rsidR="00B447E7" w:rsidRPr="00844848" w:rsidRDefault="00B447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One of the most useful approaches of the kind of work is</w:t>
      </w:r>
      <w:r w:rsidR="000936B4" w:rsidRPr="00844848">
        <w:rPr>
          <w:rFonts w:ascii="Times New Roman" w:hAnsi="Times New Roman" w:cs="Times New Roman"/>
          <w:sz w:val="24"/>
          <w:szCs w:val="24"/>
        </w:rPr>
        <w:t xml:space="preserve"> EDA which was introduced by John Turkey. The idea behind EDA is quite straightforward before jumping into complex </w:t>
      </w:r>
      <w:r w:rsidR="0076746D" w:rsidRPr="00844848">
        <w:rPr>
          <w:rFonts w:ascii="Times New Roman" w:hAnsi="Times New Roman" w:cs="Times New Roman"/>
          <w:sz w:val="24"/>
          <w:szCs w:val="24"/>
        </w:rPr>
        <w:t>techniques, you should first explore data properly. The self understanding what the data actually looks like and avoid making unnecessary assumptions.</w:t>
      </w:r>
    </w:p>
    <w:p w14:paraId="78A05FD3" w14:textId="38F27850" w:rsidR="0076746D" w:rsidRPr="00844848" w:rsidRDefault="0076746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a retail setting, EDA becomes even more useful. It helps in checking </w:t>
      </w:r>
      <w:r w:rsidR="007E479B" w:rsidRPr="00844848">
        <w:rPr>
          <w:rFonts w:ascii="Times New Roman" w:hAnsi="Times New Roman" w:cs="Times New Roman"/>
          <w:sz w:val="24"/>
          <w:szCs w:val="24"/>
        </w:rPr>
        <w:t>how low price are distributor which product category dominates and how customers are making purchases. It can also highlight the issue in data such as duplicate, missing values, unusual entries that might affect the result.</w:t>
      </w:r>
    </w:p>
    <w:p w14:paraId="09BC0350" w14:textId="3A917965" w:rsidR="007E479B" w:rsidRPr="00844848" w:rsidRDefault="0000725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Another important thing to understand is raw data alone is not always very useful for a business point of view. Companies usually prefer simple and meaningful mattress instead of raw data. That’s why analytics convert basic variables 2 into more under stable measures like annual spending purchase vacancy, average basketball value, and customer lifetime value. These mattresses are easier to interrupt and are more useful while making business.</w:t>
      </w:r>
    </w:p>
    <w:p w14:paraId="419D69FB" w14:textId="578C6474" w:rsidR="0000725F" w:rsidRPr="00844848" w:rsidRDefault="00D22C6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That’s it. It also important to honest about the limitations of data set in this project. For example, we don’t have an exact time for every customer transaction because of that some of the calculation matters are only approximate. This does not make analysis wrong, but it </w:t>
      </w:r>
      <w:r w:rsidR="004D021F" w:rsidRPr="00844848">
        <w:rPr>
          <w:rFonts w:ascii="Times New Roman" w:hAnsi="Times New Roman" w:cs="Times New Roman"/>
          <w:sz w:val="24"/>
          <w:szCs w:val="24"/>
        </w:rPr>
        <w:t>does means the result should be interpreted carefully not treated as exact figures.</w:t>
      </w:r>
    </w:p>
    <w:p w14:paraId="209114BE" w14:textId="235BF1D2" w:rsidR="004D021F" w:rsidRPr="00844848" w:rsidRDefault="004D021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Another thing that often gets overcooked in project is a </w:t>
      </w:r>
      <w:r w:rsidR="00125F13" w:rsidRPr="00844848">
        <w:rPr>
          <w:rFonts w:ascii="Times New Roman" w:hAnsi="Times New Roman" w:cs="Times New Roman"/>
          <w:sz w:val="24"/>
          <w:szCs w:val="24"/>
        </w:rPr>
        <w:t>purpose of visualisation, a lot of times students create charts just to make the reports look good but reality, every chart should answer specific question. If a chart does not add any real value, it’s better not to included.</w:t>
      </w:r>
    </w:p>
    <w:p w14:paraId="67066A90" w14:textId="3DE69CF7" w:rsidR="00125F13" w:rsidRPr="00844848" w:rsidRDefault="002463B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data sites used in the project is quite suitable for the college level analysis and includes a good mix of variables like customer, demographic project, choice, location, purchase amount, session, payment methods, buying frequency, all in one place. This make it easier to perform a detailed analysis without needing traditional data sources.</w:t>
      </w:r>
    </w:p>
    <w:p w14:paraId="5675EC9C" w14:textId="6E38537A" w:rsidR="007500D4" w:rsidRPr="00844848" w:rsidRDefault="007500D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At the same time that data set appears to relate, clean and balance while this helps for learning purpose, it also means we should careful not to take </w:t>
      </w:r>
      <w:r w:rsidR="00B802D5" w:rsidRPr="00844848">
        <w:rPr>
          <w:rFonts w:ascii="Times New Roman" w:hAnsi="Times New Roman" w:cs="Times New Roman"/>
          <w:sz w:val="24"/>
          <w:szCs w:val="24"/>
        </w:rPr>
        <w:t xml:space="preserve">overly claims in real world situation. Data is usually more complex and affected by many external factories, finding this project are based on observation pattern rather than proven, cause and effective </w:t>
      </w:r>
      <w:r w:rsidR="004F087B" w:rsidRPr="00844848">
        <w:rPr>
          <w:rFonts w:ascii="Times New Roman" w:hAnsi="Times New Roman" w:cs="Times New Roman"/>
          <w:sz w:val="24"/>
          <w:szCs w:val="24"/>
        </w:rPr>
        <w:t>relationship.</w:t>
      </w:r>
    </w:p>
    <w:p w14:paraId="361B2AFE" w14:textId="108E8FEC" w:rsidR="00DF3625" w:rsidRPr="00844848" w:rsidRDefault="00E864FF"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Review review of similar analytic ideas</w:t>
      </w:r>
    </w:p>
    <w:p w14:paraId="0DEE84AA" w14:textId="2A29A6D6" w:rsidR="00E864FF" w:rsidRPr="00844848" w:rsidRDefault="0040504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are looking at a </w:t>
      </w:r>
      <w:r w:rsidR="00257A1A" w:rsidRPr="00844848">
        <w:rPr>
          <w:rFonts w:ascii="Times New Roman" w:hAnsi="Times New Roman" w:cs="Times New Roman"/>
          <w:sz w:val="24"/>
          <w:szCs w:val="24"/>
        </w:rPr>
        <w:t>similar analytic study</w:t>
      </w:r>
      <w:r w:rsidRPr="00844848">
        <w:rPr>
          <w:rFonts w:ascii="Times New Roman" w:hAnsi="Times New Roman" w:cs="Times New Roman"/>
          <w:sz w:val="24"/>
          <w:szCs w:val="24"/>
        </w:rPr>
        <w:t>. Several common approach can be observed. One of the most common areas of focus is a product analysis. Business of examine which product are selling the most how different categories contributed to overall sales and demand changes over time.</w:t>
      </w:r>
    </w:p>
    <w:p w14:paraId="2A349735" w14:textId="38A6211D" w:rsidR="0040504B" w:rsidRPr="00844848" w:rsidRDefault="00E3345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Customer profiling is another widely used techniques. This involves </w:t>
      </w:r>
      <w:r w:rsidR="006E7AFE" w:rsidRPr="00844848">
        <w:rPr>
          <w:rFonts w:ascii="Times New Roman" w:hAnsi="Times New Roman" w:cs="Times New Roman"/>
          <w:sz w:val="24"/>
          <w:szCs w:val="24"/>
        </w:rPr>
        <w:t>analysing catering such as a gender location and spending behaviour by grouping customers and segments. Business can better understand their targets and design more effective marketing strategy.</w:t>
      </w:r>
    </w:p>
    <w:p w14:paraId="71FB2FB7" w14:textId="7AE7C5CB" w:rsidR="006E7AFE" w:rsidRPr="00844848" w:rsidRDefault="0032390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Value base analysis is also important area instead of treating all customer security business try to identity five high value, customers using mattresses like customer lifetime, </w:t>
      </w:r>
      <w:r w:rsidRPr="00844848">
        <w:rPr>
          <w:rFonts w:ascii="Times New Roman" w:hAnsi="Times New Roman" w:cs="Times New Roman"/>
          <w:sz w:val="24"/>
          <w:szCs w:val="24"/>
        </w:rPr>
        <w:lastRenderedPageBreak/>
        <w:t>value, annual spending and purchase frequency. This help in prioritising the source building long-term relationship with profitable customers.</w:t>
      </w:r>
    </w:p>
    <w:p w14:paraId="2215875C" w14:textId="1AF22EB8" w:rsidR="00B4041D" w:rsidRPr="00844848" w:rsidRDefault="00932F7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addition to the approaches, many modern projects use the dashboard and visual summaries. These tools are designed to present keys instead in simple and clear manner by making it easier for decision </w:t>
      </w:r>
      <w:r w:rsidR="00B4041D" w:rsidRPr="00844848">
        <w:rPr>
          <w:rFonts w:ascii="Times New Roman" w:hAnsi="Times New Roman" w:cs="Times New Roman"/>
          <w:sz w:val="24"/>
          <w:szCs w:val="24"/>
        </w:rPr>
        <w:t>makers to understand and act on data</w:t>
      </w:r>
    </w:p>
    <w:p w14:paraId="3BCFC9B7" w14:textId="77777777" w:rsidR="00257A1A" w:rsidRPr="00844848" w:rsidRDefault="00257A1A" w:rsidP="00257A1A">
      <w:pPr>
        <w:spacing w:line="360" w:lineRule="auto"/>
        <w:rPr>
          <w:rFonts w:ascii="Times New Roman" w:hAnsi="Times New Roman" w:cs="Times New Roman"/>
          <w:sz w:val="24"/>
          <w:szCs w:val="24"/>
        </w:rPr>
      </w:pPr>
    </w:p>
    <w:p w14:paraId="439D0AA8" w14:textId="190C2C57" w:rsidR="00B4041D" w:rsidRPr="00844848" w:rsidRDefault="00B4041D"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Research gap and motivation</w:t>
      </w:r>
    </w:p>
    <w:p w14:paraId="44F758F5" w14:textId="47061AF2" w:rsidR="00B4041D" w:rsidRPr="00844848" w:rsidRDefault="000E5A6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Despite the availability of a various techniques, many student projects tend to stop at a basic analysis. They create chart describes the results but not go further to explain their practical significance. As a result, there is an often gap analysis and the real-world application.</w:t>
      </w:r>
    </w:p>
    <w:p w14:paraId="210C2D23" w14:textId="51913CF3" w:rsidR="000E5A6E" w:rsidRPr="00844848" w:rsidRDefault="00B12FB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This project came to adjust the gap instead of focusing on and visualisation. It goes step further by creating meaningful variable, discussion, the limits of data and providing practical recommendations.</w:t>
      </w:r>
    </w:p>
    <w:p w14:paraId="531B6F50" w14:textId="494647D6" w:rsidR="00B12FBF" w:rsidRPr="00844848" w:rsidRDefault="00567E8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For example, if a </w:t>
      </w:r>
      <w:r w:rsidR="00257A1A" w:rsidRPr="00844848">
        <w:rPr>
          <w:rFonts w:ascii="Times New Roman" w:hAnsi="Times New Roman" w:cs="Times New Roman"/>
          <w:sz w:val="24"/>
          <w:szCs w:val="24"/>
        </w:rPr>
        <w:t>certain product category</w:t>
      </w:r>
      <w:r w:rsidRPr="00844848">
        <w:rPr>
          <w:rFonts w:ascii="Times New Roman" w:hAnsi="Times New Roman" w:cs="Times New Roman"/>
          <w:sz w:val="24"/>
          <w:szCs w:val="24"/>
        </w:rPr>
        <w:t xml:space="preserve"> performing well, the analysis suggest that the business should focus more on those categories. Similarly, the customers who purchased even if they’re standing for transaction is low can be valuable in the long run and should be trading according to the data or their purchase history.</w:t>
      </w:r>
    </w:p>
    <w:p w14:paraId="1F4D4CA7" w14:textId="6361AAAE" w:rsidR="00567E81" w:rsidRPr="00844848" w:rsidRDefault="00567E8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Session trends are considered for practical </w:t>
      </w:r>
      <w:r w:rsidR="00F77C39" w:rsidRPr="00844848">
        <w:rPr>
          <w:rFonts w:ascii="Times New Roman" w:hAnsi="Times New Roman" w:cs="Times New Roman"/>
          <w:sz w:val="24"/>
          <w:szCs w:val="24"/>
        </w:rPr>
        <w:t>perspectives business. Use these instincts to plan their marketing campaigns, inventory strategies, more effectively by aligning business decisions with a data driven insights. Company can improve their overall performance by listing or by verifying their category, the data of purchase history of sales and customer purchase history as well.</w:t>
      </w:r>
    </w:p>
    <w:p w14:paraId="1F90508D" w14:textId="568380DD" w:rsidR="00F77C39" w:rsidRPr="00844848" w:rsidRDefault="00F77C39"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Conclusion</w:t>
      </w:r>
    </w:p>
    <w:p w14:paraId="1AE31420" w14:textId="30813ACC" w:rsidR="001238C9" w:rsidRPr="00844848" w:rsidRDefault="00A15ED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Overall, the main motive behind this project is to improve data analysis and focus on meaningful interpretation. The goal is just not to analyse data but to use it properly in the way of to support out the business and even for a better making decision.</w:t>
      </w:r>
    </w:p>
    <w:p w14:paraId="2B4D710D" w14:textId="2DCF7095" w:rsidR="00A15ED8" w:rsidRPr="00844848" w:rsidRDefault="008F579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By combining the analysis, feature, engineering and business interpreter. The project create a strong analytical foundation at the same time. It </w:t>
      </w:r>
      <w:r w:rsidR="00257A1A" w:rsidRPr="00844848">
        <w:rPr>
          <w:rFonts w:ascii="Times New Roman" w:hAnsi="Times New Roman" w:cs="Times New Roman"/>
          <w:sz w:val="24"/>
          <w:szCs w:val="24"/>
        </w:rPr>
        <w:t>remains</w:t>
      </w:r>
      <w:r w:rsidRPr="00844848">
        <w:rPr>
          <w:rFonts w:ascii="Times New Roman" w:hAnsi="Times New Roman" w:cs="Times New Roman"/>
          <w:sz w:val="24"/>
          <w:szCs w:val="24"/>
        </w:rPr>
        <w:t xml:space="preserve"> realistic about </w:t>
      </w:r>
      <w:r w:rsidR="00257A1A" w:rsidRPr="00844848">
        <w:rPr>
          <w:rFonts w:ascii="Times New Roman" w:hAnsi="Times New Roman" w:cs="Times New Roman"/>
          <w:sz w:val="24"/>
          <w:szCs w:val="24"/>
        </w:rPr>
        <w:t>its</w:t>
      </w:r>
      <w:r w:rsidRPr="00844848">
        <w:rPr>
          <w:rFonts w:ascii="Times New Roman" w:hAnsi="Times New Roman" w:cs="Times New Roman"/>
          <w:sz w:val="24"/>
          <w:szCs w:val="24"/>
        </w:rPr>
        <w:t xml:space="preserve"> limitation about data and avoid making claims.</w:t>
      </w:r>
    </w:p>
    <w:p w14:paraId="64477D8A" w14:textId="4DC4D881" w:rsidR="001E2975" w:rsidRPr="00844848" w:rsidRDefault="008F579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the end, the value of data analysis lies in the ability to connect numbers with the </w:t>
      </w:r>
      <w:r w:rsidR="00257A1A" w:rsidRPr="00844848">
        <w:rPr>
          <w:rFonts w:ascii="Times New Roman" w:hAnsi="Times New Roman" w:cs="Times New Roman"/>
          <w:sz w:val="24"/>
          <w:szCs w:val="24"/>
        </w:rPr>
        <w:t>real-world</w:t>
      </w:r>
      <w:r w:rsidRPr="00844848">
        <w:rPr>
          <w:rFonts w:ascii="Times New Roman" w:hAnsi="Times New Roman" w:cs="Times New Roman"/>
          <w:sz w:val="24"/>
          <w:szCs w:val="24"/>
        </w:rPr>
        <w:t xml:space="preserve"> action. </w:t>
      </w:r>
      <w:r w:rsidR="009050E0" w:rsidRPr="00844848">
        <w:rPr>
          <w:rFonts w:ascii="Times New Roman" w:hAnsi="Times New Roman" w:cs="Times New Roman"/>
          <w:sz w:val="24"/>
          <w:szCs w:val="24"/>
        </w:rPr>
        <w:t xml:space="preserve">This project attempts to achieve that by running </w:t>
      </w:r>
      <w:r w:rsidR="00FD0E0A" w:rsidRPr="00844848">
        <w:rPr>
          <w:rFonts w:ascii="Times New Roman" w:hAnsi="Times New Roman" w:cs="Times New Roman"/>
          <w:sz w:val="24"/>
          <w:szCs w:val="24"/>
        </w:rPr>
        <w:t>and turning raw data into understandable and useful data</w:t>
      </w:r>
    </w:p>
    <w:p w14:paraId="49055544" w14:textId="77777777" w:rsidR="001E2975" w:rsidRPr="00844848" w:rsidRDefault="001E2975" w:rsidP="00257A1A">
      <w:pPr>
        <w:spacing w:line="360" w:lineRule="auto"/>
        <w:rPr>
          <w:rFonts w:ascii="Times New Roman" w:hAnsi="Times New Roman" w:cs="Times New Roman"/>
          <w:sz w:val="24"/>
          <w:szCs w:val="24"/>
        </w:rPr>
      </w:pPr>
    </w:p>
    <w:p w14:paraId="0E855E51" w14:textId="77777777" w:rsidR="001E2975" w:rsidRPr="00844848" w:rsidRDefault="001E2975" w:rsidP="00257A1A">
      <w:pPr>
        <w:spacing w:line="360" w:lineRule="auto"/>
        <w:rPr>
          <w:rFonts w:ascii="Times New Roman" w:hAnsi="Times New Roman" w:cs="Times New Roman"/>
          <w:sz w:val="24"/>
          <w:szCs w:val="24"/>
        </w:rPr>
      </w:pPr>
    </w:p>
    <w:p w14:paraId="6C72985F" w14:textId="77777777" w:rsidR="001E2975" w:rsidRPr="00844848" w:rsidRDefault="001E2975" w:rsidP="00257A1A">
      <w:pPr>
        <w:spacing w:line="360" w:lineRule="auto"/>
        <w:rPr>
          <w:rFonts w:ascii="Times New Roman" w:hAnsi="Times New Roman" w:cs="Times New Roman"/>
          <w:sz w:val="24"/>
          <w:szCs w:val="24"/>
        </w:rPr>
      </w:pPr>
    </w:p>
    <w:p w14:paraId="35D4019A" w14:textId="77777777" w:rsidR="001E2975" w:rsidRPr="00844848" w:rsidRDefault="001E2975" w:rsidP="00257A1A">
      <w:pPr>
        <w:spacing w:line="360" w:lineRule="auto"/>
        <w:rPr>
          <w:rFonts w:ascii="Times New Roman" w:hAnsi="Times New Roman" w:cs="Times New Roman"/>
          <w:sz w:val="24"/>
          <w:szCs w:val="24"/>
        </w:rPr>
      </w:pPr>
    </w:p>
    <w:p w14:paraId="2E1C4F40" w14:textId="77777777" w:rsidR="001E2975" w:rsidRPr="00844848" w:rsidRDefault="001E2975" w:rsidP="00257A1A">
      <w:pPr>
        <w:spacing w:line="360" w:lineRule="auto"/>
        <w:rPr>
          <w:rFonts w:ascii="Times New Roman" w:hAnsi="Times New Roman" w:cs="Times New Roman"/>
          <w:sz w:val="24"/>
          <w:szCs w:val="24"/>
        </w:rPr>
      </w:pPr>
    </w:p>
    <w:p w14:paraId="0763ABC2" w14:textId="77777777" w:rsidR="001E2975" w:rsidRPr="00844848" w:rsidRDefault="001E2975" w:rsidP="00257A1A">
      <w:pPr>
        <w:spacing w:line="360" w:lineRule="auto"/>
        <w:rPr>
          <w:rFonts w:ascii="Times New Roman" w:hAnsi="Times New Roman" w:cs="Times New Roman"/>
          <w:sz w:val="24"/>
          <w:szCs w:val="24"/>
        </w:rPr>
      </w:pPr>
    </w:p>
    <w:p w14:paraId="5FDBA34A" w14:textId="77777777" w:rsidR="001E2975" w:rsidRPr="00844848" w:rsidRDefault="001E2975" w:rsidP="00257A1A">
      <w:pPr>
        <w:spacing w:line="360" w:lineRule="auto"/>
        <w:rPr>
          <w:rFonts w:ascii="Times New Roman" w:hAnsi="Times New Roman" w:cs="Times New Roman"/>
          <w:sz w:val="24"/>
          <w:szCs w:val="24"/>
        </w:rPr>
      </w:pPr>
    </w:p>
    <w:p w14:paraId="05FA8B04" w14:textId="77777777" w:rsidR="001E2975" w:rsidRPr="00844848" w:rsidRDefault="001E2975" w:rsidP="00257A1A">
      <w:pPr>
        <w:spacing w:line="360" w:lineRule="auto"/>
        <w:rPr>
          <w:rFonts w:ascii="Times New Roman" w:hAnsi="Times New Roman" w:cs="Times New Roman"/>
          <w:sz w:val="24"/>
          <w:szCs w:val="24"/>
        </w:rPr>
      </w:pPr>
    </w:p>
    <w:p w14:paraId="53FDAE5D" w14:textId="77777777" w:rsidR="001E2975" w:rsidRPr="00844848" w:rsidRDefault="001E2975" w:rsidP="00257A1A">
      <w:pPr>
        <w:spacing w:line="360" w:lineRule="auto"/>
        <w:rPr>
          <w:rFonts w:ascii="Times New Roman" w:hAnsi="Times New Roman" w:cs="Times New Roman"/>
          <w:sz w:val="24"/>
          <w:szCs w:val="24"/>
        </w:rPr>
      </w:pPr>
    </w:p>
    <w:p w14:paraId="02CD9191" w14:textId="77777777" w:rsidR="001E2975" w:rsidRPr="00844848" w:rsidRDefault="001E2975" w:rsidP="00257A1A">
      <w:pPr>
        <w:spacing w:line="360" w:lineRule="auto"/>
        <w:rPr>
          <w:rFonts w:ascii="Times New Roman" w:hAnsi="Times New Roman" w:cs="Times New Roman"/>
          <w:sz w:val="24"/>
          <w:szCs w:val="24"/>
        </w:rPr>
      </w:pPr>
    </w:p>
    <w:p w14:paraId="20DF3631" w14:textId="77777777" w:rsidR="001E2975" w:rsidRPr="00844848" w:rsidRDefault="001E2975" w:rsidP="00257A1A">
      <w:pPr>
        <w:spacing w:line="360" w:lineRule="auto"/>
        <w:rPr>
          <w:rFonts w:ascii="Times New Roman" w:hAnsi="Times New Roman" w:cs="Times New Roman"/>
          <w:sz w:val="24"/>
          <w:szCs w:val="24"/>
        </w:rPr>
      </w:pPr>
    </w:p>
    <w:p w14:paraId="2B7B7421" w14:textId="77777777" w:rsidR="001E2975" w:rsidRPr="00844848" w:rsidRDefault="001E2975" w:rsidP="00257A1A">
      <w:pPr>
        <w:spacing w:line="360" w:lineRule="auto"/>
        <w:rPr>
          <w:rFonts w:ascii="Times New Roman" w:hAnsi="Times New Roman" w:cs="Times New Roman"/>
          <w:sz w:val="24"/>
          <w:szCs w:val="24"/>
        </w:rPr>
      </w:pPr>
    </w:p>
    <w:p w14:paraId="5FD52936" w14:textId="77777777" w:rsidR="001E2975" w:rsidRPr="00844848" w:rsidRDefault="001E2975" w:rsidP="00257A1A">
      <w:pPr>
        <w:spacing w:line="360" w:lineRule="auto"/>
        <w:rPr>
          <w:rFonts w:ascii="Times New Roman" w:hAnsi="Times New Roman" w:cs="Times New Roman"/>
          <w:sz w:val="24"/>
          <w:szCs w:val="24"/>
        </w:rPr>
      </w:pPr>
    </w:p>
    <w:p w14:paraId="56BEB507" w14:textId="77777777" w:rsidR="001E2975" w:rsidRPr="00844848" w:rsidRDefault="001E2975" w:rsidP="00257A1A">
      <w:pPr>
        <w:spacing w:line="360" w:lineRule="auto"/>
        <w:rPr>
          <w:rFonts w:ascii="Times New Roman" w:hAnsi="Times New Roman" w:cs="Times New Roman"/>
          <w:sz w:val="24"/>
          <w:szCs w:val="24"/>
        </w:rPr>
      </w:pPr>
    </w:p>
    <w:p w14:paraId="04E04FCB" w14:textId="77777777" w:rsidR="001E2975" w:rsidRPr="00844848" w:rsidRDefault="001E2975" w:rsidP="00257A1A">
      <w:pPr>
        <w:spacing w:line="360" w:lineRule="auto"/>
        <w:rPr>
          <w:rFonts w:ascii="Times New Roman" w:hAnsi="Times New Roman" w:cs="Times New Roman"/>
          <w:sz w:val="24"/>
          <w:szCs w:val="24"/>
        </w:rPr>
      </w:pPr>
    </w:p>
    <w:p w14:paraId="17EC7946" w14:textId="77777777" w:rsidR="001E2975" w:rsidRPr="00844848" w:rsidRDefault="001E2975" w:rsidP="00257A1A">
      <w:pPr>
        <w:spacing w:line="360" w:lineRule="auto"/>
        <w:rPr>
          <w:rFonts w:ascii="Times New Roman" w:hAnsi="Times New Roman" w:cs="Times New Roman"/>
          <w:sz w:val="24"/>
          <w:szCs w:val="24"/>
        </w:rPr>
      </w:pPr>
    </w:p>
    <w:p w14:paraId="5EFBF545" w14:textId="732E79B8" w:rsidR="005949C7" w:rsidRPr="00844848" w:rsidRDefault="005949C7" w:rsidP="00257A1A">
      <w:pPr>
        <w:pStyle w:val="Heading1"/>
        <w:spacing w:line="360" w:lineRule="auto"/>
        <w:jc w:val="center"/>
        <w:rPr>
          <w:rFonts w:ascii="Times New Roman" w:hAnsi="Times New Roman" w:cs="Times New Roman"/>
          <w:sz w:val="24"/>
          <w:szCs w:val="24"/>
        </w:rPr>
      </w:pPr>
      <w:bookmarkStart w:id="9" w:name="_Toc227747871"/>
      <w:r w:rsidRPr="00844848">
        <w:rPr>
          <w:rFonts w:ascii="Times New Roman" w:hAnsi="Times New Roman" w:cs="Times New Roman"/>
          <w:sz w:val="24"/>
          <w:szCs w:val="24"/>
        </w:rPr>
        <w:lastRenderedPageBreak/>
        <w:t>Chapter 3: System Analysis</w:t>
      </w:r>
      <w:bookmarkEnd w:id="9"/>
    </w:p>
    <w:p w14:paraId="04C36249" w14:textId="4F14A4B6" w:rsidR="008C3F42" w:rsidRPr="00844848" w:rsidRDefault="008C3F4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will focus on understanding what analytic system is in. This project is expanded to and how it’s </w:t>
      </w:r>
      <w:r w:rsidR="00257A1A" w:rsidRPr="00844848">
        <w:rPr>
          <w:rFonts w:ascii="Times New Roman" w:hAnsi="Times New Roman" w:cs="Times New Roman"/>
          <w:sz w:val="24"/>
          <w:szCs w:val="24"/>
        </w:rPr>
        <w:t>operated</w:t>
      </w:r>
      <w:r w:rsidRPr="00844848">
        <w:rPr>
          <w:rFonts w:ascii="Times New Roman" w:hAnsi="Times New Roman" w:cs="Times New Roman"/>
          <w:sz w:val="24"/>
          <w:szCs w:val="24"/>
        </w:rPr>
        <w:t xml:space="preserve"> step-by-step in typical software engineering project. This section usually takes about a </w:t>
      </w:r>
      <w:r w:rsidR="00420715" w:rsidRPr="00844848">
        <w:rPr>
          <w:rFonts w:ascii="Times New Roman" w:hAnsi="Times New Roman" w:cs="Times New Roman"/>
          <w:sz w:val="24"/>
          <w:szCs w:val="24"/>
        </w:rPr>
        <w:t xml:space="preserve">system, user workload, technical </w:t>
      </w:r>
      <w:r w:rsidR="001D3339" w:rsidRPr="00844848">
        <w:rPr>
          <w:rFonts w:ascii="Times New Roman" w:hAnsi="Times New Roman" w:cs="Times New Roman"/>
          <w:sz w:val="24"/>
          <w:szCs w:val="24"/>
        </w:rPr>
        <w:t>requirements. However, in this case, the system is not a software application with a user interface but read the data analysis pipeline itself where we will use raw data to define the exact behaviour of the sales customers and products.</w:t>
      </w:r>
    </w:p>
    <w:p w14:paraId="22EC656B" w14:textId="2C265655" w:rsidR="001D3339" w:rsidRPr="00844848" w:rsidRDefault="00992E7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the simple terms, the system here can understood sequence of steps first is to collect data. Then the data would be checked for any errors </w:t>
      </w:r>
      <w:r w:rsidR="006C1307" w:rsidRPr="00844848">
        <w:rPr>
          <w:rFonts w:ascii="Times New Roman" w:hAnsi="Times New Roman" w:cs="Times New Roman"/>
          <w:sz w:val="24"/>
          <w:szCs w:val="24"/>
        </w:rPr>
        <w:t>after that, it is clean and transformed into a usable format. Once the data is ready, different techniques will be applied to generate insights. These insights are in the presented use visualisation and finally documented in the form of report and presentation.</w:t>
      </w:r>
    </w:p>
    <w:p w14:paraId="2D855D4B" w14:textId="54EF3F04" w:rsidR="002101E6" w:rsidRPr="00844848" w:rsidRDefault="00691D9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structure flow ensure that analysis is not random but follows a logic and reputable process. It also makes the work easy to explain review and improve the data in future. </w:t>
      </w:r>
      <w:r w:rsidR="000925AB" w:rsidRPr="00844848">
        <w:rPr>
          <w:rFonts w:ascii="Times New Roman" w:hAnsi="Times New Roman" w:cs="Times New Roman"/>
          <w:sz w:val="24"/>
          <w:szCs w:val="24"/>
        </w:rPr>
        <w:t xml:space="preserve">For example, we are going to use the data in future to analyse the product sale, market value and the importance of a product like in which season it is going to sale up in which season it is going to </w:t>
      </w:r>
      <w:r w:rsidR="002101E6" w:rsidRPr="00844848">
        <w:rPr>
          <w:rFonts w:ascii="Times New Roman" w:hAnsi="Times New Roman" w:cs="Times New Roman"/>
          <w:sz w:val="24"/>
          <w:szCs w:val="24"/>
        </w:rPr>
        <w:t>sales down and we can determine the product whether to increase the quality of it.</w:t>
      </w:r>
    </w:p>
    <w:p w14:paraId="40798C24" w14:textId="1226A09D" w:rsidR="002101E6" w:rsidRPr="00844848" w:rsidRDefault="0045452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Functional and non-functional requirements</w:t>
      </w:r>
    </w:p>
    <w:p w14:paraId="0F3A696B" w14:textId="77777777" w:rsidR="00871E80" w:rsidRPr="00844848" w:rsidRDefault="00871E8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In this project, we are going to see the importance of clearing what the system should do so we have divided the assumptions into two parts function and non-function requirements</w:t>
      </w:r>
    </w:p>
    <w:p w14:paraId="28BDB384" w14:textId="4BA411F1" w:rsidR="0025414C" w:rsidRPr="00844848" w:rsidRDefault="00257A1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w:t>
      </w:r>
      <w:r w:rsidR="0025414C" w:rsidRPr="00844848">
        <w:rPr>
          <w:rFonts w:ascii="Times New Roman" w:hAnsi="Times New Roman" w:cs="Times New Roman"/>
          <w:sz w:val="24"/>
          <w:szCs w:val="24"/>
        </w:rPr>
        <w:t xml:space="preserve"> first of all for the functional requirements, we will try to describe the actual task that the system must perform in the project. The first recommend is to load customer shopping data from </w:t>
      </w:r>
      <w:r w:rsidRPr="00844848">
        <w:rPr>
          <w:rFonts w:ascii="Times New Roman" w:hAnsi="Times New Roman" w:cs="Times New Roman"/>
          <w:sz w:val="24"/>
          <w:szCs w:val="24"/>
        </w:rPr>
        <w:t>open-source</w:t>
      </w:r>
      <w:r w:rsidR="0025414C" w:rsidRPr="00844848">
        <w:rPr>
          <w:rFonts w:ascii="Times New Roman" w:hAnsi="Times New Roman" w:cs="Times New Roman"/>
          <w:sz w:val="24"/>
          <w:szCs w:val="24"/>
        </w:rPr>
        <w:t xml:space="preserve"> platform steps ensure that the data used is accessible and transparent and it should not </w:t>
      </w:r>
      <w:r w:rsidRPr="00844848">
        <w:rPr>
          <w:rFonts w:ascii="Times New Roman" w:hAnsi="Times New Roman" w:cs="Times New Roman"/>
          <w:sz w:val="24"/>
          <w:szCs w:val="24"/>
        </w:rPr>
        <w:t>contain</w:t>
      </w:r>
      <w:r w:rsidR="0025414C" w:rsidRPr="00844848">
        <w:rPr>
          <w:rFonts w:ascii="Times New Roman" w:hAnsi="Times New Roman" w:cs="Times New Roman"/>
          <w:sz w:val="24"/>
          <w:szCs w:val="24"/>
        </w:rPr>
        <w:t xml:space="preserve"> any error any duplication.</w:t>
      </w:r>
    </w:p>
    <w:p w14:paraId="361BC128" w14:textId="775E18E6" w:rsidR="00B12179" w:rsidRPr="00844848" w:rsidRDefault="006D41F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Once the data is loaded in the system, we must check the quality of it which will includes the identification of Nall values, duplicate records or any errors in the data sets. Even </w:t>
      </w:r>
      <w:r w:rsidRPr="00844848">
        <w:rPr>
          <w:rFonts w:ascii="Times New Roman" w:hAnsi="Times New Roman" w:cs="Times New Roman"/>
          <w:sz w:val="24"/>
          <w:szCs w:val="24"/>
        </w:rPr>
        <w:lastRenderedPageBreak/>
        <w:t>though the dataset appears to clean, this step is necessary because the data should not never be assumed to be perfect without a verification.</w:t>
      </w:r>
    </w:p>
    <w:p w14:paraId="7C2E4946" w14:textId="71F3F8C2" w:rsidR="00066BB6" w:rsidRPr="00844848" w:rsidRDefault="00066B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Another key requirement in description statistics that involves calculator measuring such as average count and distribution of the products, which will further relate to the structure of a data like </w:t>
      </w:r>
      <w:r w:rsidR="00E67E58" w:rsidRPr="00844848">
        <w:rPr>
          <w:rFonts w:ascii="Times New Roman" w:hAnsi="Times New Roman" w:cs="Times New Roman"/>
          <w:sz w:val="24"/>
          <w:szCs w:val="24"/>
        </w:rPr>
        <w:t xml:space="preserve">for example, </w:t>
      </w:r>
      <w:r w:rsidR="00257A1A" w:rsidRPr="00844848">
        <w:rPr>
          <w:rFonts w:ascii="Times New Roman" w:hAnsi="Times New Roman" w:cs="Times New Roman"/>
          <w:sz w:val="24"/>
          <w:szCs w:val="24"/>
        </w:rPr>
        <w:t>new</w:t>
      </w:r>
      <w:r w:rsidR="00E67E58" w:rsidRPr="00844848">
        <w:rPr>
          <w:rFonts w:ascii="Times New Roman" w:hAnsi="Times New Roman" w:cs="Times New Roman"/>
          <w:sz w:val="24"/>
          <w:szCs w:val="24"/>
        </w:rPr>
        <w:t xml:space="preserve"> feels such as annual spending purchase intervals and epoxy for customer lifetime value generated. These data sets will help us to analyse the persons, purchase history, product, purchase history, and it would be a meaningful for a business </w:t>
      </w:r>
      <w:r w:rsidR="007A1326" w:rsidRPr="00844848">
        <w:rPr>
          <w:rFonts w:ascii="Times New Roman" w:hAnsi="Times New Roman" w:cs="Times New Roman"/>
          <w:sz w:val="24"/>
          <w:szCs w:val="24"/>
        </w:rPr>
        <w:t>perspective</w:t>
      </w:r>
    </w:p>
    <w:p w14:paraId="427679B9" w14:textId="78E13144" w:rsidR="007A1326" w:rsidRPr="00844848" w:rsidRDefault="00BA3C6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Like we can say there would be one more point about visualisation, we can create out the charts to represent the products, category session, customer location, different customer segments and about the purchase history like in which area it is getting very high sale and in which area is getting low sale</w:t>
      </w:r>
      <w:r w:rsidR="0038147B" w:rsidRPr="00844848">
        <w:rPr>
          <w:rFonts w:ascii="Times New Roman" w:hAnsi="Times New Roman" w:cs="Times New Roman"/>
          <w:sz w:val="24"/>
          <w:szCs w:val="24"/>
        </w:rPr>
        <w:t>. These kind of a visualisation charts will help us to represent the proper data sets for a product and even for a customer as well.</w:t>
      </w:r>
    </w:p>
    <w:p w14:paraId="1DCF5269" w14:textId="78C344A2" w:rsidR="0038147B" w:rsidRPr="00844848" w:rsidRDefault="0074393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we can focus on non-functional requirement like is the quality and the quantity of </w:t>
      </w:r>
      <w:r w:rsidR="001C53FA" w:rsidRPr="00844848">
        <w:rPr>
          <w:rFonts w:ascii="Times New Roman" w:hAnsi="Times New Roman" w:cs="Times New Roman"/>
          <w:sz w:val="24"/>
          <w:szCs w:val="24"/>
        </w:rPr>
        <w:t>a system, and it is also important that the result should be understandable, especially for a decision maker.</w:t>
      </w:r>
    </w:p>
    <w:p w14:paraId="48ED662D" w14:textId="4EF45A49" w:rsidR="001C53FA" w:rsidRPr="00844848" w:rsidRDefault="007672F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Lastly, I would say that </w:t>
      </w:r>
      <w:r w:rsidR="00D65F4A" w:rsidRPr="00844848">
        <w:rPr>
          <w:rFonts w:ascii="Times New Roman" w:hAnsi="Times New Roman" w:cs="Times New Roman"/>
          <w:sz w:val="24"/>
          <w:szCs w:val="24"/>
        </w:rPr>
        <w:t>the person who is presenting the project should be honest should not provide any false information should not create any claims on the data that are not supported.</w:t>
      </w:r>
    </w:p>
    <w:tbl>
      <w:tblPr>
        <w:tblStyle w:val="TableGrid"/>
        <w:tblW w:w="0" w:type="auto"/>
        <w:tblLook w:val="04A0" w:firstRow="1" w:lastRow="0" w:firstColumn="1" w:lastColumn="0" w:noHBand="0" w:noVBand="1"/>
      </w:tblPr>
      <w:tblGrid>
        <w:gridCol w:w="4315"/>
        <w:gridCol w:w="4315"/>
      </w:tblGrid>
      <w:tr w:rsidR="00E43E93" w:rsidRPr="00844848" w14:paraId="2028F14A" w14:textId="77777777" w:rsidTr="00E43E93">
        <w:tc>
          <w:tcPr>
            <w:tcW w:w="4315" w:type="dxa"/>
          </w:tcPr>
          <w:p w14:paraId="0000B685" w14:textId="379B26C9" w:rsidR="00E43E93" w:rsidRPr="00844848" w:rsidRDefault="00DF1A42"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Types</w:t>
            </w:r>
          </w:p>
        </w:tc>
        <w:tc>
          <w:tcPr>
            <w:tcW w:w="4315" w:type="dxa"/>
          </w:tcPr>
          <w:p w14:paraId="3666C88F" w14:textId="562BADAE" w:rsidR="00E43E93" w:rsidRPr="00844848" w:rsidRDefault="00DF1A42"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Requirement</w:t>
            </w:r>
          </w:p>
        </w:tc>
      </w:tr>
      <w:tr w:rsidR="00E43E93" w:rsidRPr="00844848" w14:paraId="12601A7C" w14:textId="77777777" w:rsidTr="00E43E93">
        <w:tc>
          <w:tcPr>
            <w:tcW w:w="4315" w:type="dxa"/>
          </w:tcPr>
          <w:p w14:paraId="5DBD7541" w14:textId="25AA4CC8" w:rsidR="00E43E93" w:rsidRPr="00844848" w:rsidRDefault="00B3250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4848227E" w14:textId="190E12E4" w:rsidR="00E43E93" w:rsidRPr="00844848" w:rsidRDefault="00B3250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Load customer shopping data set from open source</w:t>
            </w:r>
          </w:p>
        </w:tc>
      </w:tr>
      <w:tr w:rsidR="00E43E93" w:rsidRPr="00844848" w14:paraId="45B7ACD9" w14:textId="77777777" w:rsidTr="00E43E93">
        <w:tc>
          <w:tcPr>
            <w:tcW w:w="4315" w:type="dxa"/>
          </w:tcPr>
          <w:p w14:paraId="0BE4D14E" w14:textId="37358557"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643E5109" w14:textId="3DBD2059" w:rsidR="00B3250A" w:rsidRPr="00844848" w:rsidRDefault="00B3250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Check </w:t>
            </w:r>
            <w:r w:rsidR="00257A1A" w:rsidRPr="00844848">
              <w:rPr>
                <w:rFonts w:ascii="Times New Roman" w:hAnsi="Times New Roman" w:cs="Times New Roman"/>
                <w:sz w:val="24"/>
                <w:szCs w:val="24"/>
              </w:rPr>
              <w:t>Null values</w:t>
            </w:r>
            <w:r w:rsidR="00DC032D" w:rsidRPr="00844848">
              <w:rPr>
                <w:rFonts w:ascii="Times New Roman" w:hAnsi="Times New Roman" w:cs="Times New Roman"/>
                <w:sz w:val="24"/>
                <w:szCs w:val="24"/>
              </w:rPr>
              <w:t xml:space="preserve"> and duplicate data</w:t>
            </w:r>
          </w:p>
        </w:tc>
      </w:tr>
      <w:tr w:rsidR="00E43E93" w:rsidRPr="00844848" w14:paraId="1F9A7E9F" w14:textId="77777777" w:rsidTr="00E43E93">
        <w:tc>
          <w:tcPr>
            <w:tcW w:w="4315" w:type="dxa"/>
          </w:tcPr>
          <w:p w14:paraId="326ECDDC" w14:textId="4097C4DC"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5FDC4045" w14:textId="283CFEBF" w:rsidR="00E43E93" w:rsidRPr="00844848" w:rsidRDefault="00DC032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Generate descriptive statics and frequency summaries</w:t>
            </w:r>
          </w:p>
        </w:tc>
      </w:tr>
      <w:tr w:rsidR="00E43E93" w:rsidRPr="00844848" w14:paraId="672C053C" w14:textId="77777777" w:rsidTr="00E43E93">
        <w:tc>
          <w:tcPr>
            <w:tcW w:w="4315" w:type="dxa"/>
          </w:tcPr>
          <w:p w14:paraId="04F84E4A" w14:textId="2155F00B"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44E02D05" w14:textId="564BD40E" w:rsidR="00E43E93" w:rsidRPr="00844848" w:rsidRDefault="00AD063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Create values for an annual spend purchase interval</w:t>
            </w:r>
          </w:p>
        </w:tc>
      </w:tr>
      <w:tr w:rsidR="00E43E93" w:rsidRPr="00844848" w14:paraId="4201EB2B" w14:textId="77777777" w:rsidTr="00E43E93">
        <w:tc>
          <w:tcPr>
            <w:tcW w:w="4315" w:type="dxa"/>
          </w:tcPr>
          <w:p w14:paraId="1ED1C8A2" w14:textId="26F008AF"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 Function</w:t>
            </w:r>
          </w:p>
        </w:tc>
        <w:tc>
          <w:tcPr>
            <w:tcW w:w="4315" w:type="dxa"/>
          </w:tcPr>
          <w:p w14:paraId="710AAFA9" w14:textId="385D7286" w:rsidR="00E43E93" w:rsidRPr="00844848" w:rsidRDefault="00760F3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Build visualisation for projects, category, seasons, location, and segments</w:t>
            </w:r>
          </w:p>
        </w:tc>
      </w:tr>
      <w:tr w:rsidR="00E43E93" w:rsidRPr="00844848" w14:paraId="21A860F6" w14:textId="77777777" w:rsidTr="00E43E93">
        <w:tc>
          <w:tcPr>
            <w:tcW w:w="4315" w:type="dxa"/>
          </w:tcPr>
          <w:p w14:paraId="5EA7A55D" w14:textId="1009B9FC"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Function</w:t>
            </w:r>
          </w:p>
        </w:tc>
        <w:tc>
          <w:tcPr>
            <w:tcW w:w="4315" w:type="dxa"/>
          </w:tcPr>
          <w:p w14:paraId="607FCB55" w14:textId="3D1F132F" w:rsidR="00E43E93" w:rsidRPr="00844848" w:rsidRDefault="00BF7EF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Export a  written report and presentation slides</w:t>
            </w:r>
          </w:p>
        </w:tc>
      </w:tr>
      <w:tr w:rsidR="00E43E93" w:rsidRPr="00844848" w14:paraId="36CDA69C" w14:textId="77777777" w:rsidTr="00E43E93">
        <w:tc>
          <w:tcPr>
            <w:tcW w:w="4315" w:type="dxa"/>
          </w:tcPr>
          <w:p w14:paraId="539C721E" w14:textId="07CD7E77"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Non-function</w:t>
            </w:r>
          </w:p>
        </w:tc>
        <w:tc>
          <w:tcPr>
            <w:tcW w:w="4315" w:type="dxa"/>
          </w:tcPr>
          <w:p w14:paraId="33D2BDF1" w14:textId="2CE5AA99" w:rsidR="00E43E93" w:rsidRPr="00844848" w:rsidRDefault="00A668B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Results should be easy to understand for a decision makers or a Reviewer</w:t>
            </w:r>
          </w:p>
        </w:tc>
      </w:tr>
      <w:tr w:rsidR="00E43E93" w:rsidRPr="00844848" w14:paraId="01A97E63" w14:textId="77777777" w:rsidTr="00E43E93">
        <w:tc>
          <w:tcPr>
            <w:tcW w:w="4315" w:type="dxa"/>
          </w:tcPr>
          <w:p w14:paraId="0A7D8345" w14:textId="015CF808"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Non-function</w:t>
            </w:r>
          </w:p>
        </w:tc>
        <w:tc>
          <w:tcPr>
            <w:tcW w:w="4315" w:type="dxa"/>
          </w:tcPr>
          <w:p w14:paraId="0C21A451" w14:textId="2E088664" w:rsidR="00E43E93" w:rsidRPr="00844848" w:rsidRDefault="00A668B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Work post should be </w:t>
            </w:r>
            <w:r w:rsidR="00B95EDA" w:rsidRPr="00844848">
              <w:rPr>
                <w:rFonts w:ascii="Times New Roman" w:hAnsi="Times New Roman" w:cs="Times New Roman"/>
                <w:sz w:val="24"/>
                <w:szCs w:val="24"/>
              </w:rPr>
              <w:t>reproducible</w:t>
            </w:r>
            <w:r w:rsidRPr="00844848">
              <w:rPr>
                <w:rFonts w:ascii="Times New Roman" w:hAnsi="Times New Roman" w:cs="Times New Roman"/>
                <w:sz w:val="24"/>
                <w:szCs w:val="24"/>
              </w:rPr>
              <w:t xml:space="preserve"> by using notebook or a script</w:t>
            </w:r>
          </w:p>
        </w:tc>
      </w:tr>
      <w:tr w:rsidR="00E43E93" w:rsidRPr="00844848" w14:paraId="03E74A4D" w14:textId="77777777" w:rsidTr="00E43E93">
        <w:tc>
          <w:tcPr>
            <w:tcW w:w="4315" w:type="dxa"/>
          </w:tcPr>
          <w:p w14:paraId="5E624FF7" w14:textId="529957F8" w:rsidR="00E43E93" w:rsidRPr="00844848" w:rsidRDefault="00E126B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Non-function</w:t>
            </w:r>
          </w:p>
        </w:tc>
        <w:tc>
          <w:tcPr>
            <w:tcW w:w="4315" w:type="dxa"/>
          </w:tcPr>
          <w:p w14:paraId="7CA292D1" w14:textId="5CF402E7" w:rsidR="00E43E93" w:rsidRPr="00844848" w:rsidRDefault="0094180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Should stay honest and avoid unsupportable claims</w:t>
            </w:r>
          </w:p>
        </w:tc>
      </w:tr>
    </w:tbl>
    <w:p w14:paraId="03F0D3A4" w14:textId="37E19DA7" w:rsidR="00D65F4A" w:rsidRPr="00844848" w:rsidRDefault="00E8461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w:t>
      </w:r>
    </w:p>
    <w:p w14:paraId="2997C444" w14:textId="1BC68393" w:rsidR="00E84611" w:rsidRPr="00844848" w:rsidRDefault="00E8461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Study</w:t>
      </w:r>
    </w:p>
    <w:p w14:paraId="3C0CB31B" w14:textId="4785A5AD" w:rsidR="00E84611" w:rsidRPr="00844848" w:rsidRDefault="00241AB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Before starting any project, it is very important to calculate data from different perspective. In the case, the project has been analysed on a technical operation, economic and academic perspective.</w:t>
      </w:r>
    </w:p>
    <w:p w14:paraId="2A602A15" w14:textId="6D809608" w:rsidR="00241ABF" w:rsidRPr="00844848" w:rsidRDefault="004334F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From the technical point of view, the project is highly feasible as its use standard python libraries such as pandas and </w:t>
      </w:r>
      <w:r w:rsidR="0092692B" w:rsidRPr="00844848">
        <w:rPr>
          <w:rFonts w:ascii="Times New Roman" w:hAnsi="Times New Roman" w:cs="Times New Roman"/>
          <w:sz w:val="24"/>
          <w:szCs w:val="24"/>
        </w:rPr>
        <w:t>numpy which are basically widely used for data analysis, these data sites are also rated size, which mean it can be processed easily without requiring hardware or complex infrastructure</w:t>
      </w:r>
    </w:p>
    <w:p w14:paraId="5C2EFFF9" w14:textId="4D798053" w:rsidR="0092692B" w:rsidRPr="00844848" w:rsidRDefault="006F7D5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In this project, the entire workflow can be executed on a regular laptop without any performance issue. Additionally, </w:t>
      </w:r>
      <w:r w:rsidR="00257A1A" w:rsidRPr="00844848">
        <w:rPr>
          <w:rFonts w:ascii="Times New Roman" w:hAnsi="Times New Roman" w:cs="Times New Roman"/>
          <w:sz w:val="24"/>
          <w:szCs w:val="24"/>
        </w:rPr>
        <w:t>this step</w:t>
      </w:r>
      <w:r w:rsidRPr="00844848">
        <w:rPr>
          <w:rFonts w:ascii="Times New Roman" w:hAnsi="Times New Roman" w:cs="Times New Roman"/>
          <w:sz w:val="24"/>
          <w:szCs w:val="24"/>
        </w:rPr>
        <w:t xml:space="preserve"> involves in the analysis as simple in a to explain clearly in the classroom or by settings. So this make this project very easy to demonstrate or very easy to explain</w:t>
      </w:r>
    </w:p>
    <w:tbl>
      <w:tblPr>
        <w:tblStyle w:val="TableGrid"/>
        <w:tblW w:w="0" w:type="auto"/>
        <w:tblLook w:val="04A0" w:firstRow="1" w:lastRow="0" w:firstColumn="1" w:lastColumn="0" w:noHBand="0" w:noVBand="1"/>
      </w:tblPr>
      <w:tblGrid>
        <w:gridCol w:w="2329"/>
        <w:gridCol w:w="2226"/>
        <w:gridCol w:w="3945"/>
      </w:tblGrid>
      <w:tr w:rsidR="00D174B2" w:rsidRPr="00844848" w14:paraId="0D82FA64" w14:textId="77777777" w:rsidTr="00257A1A">
        <w:tc>
          <w:tcPr>
            <w:tcW w:w="2329" w:type="dxa"/>
          </w:tcPr>
          <w:p w14:paraId="49C430FC" w14:textId="286D358A" w:rsidR="00033F8B" w:rsidRPr="00844848" w:rsidRDefault="00033F8B"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Aspects</w:t>
            </w:r>
          </w:p>
        </w:tc>
        <w:tc>
          <w:tcPr>
            <w:tcW w:w="2226" w:type="dxa"/>
          </w:tcPr>
          <w:p w14:paraId="06980D8A" w14:textId="5692296D" w:rsidR="00D174B2" w:rsidRPr="00844848" w:rsidRDefault="00033F8B"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Status</w:t>
            </w:r>
          </w:p>
        </w:tc>
        <w:tc>
          <w:tcPr>
            <w:tcW w:w="3945" w:type="dxa"/>
          </w:tcPr>
          <w:p w14:paraId="124C2062" w14:textId="41A1EADC" w:rsidR="00D174B2" w:rsidRPr="00844848" w:rsidRDefault="00D313A9" w:rsidP="00257A1A">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Remark</w:t>
            </w:r>
          </w:p>
        </w:tc>
      </w:tr>
      <w:tr w:rsidR="00D174B2" w:rsidRPr="00844848" w14:paraId="2A282718" w14:textId="77777777" w:rsidTr="00257A1A">
        <w:tc>
          <w:tcPr>
            <w:tcW w:w="2329" w:type="dxa"/>
          </w:tcPr>
          <w:p w14:paraId="74CC76F0" w14:textId="24511749" w:rsidR="00D174B2" w:rsidRPr="00844848" w:rsidRDefault="00D313A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Technical feasibility</w:t>
            </w:r>
          </w:p>
        </w:tc>
        <w:tc>
          <w:tcPr>
            <w:tcW w:w="2226" w:type="dxa"/>
          </w:tcPr>
          <w:p w14:paraId="62FBC042" w14:textId="05D52185" w:rsidR="00D174B2" w:rsidRPr="00844848" w:rsidRDefault="00D658D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High</w:t>
            </w:r>
          </w:p>
        </w:tc>
        <w:tc>
          <w:tcPr>
            <w:tcW w:w="3945" w:type="dxa"/>
          </w:tcPr>
          <w:p w14:paraId="6F0B938B" w14:textId="33201390" w:rsidR="00D174B2" w:rsidRPr="00844848" w:rsidRDefault="00305C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The analysis used standard python libraries, and medium size CSV files</w:t>
            </w:r>
          </w:p>
        </w:tc>
      </w:tr>
      <w:tr w:rsidR="00D174B2" w:rsidRPr="00844848" w14:paraId="344AB65D" w14:textId="77777777" w:rsidTr="00257A1A">
        <w:tc>
          <w:tcPr>
            <w:tcW w:w="2329" w:type="dxa"/>
          </w:tcPr>
          <w:p w14:paraId="61709743" w14:textId="7DF5DD30" w:rsidR="00D174B2" w:rsidRPr="00844848" w:rsidRDefault="00A7603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 Operation feasibility</w:t>
            </w:r>
          </w:p>
        </w:tc>
        <w:tc>
          <w:tcPr>
            <w:tcW w:w="2226" w:type="dxa"/>
          </w:tcPr>
          <w:p w14:paraId="3767D37C" w14:textId="30B7C1E1" w:rsidR="00D174B2" w:rsidRPr="00844848" w:rsidRDefault="00D658D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High</w:t>
            </w:r>
          </w:p>
        </w:tc>
        <w:tc>
          <w:tcPr>
            <w:tcW w:w="3945" w:type="dxa"/>
          </w:tcPr>
          <w:p w14:paraId="25291656" w14:textId="40788764" w:rsidR="00D174B2" w:rsidRPr="00844848" w:rsidRDefault="00305C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The workflow can be executed on normal laptop and explain easily in class</w:t>
            </w:r>
          </w:p>
        </w:tc>
      </w:tr>
      <w:tr w:rsidR="00D174B2" w:rsidRPr="00844848" w14:paraId="26277DAC" w14:textId="77777777" w:rsidTr="00257A1A">
        <w:tc>
          <w:tcPr>
            <w:tcW w:w="2329" w:type="dxa"/>
          </w:tcPr>
          <w:p w14:paraId="3142CE73" w14:textId="6D0E8417" w:rsidR="00D174B2" w:rsidRPr="00844848" w:rsidRDefault="00A7603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Economic feasibility</w:t>
            </w:r>
          </w:p>
        </w:tc>
        <w:tc>
          <w:tcPr>
            <w:tcW w:w="2226" w:type="dxa"/>
          </w:tcPr>
          <w:p w14:paraId="6AF6E23F" w14:textId="2BB91F38" w:rsidR="00D174B2" w:rsidRPr="00844848" w:rsidRDefault="00D658D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High</w:t>
            </w:r>
          </w:p>
        </w:tc>
        <w:tc>
          <w:tcPr>
            <w:tcW w:w="3945" w:type="dxa"/>
          </w:tcPr>
          <w:p w14:paraId="1C528E3D" w14:textId="2FEE6385" w:rsidR="00D174B2" w:rsidRPr="00844848" w:rsidRDefault="00305C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The project use free and open tools and public data sets so implementation cost is minimal</w:t>
            </w:r>
          </w:p>
        </w:tc>
      </w:tr>
    </w:tbl>
    <w:p w14:paraId="06BD1F21" w14:textId="77777777" w:rsidR="00D174B2" w:rsidRPr="00844848" w:rsidRDefault="00D174B2" w:rsidP="00257A1A">
      <w:pPr>
        <w:spacing w:line="360" w:lineRule="auto"/>
        <w:rPr>
          <w:rFonts w:ascii="Times New Roman" w:hAnsi="Times New Roman" w:cs="Times New Roman"/>
          <w:sz w:val="24"/>
          <w:szCs w:val="24"/>
        </w:rPr>
      </w:pPr>
    </w:p>
    <w:p w14:paraId="25C40BCE" w14:textId="12629D35" w:rsidR="006F7D5D" w:rsidRPr="00844848" w:rsidRDefault="00D174B2"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Data understanding</w:t>
      </w:r>
    </w:p>
    <w:p w14:paraId="6256B09B" w14:textId="08BE659E" w:rsidR="00D174B2" w:rsidRPr="00844848" w:rsidRDefault="00481DD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So now the parts start for a data understanding like to understand the data set which is a crucial step in any data analysis project. In this case, the raw data consist of approx 3900 rows and original </w:t>
      </w:r>
      <w:r w:rsidR="004E212E" w:rsidRPr="00844848">
        <w:rPr>
          <w:rFonts w:ascii="Times New Roman" w:hAnsi="Times New Roman" w:cs="Times New Roman"/>
          <w:sz w:val="24"/>
          <w:szCs w:val="24"/>
        </w:rPr>
        <w:t>18 columns after performing feature engineering and editing variables, the working data expands to 25 columns</w:t>
      </w:r>
    </w:p>
    <w:p w14:paraId="28237F7F" w14:textId="33AAC0F8" w:rsidR="004E212E" w:rsidRPr="00844848" w:rsidRDefault="0070588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data set does not contain any missing values or delicate true, which is a positive expect to reduce the risk of error during the pre-processing stage and make the analysis smoother. However, even the data appears clean. It’s still important to validate it clearly like it should not be duplicate or should not contain any kind of error, so we have to check it manually.</w:t>
      </w:r>
    </w:p>
    <w:p w14:paraId="46264175" w14:textId="4F7C42BD" w:rsidR="00705888" w:rsidRPr="00844848" w:rsidRDefault="0021193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During the validation process of perform to ensure that all the values are within expected range and there should not be any unusual value or unto Rise field for unexpected entries</w:t>
      </w:r>
    </w:p>
    <w:p w14:paraId="78DB4EB0" w14:textId="6ABA63CD" w:rsidR="00211935" w:rsidRPr="00844848" w:rsidRDefault="006D00B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data set includes a variety of reusable variables such as customer demographics, product categories, purchase amount, session, information, payment methods, which allows for a more comprehensive analysis as a multiple expect of customer behaviour can be study together</w:t>
      </w:r>
    </w:p>
    <w:p w14:paraId="3AE43BBD" w14:textId="6DA3E96F" w:rsidR="006D00B3" w:rsidRPr="00844848" w:rsidRDefault="006C7ED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say there would be another important point that has to be noted. While the data site is clean and structured. It may not fully represent a </w:t>
      </w:r>
      <w:r w:rsidR="00257A1A" w:rsidRPr="00844848">
        <w:rPr>
          <w:rFonts w:ascii="Times New Roman" w:hAnsi="Times New Roman" w:cs="Times New Roman"/>
          <w:sz w:val="24"/>
          <w:szCs w:val="24"/>
        </w:rPr>
        <w:t>real-world</w:t>
      </w:r>
      <w:r w:rsidRPr="00844848">
        <w:rPr>
          <w:rFonts w:ascii="Times New Roman" w:hAnsi="Times New Roman" w:cs="Times New Roman"/>
          <w:sz w:val="24"/>
          <w:szCs w:val="24"/>
        </w:rPr>
        <w:t xml:space="preserve"> complexity in practical data </w:t>
      </w:r>
      <w:r w:rsidR="005F3D70" w:rsidRPr="00844848">
        <w:rPr>
          <w:rFonts w:ascii="Times New Roman" w:hAnsi="Times New Roman" w:cs="Times New Roman"/>
          <w:sz w:val="24"/>
          <w:szCs w:val="24"/>
        </w:rPr>
        <w:t>data often contains more noise. External influences, therefore, the inside is driven from these data sets should be interpreted as a pattern rather than absolute conclusion</w:t>
      </w:r>
    </w:p>
    <w:p w14:paraId="7A7B4193" w14:textId="5D1FCE5E" w:rsidR="005F3D70" w:rsidRPr="00844848" w:rsidRDefault="006F32F5"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Analytical questions</w:t>
      </w:r>
    </w:p>
    <w:p w14:paraId="40D751D0" w14:textId="69ED7A7B" w:rsidR="006F32F5" w:rsidRPr="00844848" w:rsidRDefault="006F32F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To guide the analysis, we can set a key of questions that has been defined. The questions can help us to maintain the focus and ensure that the analysis should remain relevant.</w:t>
      </w:r>
    </w:p>
    <w:p w14:paraId="2246EF3A" w14:textId="47DFA87C" w:rsidR="006F32F5" w:rsidRPr="00844848" w:rsidRDefault="008F04F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First question can be like we can focus on identifying which products and categories appears most frequently. This can help us to understand customer preferences and determining which items are highly demandable.</w:t>
      </w:r>
    </w:p>
    <w:p w14:paraId="04C77D32" w14:textId="041DEF1E" w:rsidR="008F04F6" w:rsidRPr="00844848" w:rsidRDefault="003B088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Another question can be that whether the average percentage amount changes across different seasons can reuse seasonal trends and can help the business plan to prepare accordingly</w:t>
      </w:r>
    </w:p>
    <w:p w14:paraId="23300BC2" w14:textId="6AF894EE" w:rsidR="003B0887" w:rsidRPr="00844848" w:rsidRDefault="003B088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Show the project which we are preparing, can also examine whether the customer demographic such as a age or location should</w:t>
      </w:r>
      <w:r w:rsidR="00E80A0C" w:rsidRPr="00844848">
        <w:rPr>
          <w:rFonts w:ascii="Times New Roman" w:hAnsi="Times New Roman" w:cs="Times New Roman"/>
          <w:sz w:val="24"/>
          <w:szCs w:val="24"/>
        </w:rPr>
        <w:t xml:space="preserve"> show meaningful difference in spending </w:t>
      </w:r>
      <w:r w:rsidR="00257A1A" w:rsidRPr="00844848">
        <w:rPr>
          <w:rFonts w:ascii="Times New Roman" w:hAnsi="Times New Roman" w:cs="Times New Roman"/>
          <w:sz w:val="24"/>
          <w:szCs w:val="24"/>
        </w:rPr>
        <w:t>behavior</w:t>
      </w:r>
      <w:r w:rsidR="00E80A0C" w:rsidRPr="00844848">
        <w:rPr>
          <w:rFonts w:ascii="Times New Roman" w:hAnsi="Times New Roman" w:cs="Times New Roman"/>
          <w:sz w:val="24"/>
          <w:szCs w:val="24"/>
        </w:rPr>
        <w:t>. This can help us to identify the target and design the product more effectively.</w:t>
      </w:r>
    </w:p>
    <w:p w14:paraId="00568049" w14:textId="5D76715C" w:rsidR="00E80A0C" w:rsidRPr="00844848" w:rsidRDefault="007075E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say the additional question or </w:t>
      </w:r>
      <w:r w:rsidR="00FF13C4" w:rsidRPr="00844848">
        <w:rPr>
          <w:rFonts w:ascii="Times New Roman" w:hAnsi="Times New Roman" w:cs="Times New Roman"/>
          <w:sz w:val="24"/>
          <w:szCs w:val="24"/>
        </w:rPr>
        <w:t xml:space="preserve">most important question can be the location as well or the payments methods that are associated with the highest purchase value can also provide the data for a regional train and a customer </w:t>
      </w:r>
      <w:r w:rsidR="00257A1A" w:rsidRPr="00844848">
        <w:rPr>
          <w:rFonts w:ascii="Times New Roman" w:hAnsi="Times New Roman" w:cs="Times New Roman"/>
          <w:sz w:val="24"/>
          <w:szCs w:val="24"/>
        </w:rPr>
        <w:t>preference.</w:t>
      </w:r>
    </w:p>
    <w:p w14:paraId="5F05402F" w14:textId="7CE381B0" w:rsidR="00FF13C4" w:rsidRPr="00844848" w:rsidRDefault="00D8670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Finally, we can show the project that how the customer can be group based on the purchase vacancy, so it will help us to identify different customer segments such as high value, customers, buyers, occasional shoppers</w:t>
      </w:r>
    </w:p>
    <w:p w14:paraId="6CC893AD" w14:textId="52EACEFA" w:rsidR="00B82CA4" w:rsidRPr="00844848" w:rsidRDefault="00257A1A"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Final </w:t>
      </w:r>
      <w:r w:rsidR="00B82CA4" w:rsidRPr="00844848">
        <w:rPr>
          <w:rFonts w:ascii="Times New Roman" w:hAnsi="Times New Roman" w:cs="Times New Roman"/>
          <w:b/>
          <w:bCs/>
          <w:sz w:val="24"/>
          <w:szCs w:val="24"/>
          <w:u w:val="single"/>
        </w:rPr>
        <w:t>conclusion for the chapter 3</w:t>
      </w:r>
    </w:p>
    <w:p w14:paraId="5BA60ACA" w14:textId="13F13F51" w:rsidR="00C04ABD" w:rsidRPr="00844848" w:rsidRDefault="00257A1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w:t>
      </w:r>
      <w:r w:rsidR="00C04ABD" w:rsidRPr="00844848">
        <w:rPr>
          <w:rFonts w:ascii="Times New Roman" w:hAnsi="Times New Roman" w:cs="Times New Roman"/>
          <w:sz w:val="24"/>
          <w:szCs w:val="24"/>
        </w:rPr>
        <w:t xml:space="preserve"> in final</w:t>
      </w:r>
      <w:r w:rsidRPr="00844848">
        <w:rPr>
          <w:rFonts w:ascii="Times New Roman" w:hAnsi="Times New Roman" w:cs="Times New Roman"/>
          <w:sz w:val="24"/>
          <w:szCs w:val="24"/>
        </w:rPr>
        <w:t xml:space="preserve"> </w:t>
      </w:r>
      <w:r w:rsidR="00C04ABD" w:rsidRPr="00844848">
        <w:rPr>
          <w:rFonts w:ascii="Times New Roman" w:hAnsi="Times New Roman" w:cs="Times New Roman"/>
          <w:sz w:val="24"/>
          <w:szCs w:val="24"/>
        </w:rPr>
        <w:t xml:space="preserve">we can define analytical system in a clear and structure way, it can explain how a data flows from a different stage </w:t>
      </w:r>
      <w:r w:rsidR="00986628" w:rsidRPr="00844848">
        <w:rPr>
          <w:rFonts w:ascii="Times New Roman" w:hAnsi="Times New Roman" w:cs="Times New Roman"/>
          <w:sz w:val="24"/>
          <w:szCs w:val="24"/>
        </w:rPr>
        <w:t>like from my input to a final output, it can also highlight the requirements and the question that guide the analysis.</w:t>
      </w:r>
    </w:p>
    <w:p w14:paraId="02FD4AB6" w14:textId="52C9FE7D" w:rsidR="005949C7" w:rsidRPr="00844848" w:rsidRDefault="00FF64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This project also ensures that analysis is not a random but follows a logical and </w:t>
      </w:r>
      <w:r w:rsidR="00E568DE" w:rsidRPr="00844848">
        <w:rPr>
          <w:rFonts w:ascii="Times New Roman" w:hAnsi="Times New Roman" w:cs="Times New Roman"/>
          <w:sz w:val="24"/>
          <w:szCs w:val="24"/>
        </w:rPr>
        <w:t>well-organized</w:t>
      </w:r>
      <w:r w:rsidRPr="00844848">
        <w:rPr>
          <w:rFonts w:ascii="Times New Roman" w:hAnsi="Times New Roman" w:cs="Times New Roman"/>
          <w:sz w:val="24"/>
          <w:szCs w:val="24"/>
        </w:rPr>
        <w:t xml:space="preserve"> approach, which may result in more accurate, </w:t>
      </w:r>
      <w:r w:rsidR="00FA085E" w:rsidRPr="00844848">
        <w:rPr>
          <w:rFonts w:ascii="Times New Roman" w:hAnsi="Times New Roman" w:cs="Times New Roman"/>
          <w:sz w:val="24"/>
          <w:szCs w:val="24"/>
        </w:rPr>
        <w:t>more reliable and easier</w:t>
      </w:r>
      <w:r w:rsidRPr="00844848">
        <w:rPr>
          <w:rFonts w:ascii="Times New Roman" w:hAnsi="Times New Roman" w:cs="Times New Roman"/>
          <w:sz w:val="24"/>
          <w:szCs w:val="24"/>
        </w:rPr>
        <w:t xml:space="preserve"> to understand data for a decision making.</w:t>
      </w:r>
    </w:p>
    <w:p w14:paraId="3C469E93" w14:textId="77777777" w:rsidR="001E2975" w:rsidRPr="00844848" w:rsidRDefault="001E2975" w:rsidP="00257A1A">
      <w:pPr>
        <w:spacing w:line="360" w:lineRule="auto"/>
        <w:rPr>
          <w:rFonts w:ascii="Times New Roman" w:hAnsi="Times New Roman" w:cs="Times New Roman"/>
          <w:sz w:val="24"/>
          <w:szCs w:val="24"/>
        </w:rPr>
      </w:pPr>
    </w:p>
    <w:p w14:paraId="058A3581" w14:textId="77777777" w:rsidR="001E2975" w:rsidRPr="00844848" w:rsidRDefault="001E2975" w:rsidP="00257A1A">
      <w:pPr>
        <w:spacing w:line="360" w:lineRule="auto"/>
        <w:rPr>
          <w:rFonts w:ascii="Times New Roman" w:hAnsi="Times New Roman" w:cs="Times New Roman"/>
          <w:sz w:val="24"/>
          <w:szCs w:val="24"/>
        </w:rPr>
      </w:pPr>
    </w:p>
    <w:p w14:paraId="0D8CA60B" w14:textId="29E51E9F" w:rsidR="005949C7" w:rsidRPr="00844848" w:rsidRDefault="005949C7" w:rsidP="00257A1A">
      <w:pPr>
        <w:spacing w:line="360" w:lineRule="auto"/>
        <w:jc w:val="center"/>
        <w:rPr>
          <w:rStyle w:val="Heading1Char"/>
          <w:rFonts w:ascii="Times New Roman" w:hAnsi="Times New Roman" w:cs="Times New Roman"/>
          <w:sz w:val="24"/>
          <w:szCs w:val="24"/>
        </w:rPr>
      </w:pPr>
      <w:bookmarkStart w:id="10" w:name="_Toc227747872"/>
      <w:r w:rsidRPr="00844848">
        <w:rPr>
          <w:rStyle w:val="Heading1Char"/>
          <w:rFonts w:ascii="Times New Roman" w:hAnsi="Times New Roman" w:cs="Times New Roman"/>
          <w:sz w:val="24"/>
          <w:szCs w:val="24"/>
        </w:rPr>
        <w:lastRenderedPageBreak/>
        <w:t>Chapter 4: System Design</w:t>
      </w:r>
      <w:bookmarkEnd w:id="10"/>
    </w:p>
    <w:p w14:paraId="759BEDD7" w14:textId="62EACD96" w:rsidR="005949C7" w:rsidRPr="00844848" w:rsidRDefault="00C01C2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So finally, we come to the point of system design </w:t>
      </w:r>
      <w:r w:rsidR="000C7177" w:rsidRPr="00844848">
        <w:rPr>
          <w:rFonts w:ascii="Times New Roman" w:hAnsi="Times New Roman" w:cs="Times New Roman"/>
          <w:sz w:val="24"/>
          <w:szCs w:val="24"/>
        </w:rPr>
        <w:t xml:space="preserve">This project is based on a simple and easy to follow up analytics pipeline. Instead of making the process complicated. The design or the idea is to keep everything clear and transparent. So the approach is that it should help to understand how data moves from its raw stage to a </w:t>
      </w:r>
      <w:r w:rsidR="00A05226" w:rsidRPr="00844848">
        <w:rPr>
          <w:rFonts w:ascii="Times New Roman" w:hAnsi="Times New Roman" w:cs="Times New Roman"/>
          <w:sz w:val="24"/>
          <w:szCs w:val="24"/>
        </w:rPr>
        <w:t>final form inside a report</w:t>
      </w:r>
    </w:p>
    <w:p w14:paraId="07BF74F5" w14:textId="5DC504FD" w:rsidR="009C205A" w:rsidRPr="00844848" w:rsidRDefault="009C205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we can overlook the workflow project that follows a simple structure which starts with loading the data set following by the checking and the cleaning of data and after that, we will see how </w:t>
      </w:r>
      <w:r w:rsidR="00E568DE" w:rsidRPr="00844848">
        <w:rPr>
          <w:rFonts w:ascii="Times New Roman" w:hAnsi="Times New Roman" w:cs="Times New Roman"/>
          <w:sz w:val="24"/>
          <w:szCs w:val="24"/>
        </w:rPr>
        <w:t>new</w:t>
      </w:r>
      <w:r w:rsidRPr="00844848">
        <w:rPr>
          <w:rFonts w:ascii="Times New Roman" w:hAnsi="Times New Roman" w:cs="Times New Roman"/>
          <w:sz w:val="24"/>
          <w:szCs w:val="24"/>
        </w:rPr>
        <w:t xml:space="preserve"> variables are created to improve the data analysis and then visual charts are generated to identify patron and finally the </w:t>
      </w:r>
      <w:r w:rsidR="00DB2FF9" w:rsidRPr="00844848">
        <w:rPr>
          <w:rFonts w:ascii="Times New Roman" w:hAnsi="Times New Roman" w:cs="Times New Roman"/>
          <w:sz w:val="24"/>
          <w:szCs w:val="24"/>
        </w:rPr>
        <w:t xml:space="preserve">insight are </w:t>
      </w:r>
      <w:r w:rsidR="00E568DE" w:rsidRPr="00844848">
        <w:rPr>
          <w:rFonts w:ascii="Times New Roman" w:hAnsi="Times New Roman" w:cs="Times New Roman"/>
          <w:sz w:val="24"/>
          <w:szCs w:val="24"/>
        </w:rPr>
        <w:t>summarized</w:t>
      </w:r>
      <w:r w:rsidR="00DB2FF9" w:rsidRPr="00844848">
        <w:rPr>
          <w:rFonts w:ascii="Times New Roman" w:hAnsi="Times New Roman" w:cs="Times New Roman"/>
          <w:sz w:val="24"/>
          <w:szCs w:val="24"/>
        </w:rPr>
        <w:t xml:space="preserve"> and present in in a form of reports and slide.</w:t>
      </w:r>
    </w:p>
    <w:p w14:paraId="260546F7" w14:textId="42D08A19" w:rsidR="00DB2FF9" w:rsidRPr="00844848" w:rsidRDefault="00D9285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Blue are the step-by-step flow insurance that the analysis is not only correct, but also easy to understand and reproduce</w:t>
      </w:r>
    </w:p>
    <w:p w14:paraId="201C9016" w14:textId="4E73717B" w:rsidR="00037988"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3DD55C1E" wp14:editId="5F1CDFEB">
            <wp:extent cx="5486400" cy="1243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86400" cy="1243330"/>
                    </a:xfrm>
                    <a:prstGeom prst="rect">
                      <a:avLst/>
                    </a:prstGeom>
                  </pic:spPr>
                </pic:pic>
              </a:graphicData>
            </a:graphic>
          </wp:inline>
        </w:drawing>
      </w:r>
    </w:p>
    <w:p w14:paraId="21629A7D" w14:textId="2BF008C6" w:rsidR="00D9285D" w:rsidRPr="00844848" w:rsidRDefault="00D9285D"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Data set schema used for analysis</w:t>
      </w:r>
    </w:p>
    <w:p w14:paraId="74AAE7E7" w14:textId="241110C9" w:rsidR="00D9285D" w:rsidRPr="00844848" w:rsidRDefault="0053152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Before performing any analysis, it is very important to understand the structure of data set that we are going to use in the project which contains several fields that describes a customer </w:t>
      </w:r>
      <w:r w:rsidR="00E568DE" w:rsidRPr="00844848">
        <w:rPr>
          <w:rFonts w:ascii="Times New Roman" w:hAnsi="Times New Roman" w:cs="Times New Roman"/>
          <w:sz w:val="24"/>
          <w:szCs w:val="24"/>
        </w:rPr>
        <w:t>behavior</w:t>
      </w:r>
      <w:r w:rsidRPr="00844848">
        <w:rPr>
          <w:rFonts w:ascii="Times New Roman" w:hAnsi="Times New Roman" w:cs="Times New Roman"/>
          <w:sz w:val="24"/>
          <w:szCs w:val="24"/>
        </w:rPr>
        <w:t>, product, choice and transactions details</w:t>
      </w:r>
    </w:p>
    <w:p w14:paraId="04ED6E3A" w14:textId="32936B55" w:rsidR="0053152C" w:rsidRPr="00844848" w:rsidRDefault="00CA69AD"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first field which we can start with is a customer ID, which can act as a unique identify for each customer, which can help us to distinguish one customer from another and is useful for grouping and aggregating </w:t>
      </w:r>
      <w:r w:rsidR="00B755B3" w:rsidRPr="00844848">
        <w:rPr>
          <w:rFonts w:ascii="Times New Roman" w:hAnsi="Times New Roman" w:cs="Times New Roman"/>
          <w:sz w:val="24"/>
          <w:szCs w:val="24"/>
        </w:rPr>
        <w:t xml:space="preserve">data. Second point, we can mention that like we can use a data set that includes demographic values such as age gender, which will help us to understand customer profiles and allowed to </w:t>
      </w:r>
      <w:r w:rsidR="00DC6065" w:rsidRPr="00844848">
        <w:rPr>
          <w:rFonts w:ascii="Times New Roman" w:hAnsi="Times New Roman" w:cs="Times New Roman"/>
          <w:sz w:val="24"/>
          <w:szCs w:val="24"/>
        </w:rPr>
        <w:t xml:space="preserve">do comparison between different </w:t>
      </w:r>
      <w:r w:rsidR="00DC6065" w:rsidRPr="00844848">
        <w:rPr>
          <w:rFonts w:ascii="Times New Roman" w:hAnsi="Times New Roman" w:cs="Times New Roman"/>
          <w:sz w:val="24"/>
          <w:szCs w:val="24"/>
        </w:rPr>
        <w:lastRenderedPageBreak/>
        <w:t xml:space="preserve">demographic groups. For example, we can take as spending pattern that can </w:t>
      </w:r>
      <w:r w:rsidR="00E568DE" w:rsidRPr="00844848">
        <w:rPr>
          <w:rFonts w:ascii="Times New Roman" w:hAnsi="Times New Roman" w:cs="Times New Roman"/>
          <w:sz w:val="24"/>
          <w:szCs w:val="24"/>
        </w:rPr>
        <w:t>analyzed</w:t>
      </w:r>
      <w:r w:rsidR="00DC6065" w:rsidRPr="00844848">
        <w:rPr>
          <w:rFonts w:ascii="Times New Roman" w:hAnsi="Times New Roman" w:cs="Times New Roman"/>
          <w:sz w:val="24"/>
          <w:szCs w:val="24"/>
        </w:rPr>
        <w:t xml:space="preserve"> on the basis of age group or a gender </w:t>
      </w:r>
      <w:r w:rsidR="00E568DE" w:rsidRPr="00844848">
        <w:rPr>
          <w:rFonts w:ascii="Times New Roman" w:hAnsi="Times New Roman" w:cs="Times New Roman"/>
          <w:sz w:val="24"/>
          <w:szCs w:val="24"/>
        </w:rPr>
        <w:t>category</w:t>
      </w:r>
    </w:p>
    <w:p w14:paraId="2BCC5DCE" w14:textId="7F9A764B" w:rsidR="00973D89" w:rsidRPr="00844848" w:rsidRDefault="00973D8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We can also use the product related information which is captured through a feel like item, purchase, and category of an item, which will help us further to verify the customer preference and identify which product or are more popular</w:t>
      </w:r>
      <w:r w:rsidR="009D6EE4" w:rsidRPr="00844848">
        <w:rPr>
          <w:rFonts w:ascii="Times New Roman" w:hAnsi="Times New Roman" w:cs="Times New Roman"/>
          <w:sz w:val="24"/>
          <w:szCs w:val="24"/>
        </w:rPr>
        <w:t xml:space="preserve">. So now the payment comes like the payment amount should be in rupees or should be in dollars that represent how much a customer </w:t>
      </w:r>
      <w:r w:rsidR="003767AC" w:rsidRPr="00844848">
        <w:rPr>
          <w:rFonts w:ascii="Times New Roman" w:hAnsi="Times New Roman" w:cs="Times New Roman"/>
          <w:sz w:val="24"/>
          <w:szCs w:val="24"/>
        </w:rPr>
        <w:t xml:space="preserve">spend on a particle purchase, which will help us to verify or like to mark the important variables in the data set, which can </w:t>
      </w:r>
      <w:r w:rsidR="00E568DE" w:rsidRPr="00844848">
        <w:rPr>
          <w:rFonts w:ascii="Times New Roman" w:hAnsi="Times New Roman" w:cs="Times New Roman"/>
          <w:sz w:val="24"/>
          <w:szCs w:val="24"/>
        </w:rPr>
        <w:t>relate</w:t>
      </w:r>
      <w:r w:rsidR="003767AC" w:rsidRPr="00844848">
        <w:rPr>
          <w:rFonts w:ascii="Times New Roman" w:hAnsi="Times New Roman" w:cs="Times New Roman"/>
          <w:sz w:val="24"/>
          <w:szCs w:val="24"/>
        </w:rPr>
        <w:t xml:space="preserve"> directly to our revenue and a customer value.</w:t>
      </w:r>
    </w:p>
    <w:p w14:paraId="50B7DEB6" w14:textId="1CCFAF8D" w:rsidR="003767AC" w:rsidRPr="00844848" w:rsidRDefault="00C73DA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the points come to a geographical location through which we can find the feel like through which we can identify the sales of a product at which location which product is high in sales or which product is not in sale. We can also </w:t>
      </w:r>
      <w:r w:rsidR="00E568DE" w:rsidRPr="00844848">
        <w:rPr>
          <w:rFonts w:ascii="Times New Roman" w:hAnsi="Times New Roman" w:cs="Times New Roman"/>
          <w:sz w:val="24"/>
          <w:szCs w:val="24"/>
        </w:rPr>
        <w:t>identify</w:t>
      </w:r>
      <w:r w:rsidR="00D6648E" w:rsidRPr="00844848">
        <w:rPr>
          <w:rFonts w:ascii="Times New Roman" w:hAnsi="Times New Roman" w:cs="Times New Roman"/>
          <w:sz w:val="24"/>
          <w:szCs w:val="24"/>
        </w:rPr>
        <w:t xml:space="preserve"> areas for higher and lower pending.</w:t>
      </w:r>
    </w:p>
    <w:p w14:paraId="5F9CE025" w14:textId="4C4E1FE8" w:rsidR="00D6648E" w:rsidRPr="00844848" w:rsidRDefault="000B3AF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Most important thing is for </w:t>
      </w:r>
      <w:r w:rsidR="00E568DE" w:rsidRPr="00844848">
        <w:rPr>
          <w:rFonts w:ascii="Times New Roman" w:hAnsi="Times New Roman" w:cs="Times New Roman"/>
          <w:sz w:val="24"/>
          <w:szCs w:val="24"/>
        </w:rPr>
        <w:t>customer feedback</w:t>
      </w:r>
      <w:r w:rsidRPr="00844848">
        <w:rPr>
          <w:rFonts w:ascii="Times New Roman" w:hAnsi="Times New Roman" w:cs="Times New Roman"/>
          <w:sz w:val="24"/>
          <w:szCs w:val="24"/>
        </w:rPr>
        <w:t xml:space="preserve"> which will reflect the review rating field by we can focus the same customer feedback to make the product more popular in that area which have high demand for it.</w:t>
      </w:r>
    </w:p>
    <w:p w14:paraId="2D38B75C" w14:textId="08C12D1E" w:rsidR="00200205" w:rsidRPr="00844848" w:rsidRDefault="00C6547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The act which we are going to use will also include a </w:t>
      </w:r>
      <w:r w:rsidR="00400871" w:rsidRPr="00844848">
        <w:rPr>
          <w:rFonts w:ascii="Times New Roman" w:hAnsi="Times New Roman" w:cs="Times New Roman"/>
          <w:sz w:val="24"/>
          <w:szCs w:val="24"/>
        </w:rPr>
        <w:t>behavioral indicator</w:t>
      </w:r>
      <w:r w:rsidRPr="00844848">
        <w:rPr>
          <w:rFonts w:ascii="Times New Roman" w:hAnsi="Times New Roman" w:cs="Times New Roman"/>
          <w:sz w:val="24"/>
          <w:szCs w:val="24"/>
        </w:rPr>
        <w:t xml:space="preserve"> such as subscription status, which will show whether a customer is a member of subscriber. This can also be useful when we can while comparing spending between </w:t>
      </w:r>
      <w:r w:rsidR="00A5685D" w:rsidRPr="00844848">
        <w:rPr>
          <w:rFonts w:ascii="Times New Roman" w:hAnsi="Times New Roman" w:cs="Times New Roman"/>
          <w:sz w:val="24"/>
          <w:szCs w:val="24"/>
        </w:rPr>
        <w:t>subscribers and non-customers.</w:t>
      </w:r>
    </w:p>
    <w:tbl>
      <w:tblPr>
        <w:tblStyle w:val="TableGrid"/>
        <w:tblW w:w="0" w:type="auto"/>
        <w:tblLook w:val="04A0" w:firstRow="1" w:lastRow="0" w:firstColumn="1" w:lastColumn="0" w:noHBand="0" w:noVBand="1"/>
      </w:tblPr>
      <w:tblGrid>
        <w:gridCol w:w="4315"/>
        <w:gridCol w:w="4315"/>
      </w:tblGrid>
      <w:tr w:rsidR="00D41670" w:rsidRPr="00844848" w14:paraId="2CEBB858" w14:textId="77777777" w:rsidTr="00D41670">
        <w:tc>
          <w:tcPr>
            <w:tcW w:w="4315" w:type="dxa"/>
          </w:tcPr>
          <w:p w14:paraId="39E036B6" w14:textId="331950DE" w:rsidR="00D41670" w:rsidRPr="00844848" w:rsidRDefault="00D859B6"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Field</w:t>
            </w:r>
          </w:p>
        </w:tc>
        <w:tc>
          <w:tcPr>
            <w:tcW w:w="4315" w:type="dxa"/>
          </w:tcPr>
          <w:p w14:paraId="699FA78D" w14:textId="6D40365A" w:rsidR="00D41670" w:rsidRPr="00844848" w:rsidRDefault="00D859B6"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Purpose </w:t>
            </w:r>
            <w:r w:rsidR="00400871" w:rsidRPr="00844848">
              <w:rPr>
                <w:rFonts w:ascii="Times New Roman" w:hAnsi="Times New Roman" w:cs="Times New Roman"/>
                <w:b/>
                <w:bCs/>
                <w:sz w:val="24"/>
                <w:szCs w:val="24"/>
                <w:u w:val="single"/>
              </w:rPr>
              <w:t>in analysis</w:t>
            </w:r>
          </w:p>
        </w:tc>
      </w:tr>
      <w:tr w:rsidR="00D41670" w:rsidRPr="00844848" w14:paraId="14706B64" w14:textId="77777777" w:rsidTr="00D41670">
        <w:tc>
          <w:tcPr>
            <w:tcW w:w="4315" w:type="dxa"/>
          </w:tcPr>
          <w:p w14:paraId="6A0BE5ED" w14:textId="2034B30D" w:rsidR="00D41670" w:rsidRPr="00844848" w:rsidRDefault="00D859B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ID</w:t>
            </w:r>
          </w:p>
        </w:tc>
        <w:tc>
          <w:tcPr>
            <w:tcW w:w="4315" w:type="dxa"/>
          </w:tcPr>
          <w:p w14:paraId="6580ACC2" w14:textId="2393D08A" w:rsidR="00D41670" w:rsidRPr="00844848" w:rsidRDefault="009153A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Unique customer </w:t>
            </w:r>
            <w:r w:rsidR="00A074F9" w:rsidRPr="00844848">
              <w:rPr>
                <w:rFonts w:ascii="Times New Roman" w:hAnsi="Times New Roman" w:cs="Times New Roman"/>
                <w:sz w:val="24"/>
                <w:szCs w:val="24"/>
              </w:rPr>
              <w:t>Identifier</w:t>
            </w:r>
          </w:p>
        </w:tc>
      </w:tr>
      <w:tr w:rsidR="00D41670" w:rsidRPr="00844848" w14:paraId="5BDA657F" w14:textId="77777777" w:rsidTr="00D41670">
        <w:tc>
          <w:tcPr>
            <w:tcW w:w="4315" w:type="dxa"/>
          </w:tcPr>
          <w:p w14:paraId="37D497CC" w14:textId="2F5EFF99" w:rsidR="00D41670" w:rsidRPr="00844848" w:rsidRDefault="00E4065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Age and gender</w:t>
            </w:r>
          </w:p>
        </w:tc>
        <w:tc>
          <w:tcPr>
            <w:tcW w:w="4315" w:type="dxa"/>
          </w:tcPr>
          <w:p w14:paraId="71D036FC" w14:textId="46C275CA" w:rsidR="00D41670" w:rsidRPr="00844848" w:rsidRDefault="000732C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demographic profile</w:t>
            </w:r>
          </w:p>
        </w:tc>
      </w:tr>
      <w:tr w:rsidR="00D41670" w:rsidRPr="00844848" w14:paraId="623D3861" w14:textId="77777777" w:rsidTr="00D41670">
        <w:tc>
          <w:tcPr>
            <w:tcW w:w="4315" w:type="dxa"/>
          </w:tcPr>
          <w:p w14:paraId="64748E07" w14:textId="469A8FDB" w:rsidR="00D41670" w:rsidRPr="00844848" w:rsidRDefault="00E4065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Item purchased and category</w:t>
            </w:r>
          </w:p>
        </w:tc>
        <w:tc>
          <w:tcPr>
            <w:tcW w:w="4315" w:type="dxa"/>
          </w:tcPr>
          <w:p w14:paraId="66799B07" w14:textId="4367292B" w:rsidR="00D41670" w:rsidRPr="00844848" w:rsidRDefault="000732C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Product preferences indicators</w:t>
            </w:r>
          </w:p>
        </w:tc>
      </w:tr>
      <w:tr w:rsidR="00D41670" w:rsidRPr="00844848" w14:paraId="2EC65EA0" w14:textId="77777777" w:rsidTr="00D41670">
        <w:tc>
          <w:tcPr>
            <w:tcW w:w="4315" w:type="dxa"/>
          </w:tcPr>
          <w:p w14:paraId="61A8BD19" w14:textId="1336E5CF" w:rsidR="00D41670" w:rsidRPr="00844848" w:rsidRDefault="00650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Purchased amount</w:t>
            </w:r>
          </w:p>
        </w:tc>
        <w:tc>
          <w:tcPr>
            <w:tcW w:w="4315" w:type="dxa"/>
          </w:tcPr>
          <w:p w14:paraId="216B5C73" w14:textId="285D98C1" w:rsidR="00D41670" w:rsidRPr="00844848" w:rsidRDefault="00A074F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Observed spend value for the record purchase</w:t>
            </w:r>
          </w:p>
        </w:tc>
      </w:tr>
      <w:tr w:rsidR="00D41670" w:rsidRPr="00844848" w14:paraId="0E54E4FF" w14:textId="77777777" w:rsidTr="00D41670">
        <w:tc>
          <w:tcPr>
            <w:tcW w:w="4315" w:type="dxa"/>
          </w:tcPr>
          <w:p w14:paraId="0B28F878" w14:textId="346BB252" w:rsidR="00D41670" w:rsidRPr="00844848" w:rsidRDefault="00650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Location</w:t>
            </w:r>
          </w:p>
        </w:tc>
        <w:tc>
          <w:tcPr>
            <w:tcW w:w="4315" w:type="dxa"/>
          </w:tcPr>
          <w:p w14:paraId="3DD0CCFD" w14:textId="3018CE86" w:rsidR="00D41670" w:rsidRPr="00844848" w:rsidRDefault="00A074F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State wise</w:t>
            </w:r>
          </w:p>
        </w:tc>
      </w:tr>
      <w:tr w:rsidR="00D41670" w:rsidRPr="00844848" w14:paraId="3EC1888B" w14:textId="77777777" w:rsidTr="00D41670">
        <w:tc>
          <w:tcPr>
            <w:tcW w:w="4315" w:type="dxa"/>
          </w:tcPr>
          <w:p w14:paraId="69E1D15E" w14:textId="027CC7C5" w:rsidR="00D41670" w:rsidRPr="00844848" w:rsidRDefault="00650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Season</w:t>
            </w:r>
          </w:p>
        </w:tc>
        <w:tc>
          <w:tcPr>
            <w:tcW w:w="4315" w:type="dxa"/>
          </w:tcPr>
          <w:p w14:paraId="1729EEF9" w14:textId="639CAB22" w:rsidR="00D41670" w:rsidRPr="00844848" w:rsidRDefault="00D9245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Time related seasonal Context</w:t>
            </w:r>
          </w:p>
        </w:tc>
      </w:tr>
      <w:tr w:rsidR="00D41670" w:rsidRPr="00844848" w14:paraId="6E556CCE" w14:textId="77777777" w:rsidTr="00D41670">
        <w:tc>
          <w:tcPr>
            <w:tcW w:w="4315" w:type="dxa"/>
          </w:tcPr>
          <w:p w14:paraId="21A01E48" w14:textId="783AFB22"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 Review rating</w:t>
            </w:r>
          </w:p>
        </w:tc>
        <w:tc>
          <w:tcPr>
            <w:tcW w:w="4315" w:type="dxa"/>
          </w:tcPr>
          <w:p w14:paraId="16B66535" w14:textId="11396243" w:rsidR="00D41670" w:rsidRPr="00844848" w:rsidRDefault="00D9245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Post purchase opinion indicator</w:t>
            </w:r>
          </w:p>
        </w:tc>
      </w:tr>
      <w:tr w:rsidR="00D41670" w:rsidRPr="00844848" w14:paraId="0DC37EB5" w14:textId="77777777" w:rsidTr="00D41670">
        <w:tc>
          <w:tcPr>
            <w:tcW w:w="4315" w:type="dxa"/>
          </w:tcPr>
          <w:p w14:paraId="5E3C10C6" w14:textId="2202E0E6"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Subscription status</w:t>
            </w:r>
          </w:p>
        </w:tc>
        <w:tc>
          <w:tcPr>
            <w:tcW w:w="4315" w:type="dxa"/>
          </w:tcPr>
          <w:p w14:paraId="415C5206" w14:textId="47DFA237" w:rsidR="00D41670" w:rsidRPr="00844848" w:rsidRDefault="006959A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membership/subscription flag</w:t>
            </w:r>
          </w:p>
        </w:tc>
      </w:tr>
      <w:tr w:rsidR="00D41670" w:rsidRPr="00844848" w14:paraId="6AEE8714" w14:textId="77777777" w:rsidTr="00D41670">
        <w:tc>
          <w:tcPr>
            <w:tcW w:w="4315" w:type="dxa"/>
          </w:tcPr>
          <w:p w14:paraId="1FE0A705" w14:textId="1E6E3EE0"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Payment method</w:t>
            </w:r>
          </w:p>
        </w:tc>
        <w:tc>
          <w:tcPr>
            <w:tcW w:w="4315" w:type="dxa"/>
          </w:tcPr>
          <w:p w14:paraId="08742650" w14:textId="24E15EDD" w:rsidR="00D41670" w:rsidRPr="00844848" w:rsidRDefault="006959AC"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Preferred payment mode</w:t>
            </w:r>
          </w:p>
        </w:tc>
      </w:tr>
      <w:tr w:rsidR="00D41670" w:rsidRPr="00844848" w14:paraId="7B6B3B68" w14:textId="77777777" w:rsidTr="00D41670">
        <w:tc>
          <w:tcPr>
            <w:tcW w:w="4315" w:type="dxa"/>
          </w:tcPr>
          <w:p w14:paraId="5BC0F70F" w14:textId="1578C4DA" w:rsidR="00D41670" w:rsidRPr="00844848" w:rsidRDefault="00D7764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Frequency of purchase</w:t>
            </w:r>
          </w:p>
        </w:tc>
        <w:tc>
          <w:tcPr>
            <w:tcW w:w="4315" w:type="dxa"/>
          </w:tcPr>
          <w:p w14:paraId="14D2F0C4" w14:textId="5D08D469" w:rsidR="00D41670" w:rsidRPr="00844848" w:rsidRDefault="00DF52C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Declared buying</w:t>
            </w:r>
          </w:p>
        </w:tc>
      </w:tr>
      <w:tr w:rsidR="00D41670" w:rsidRPr="00844848" w14:paraId="68DFF533" w14:textId="77777777" w:rsidTr="00D41670">
        <w:tc>
          <w:tcPr>
            <w:tcW w:w="4315" w:type="dxa"/>
          </w:tcPr>
          <w:p w14:paraId="5BD30B6D" w14:textId="051719F2" w:rsidR="00D41670" w:rsidRPr="00844848" w:rsidRDefault="009153A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Previous purchase</w:t>
            </w:r>
          </w:p>
        </w:tc>
        <w:tc>
          <w:tcPr>
            <w:tcW w:w="4315" w:type="dxa"/>
          </w:tcPr>
          <w:p w14:paraId="4A6A3E2C" w14:textId="4E0A630C" w:rsidR="00DF52C9" w:rsidRPr="00844848" w:rsidRDefault="00DF52C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Simple loyalty/history signal</w:t>
            </w:r>
          </w:p>
        </w:tc>
      </w:tr>
    </w:tbl>
    <w:p w14:paraId="2CFC4AF1" w14:textId="77777777" w:rsidR="00200205" w:rsidRPr="00844848" w:rsidRDefault="00200205" w:rsidP="00257A1A">
      <w:pPr>
        <w:spacing w:line="360" w:lineRule="auto"/>
        <w:rPr>
          <w:rFonts w:ascii="Times New Roman" w:hAnsi="Times New Roman" w:cs="Times New Roman"/>
          <w:sz w:val="24"/>
          <w:szCs w:val="24"/>
        </w:rPr>
      </w:pPr>
    </w:p>
    <w:p w14:paraId="0069C538" w14:textId="77777777" w:rsidR="00EA7069" w:rsidRPr="00844848" w:rsidRDefault="00EA7069"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Engineered features</w:t>
      </w:r>
    </w:p>
    <w:p w14:paraId="3408E888" w14:textId="24169134" w:rsidR="000B3AF0" w:rsidRPr="00844848" w:rsidRDefault="004772B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create </w:t>
      </w:r>
      <w:r w:rsidR="00400871" w:rsidRPr="00844848">
        <w:rPr>
          <w:rFonts w:ascii="Times New Roman" w:hAnsi="Times New Roman" w:cs="Times New Roman"/>
          <w:sz w:val="24"/>
          <w:szCs w:val="24"/>
        </w:rPr>
        <w:t>an</w:t>
      </w:r>
      <w:r w:rsidRPr="00844848">
        <w:rPr>
          <w:rFonts w:ascii="Times New Roman" w:hAnsi="Times New Roman" w:cs="Times New Roman"/>
          <w:sz w:val="24"/>
          <w:szCs w:val="24"/>
        </w:rPr>
        <w:t xml:space="preserve"> original </w:t>
      </w:r>
      <w:r w:rsidR="00C10443" w:rsidRPr="00844848">
        <w:rPr>
          <w:rFonts w:ascii="Times New Roman" w:hAnsi="Times New Roman" w:cs="Times New Roman"/>
          <w:sz w:val="24"/>
          <w:szCs w:val="24"/>
        </w:rPr>
        <w:t>data site that can provide as useful for information. Additional features where we can create and make the analysis more meaningful.</w:t>
      </w:r>
    </w:p>
    <w:p w14:paraId="7BF73525" w14:textId="5464CAA0" w:rsidR="00C10443" w:rsidRPr="00844848" w:rsidRDefault="00400871"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w:t>
      </w:r>
      <w:r w:rsidR="00996CAC" w:rsidRPr="00844848">
        <w:rPr>
          <w:rFonts w:ascii="Times New Roman" w:hAnsi="Times New Roman" w:cs="Times New Roman"/>
          <w:sz w:val="24"/>
          <w:szCs w:val="24"/>
        </w:rPr>
        <w:t xml:space="preserve"> the first feature which can we create is a purchase per year since the original data contains purchase frequency in the data format or data set, we can convert it into a numerical value which can later represent the number of </w:t>
      </w:r>
      <w:r w:rsidRPr="00844848">
        <w:rPr>
          <w:rFonts w:ascii="Times New Roman" w:hAnsi="Times New Roman" w:cs="Times New Roman"/>
          <w:sz w:val="24"/>
          <w:szCs w:val="24"/>
        </w:rPr>
        <w:t>purchases</w:t>
      </w:r>
      <w:r w:rsidR="00996CAC" w:rsidRPr="00844848">
        <w:rPr>
          <w:rFonts w:ascii="Times New Roman" w:hAnsi="Times New Roman" w:cs="Times New Roman"/>
          <w:sz w:val="24"/>
          <w:szCs w:val="24"/>
        </w:rPr>
        <w:t xml:space="preserve"> per year and which will make it easier to perform and calculates and make us very helpful to do the comparison between previous year and the current year.</w:t>
      </w:r>
    </w:p>
    <w:p w14:paraId="758EA3F2" w14:textId="60860EB2" w:rsidR="00996CAC" w:rsidRPr="00844848" w:rsidRDefault="00E0733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And another feature we can add is estimate purchase interval days. </w:t>
      </w:r>
      <w:r w:rsidR="00E407E2" w:rsidRPr="00844848">
        <w:rPr>
          <w:rFonts w:ascii="Times New Roman" w:hAnsi="Times New Roman" w:cs="Times New Roman"/>
          <w:sz w:val="24"/>
          <w:szCs w:val="24"/>
        </w:rPr>
        <w:t>So there is a point like we can do a variable approximate that can define the time that between the purchased based on the frequencies information that that measures and provide a useful indication of a customer buy history</w:t>
      </w:r>
    </w:p>
    <w:p w14:paraId="1FFEB1C3" w14:textId="07148572" w:rsidR="002E08E9" w:rsidRPr="00844848" w:rsidRDefault="009A4A7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We can also add some advance feature like estimate, annual spend or estimate customer total spent in three years. First of all, we will talk about estimate annual spent which is a feature by which we can calculate </w:t>
      </w:r>
      <w:r w:rsidR="00D07F01" w:rsidRPr="00844848">
        <w:rPr>
          <w:rFonts w:ascii="Times New Roman" w:hAnsi="Times New Roman" w:cs="Times New Roman"/>
          <w:sz w:val="24"/>
          <w:szCs w:val="24"/>
        </w:rPr>
        <w:t xml:space="preserve">by multiplying the purchase amount with the number of </w:t>
      </w:r>
      <w:r w:rsidR="00694057" w:rsidRPr="00844848">
        <w:rPr>
          <w:rFonts w:ascii="Times New Roman" w:hAnsi="Times New Roman" w:cs="Times New Roman"/>
          <w:sz w:val="24"/>
          <w:szCs w:val="24"/>
        </w:rPr>
        <w:t>purchases</w:t>
      </w:r>
      <w:r w:rsidR="00D07F01" w:rsidRPr="00844848">
        <w:rPr>
          <w:rFonts w:ascii="Times New Roman" w:hAnsi="Times New Roman" w:cs="Times New Roman"/>
          <w:sz w:val="24"/>
          <w:szCs w:val="24"/>
        </w:rPr>
        <w:t xml:space="preserve"> per year, this can give us the estimate value that how much a customer can have or can spend annual. </w:t>
      </w:r>
      <w:r w:rsidR="002E08E9" w:rsidRPr="00844848">
        <w:rPr>
          <w:rFonts w:ascii="Times New Roman" w:hAnsi="Times New Roman" w:cs="Times New Roman"/>
          <w:sz w:val="24"/>
          <w:szCs w:val="24"/>
        </w:rPr>
        <w:t>Now we can come to the point for that estimate customer purchase a total spend in three years which will help us to represent the lifetime value of a customer by this weekend adjust the previous purchase behaviour and the subscription status to make more realistic like like how much a customer is valuable to us or how much customer is this care about our product.</w:t>
      </w:r>
    </w:p>
    <w:p w14:paraId="6D432495" w14:textId="403A6A16" w:rsidR="002E08E9" w:rsidRPr="00844848" w:rsidRDefault="000178D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Now we can mention some points or some features related to a </w:t>
      </w:r>
      <w:r w:rsidR="00400871" w:rsidRPr="00844848">
        <w:rPr>
          <w:rFonts w:ascii="Times New Roman" w:hAnsi="Times New Roman" w:cs="Times New Roman"/>
          <w:sz w:val="24"/>
          <w:szCs w:val="24"/>
        </w:rPr>
        <w:t>segment</w:t>
      </w:r>
      <w:r w:rsidRPr="00844848">
        <w:rPr>
          <w:rFonts w:ascii="Times New Roman" w:hAnsi="Times New Roman" w:cs="Times New Roman"/>
          <w:sz w:val="24"/>
          <w:szCs w:val="24"/>
        </w:rPr>
        <w:t xml:space="preserve"> like a customer segment and a value segment. In customer segment. We can divide the group of a customers based upon their spendings purchase history, which will help us to identify the high value customer or a loyal customer</w:t>
      </w:r>
      <w:r w:rsidR="002D76ED" w:rsidRPr="00844848">
        <w:rPr>
          <w:rFonts w:ascii="Times New Roman" w:hAnsi="Times New Roman" w:cs="Times New Roman"/>
          <w:sz w:val="24"/>
          <w:szCs w:val="24"/>
        </w:rPr>
        <w:t xml:space="preserve">. In a value segment. We can estimate the total purchase history of a customer </w:t>
      </w:r>
      <w:r w:rsidR="00400871" w:rsidRPr="00844848">
        <w:rPr>
          <w:rFonts w:ascii="Times New Roman" w:hAnsi="Times New Roman" w:cs="Times New Roman"/>
          <w:sz w:val="24"/>
          <w:szCs w:val="24"/>
        </w:rPr>
        <w:t>spends</w:t>
      </w:r>
      <w:r w:rsidR="002D76ED" w:rsidRPr="00844848">
        <w:rPr>
          <w:rFonts w:ascii="Times New Roman" w:hAnsi="Times New Roman" w:cs="Times New Roman"/>
          <w:sz w:val="24"/>
          <w:szCs w:val="24"/>
        </w:rPr>
        <w:t xml:space="preserve"> on a product or on our store, which will allow us to create a simple or </w:t>
      </w:r>
      <w:r w:rsidR="00694057" w:rsidRPr="00844848">
        <w:rPr>
          <w:rFonts w:ascii="Times New Roman" w:hAnsi="Times New Roman" w:cs="Times New Roman"/>
          <w:sz w:val="24"/>
          <w:szCs w:val="24"/>
        </w:rPr>
        <w:t>easier</w:t>
      </w:r>
      <w:r w:rsidR="002D76ED" w:rsidRPr="00844848">
        <w:rPr>
          <w:rFonts w:ascii="Times New Roman" w:hAnsi="Times New Roman" w:cs="Times New Roman"/>
          <w:sz w:val="24"/>
          <w:szCs w:val="24"/>
        </w:rPr>
        <w:t xml:space="preserve"> version to interact a customer, and then we can compare it to a different value </w:t>
      </w:r>
      <w:r w:rsidR="00694057" w:rsidRPr="00844848">
        <w:rPr>
          <w:rFonts w:ascii="Times New Roman" w:hAnsi="Times New Roman" w:cs="Times New Roman"/>
          <w:sz w:val="24"/>
          <w:szCs w:val="24"/>
        </w:rPr>
        <w:t>set</w:t>
      </w:r>
      <w:r w:rsidR="002D76ED" w:rsidRPr="0084484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315"/>
        <w:gridCol w:w="4315"/>
      </w:tblGrid>
      <w:tr w:rsidR="004B4ABA" w:rsidRPr="00844848" w14:paraId="609829AB" w14:textId="77777777" w:rsidTr="004B4ABA">
        <w:tc>
          <w:tcPr>
            <w:tcW w:w="4315" w:type="dxa"/>
          </w:tcPr>
          <w:p w14:paraId="0E8F2847" w14:textId="1C04A822" w:rsidR="004B4ABA" w:rsidRPr="00844848" w:rsidRDefault="004B4ABA"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Features</w:t>
            </w:r>
          </w:p>
        </w:tc>
        <w:tc>
          <w:tcPr>
            <w:tcW w:w="4315" w:type="dxa"/>
          </w:tcPr>
          <w:p w14:paraId="2508E078" w14:textId="79B2E788" w:rsidR="00F2670F" w:rsidRPr="00844848" w:rsidRDefault="00F2670F"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Reason for creation</w:t>
            </w:r>
          </w:p>
        </w:tc>
      </w:tr>
      <w:tr w:rsidR="004B4ABA" w:rsidRPr="00844848" w14:paraId="5B94CEEF" w14:textId="77777777" w:rsidTr="004B4ABA">
        <w:tc>
          <w:tcPr>
            <w:tcW w:w="4315" w:type="dxa"/>
          </w:tcPr>
          <w:p w14:paraId="4883694D" w14:textId="76D1A3F0" w:rsidR="004B4ABA" w:rsidRPr="00844848" w:rsidRDefault="00F2670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Purchase per year</w:t>
            </w:r>
          </w:p>
        </w:tc>
        <w:tc>
          <w:tcPr>
            <w:tcW w:w="4315" w:type="dxa"/>
          </w:tcPr>
          <w:p w14:paraId="746B8330" w14:textId="0DFDF13D" w:rsidR="004B4ABA" w:rsidRPr="00844848" w:rsidRDefault="003C113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Convert text to purchase frequency into numerical annual count</w:t>
            </w:r>
          </w:p>
        </w:tc>
      </w:tr>
      <w:tr w:rsidR="004B4ABA" w:rsidRPr="00844848" w14:paraId="6F5201B9" w14:textId="77777777" w:rsidTr="004B4ABA">
        <w:tc>
          <w:tcPr>
            <w:tcW w:w="4315" w:type="dxa"/>
          </w:tcPr>
          <w:p w14:paraId="76D38275" w14:textId="0E1A436B" w:rsidR="004B4ABA" w:rsidRPr="00844848" w:rsidRDefault="00F2670F"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Estimate purchase interval days</w:t>
            </w:r>
          </w:p>
        </w:tc>
        <w:tc>
          <w:tcPr>
            <w:tcW w:w="4315" w:type="dxa"/>
          </w:tcPr>
          <w:p w14:paraId="2B40C854" w14:textId="292F25B8" w:rsidR="004B4ABA" w:rsidRPr="00844848" w:rsidRDefault="003D569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Approximate time, gaps between purchase from Cadence field</w:t>
            </w:r>
          </w:p>
        </w:tc>
      </w:tr>
      <w:tr w:rsidR="004B4ABA" w:rsidRPr="00844848" w14:paraId="18C93025" w14:textId="77777777" w:rsidTr="004B4ABA">
        <w:tc>
          <w:tcPr>
            <w:tcW w:w="4315" w:type="dxa"/>
          </w:tcPr>
          <w:p w14:paraId="381913CA" w14:textId="4A805D0F"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Estimate annual spend</w:t>
            </w:r>
          </w:p>
        </w:tc>
        <w:tc>
          <w:tcPr>
            <w:tcW w:w="4315" w:type="dxa"/>
          </w:tcPr>
          <w:p w14:paraId="3518F058" w14:textId="388E873F" w:rsidR="004B4ABA" w:rsidRPr="00844848" w:rsidRDefault="003D569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Purchase amount * purchase per year</w:t>
            </w:r>
          </w:p>
        </w:tc>
      </w:tr>
      <w:tr w:rsidR="004B4ABA" w:rsidRPr="00844848" w14:paraId="376DAA7D" w14:textId="77777777" w:rsidTr="004B4ABA">
        <w:tc>
          <w:tcPr>
            <w:tcW w:w="4315" w:type="dxa"/>
          </w:tcPr>
          <w:p w14:paraId="7948BC8D" w14:textId="68C5B96D"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Estimate customer spend in three years</w:t>
            </w:r>
          </w:p>
        </w:tc>
        <w:tc>
          <w:tcPr>
            <w:tcW w:w="4315" w:type="dxa"/>
          </w:tcPr>
          <w:p w14:paraId="76766781" w14:textId="0C64DD9E" w:rsidR="004B4ABA" w:rsidRPr="00844848" w:rsidRDefault="0085218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Three years customer value proxy adjust by previous purchase and subscription status</w:t>
            </w:r>
          </w:p>
        </w:tc>
      </w:tr>
      <w:tr w:rsidR="004B4ABA" w:rsidRPr="00844848" w14:paraId="7BCE736C" w14:textId="77777777" w:rsidTr="004B4ABA">
        <w:tc>
          <w:tcPr>
            <w:tcW w:w="4315" w:type="dxa"/>
          </w:tcPr>
          <w:p w14:paraId="0532432C" w14:textId="5EBB014A"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Customer segment</w:t>
            </w:r>
          </w:p>
        </w:tc>
        <w:tc>
          <w:tcPr>
            <w:tcW w:w="4315" w:type="dxa"/>
          </w:tcPr>
          <w:p w14:paraId="7447A694" w14:textId="615F9EEA" w:rsidR="004B4ABA" w:rsidRPr="00844848" w:rsidRDefault="0085218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Rule base segment, combining o and purchase frequency</w:t>
            </w:r>
          </w:p>
        </w:tc>
      </w:tr>
      <w:tr w:rsidR="004B4ABA" w:rsidRPr="00844848" w14:paraId="55C4FA17" w14:textId="77777777" w:rsidTr="004B4ABA">
        <w:tc>
          <w:tcPr>
            <w:tcW w:w="4315" w:type="dxa"/>
          </w:tcPr>
          <w:p w14:paraId="3A2EF996" w14:textId="1F10044C" w:rsidR="004B4ABA" w:rsidRPr="00844848" w:rsidRDefault="00407B9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Value segment</w:t>
            </w:r>
          </w:p>
        </w:tc>
        <w:tc>
          <w:tcPr>
            <w:tcW w:w="4315" w:type="dxa"/>
          </w:tcPr>
          <w:p w14:paraId="3729B301" w14:textId="7BF9EAF9" w:rsidR="004B4ABA" w:rsidRPr="00844848" w:rsidRDefault="006D704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Quartile based CLV group</w:t>
            </w:r>
          </w:p>
        </w:tc>
      </w:tr>
      <w:tr w:rsidR="004B4ABA" w:rsidRPr="00844848" w14:paraId="0F582C23" w14:textId="77777777" w:rsidTr="004B4ABA">
        <w:tc>
          <w:tcPr>
            <w:tcW w:w="4315" w:type="dxa"/>
          </w:tcPr>
          <w:p w14:paraId="00BB1E33" w14:textId="5DDDD6D4" w:rsidR="004B4ABA" w:rsidRPr="00844848" w:rsidRDefault="003C113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Age group</w:t>
            </w:r>
          </w:p>
        </w:tc>
        <w:tc>
          <w:tcPr>
            <w:tcW w:w="4315" w:type="dxa"/>
          </w:tcPr>
          <w:p w14:paraId="258235D6" w14:textId="468A2BDB" w:rsidR="004B4ABA" w:rsidRPr="00844848" w:rsidRDefault="00E3252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Banding variables used for demographic comparison</w:t>
            </w:r>
          </w:p>
        </w:tc>
      </w:tr>
    </w:tbl>
    <w:p w14:paraId="4F9C8168" w14:textId="77777777" w:rsidR="00694057" w:rsidRPr="00844848" w:rsidRDefault="00694057" w:rsidP="00257A1A">
      <w:pPr>
        <w:spacing w:line="360" w:lineRule="auto"/>
        <w:rPr>
          <w:rFonts w:ascii="Times New Roman" w:hAnsi="Times New Roman" w:cs="Times New Roman"/>
          <w:sz w:val="24"/>
          <w:szCs w:val="24"/>
        </w:rPr>
      </w:pPr>
    </w:p>
    <w:p w14:paraId="7689C200" w14:textId="4D7B5D9A" w:rsidR="002D76ED" w:rsidRPr="00844848" w:rsidRDefault="00AB6DE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Visual design plan</w:t>
      </w:r>
    </w:p>
    <w:p w14:paraId="19134CE2" w14:textId="075A8205" w:rsidR="00AB6DE0" w:rsidRPr="00844848" w:rsidRDefault="00DF52C9"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Visualization</w:t>
      </w:r>
      <w:r w:rsidR="00946702" w:rsidRPr="00844848">
        <w:rPr>
          <w:rFonts w:ascii="Times New Roman" w:hAnsi="Times New Roman" w:cs="Times New Roman"/>
          <w:sz w:val="24"/>
          <w:szCs w:val="24"/>
        </w:rPr>
        <w:t xml:space="preserve"> is also an imported rule in presenting a customer clearly or a product data. Clearly. </w:t>
      </w:r>
      <w:r w:rsidR="00F74818" w:rsidRPr="00844848">
        <w:rPr>
          <w:rFonts w:ascii="Times New Roman" w:hAnsi="Times New Roman" w:cs="Times New Roman"/>
          <w:sz w:val="24"/>
          <w:szCs w:val="24"/>
        </w:rPr>
        <w:t xml:space="preserve">In this project, we are going to use a </w:t>
      </w:r>
      <w:r w:rsidRPr="00844848">
        <w:rPr>
          <w:rFonts w:ascii="Times New Roman" w:hAnsi="Times New Roman" w:cs="Times New Roman"/>
          <w:sz w:val="24"/>
          <w:szCs w:val="24"/>
        </w:rPr>
        <w:t>different type of a charge</w:t>
      </w:r>
      <w:r w:rsidR="00F74818" w:rsidRPr="00844848">
        <w:rPr>
          <w:rFonts w:ascii="Times New Roman" w:hAnsi="Times New Roman" w:cs="Times New Roman"/>
          <w:sz w:val="24"/>
          <w:szCs w:val="24"/>
        </w:rPr>
        <w:t xml:space="preserve"> that are based on a </w:t>
      </w:r>
      <w:r w:rsidRPr="00844848">
        <w:rPr>
          <w:rFonts w:ascii="Times New Roman" w:hAnsi="Times New Roman" w:cs="Times New Roman"/>
          <w:sz w:val="24"/>
          <w:szCs w:val="24"/>
        </w:rPr>
        <w:t>different type</w:t>
      </w:r>
      <w:r w:rsidR="00F74818" w:rsidRPr="00844848">
        <w:rPr>
          <w:rFonts w:ascii="Times New Roman" w:hAnsi="Times New Roman" w:cs="Times New Roman"/>
          <w:sz w:val="24"/>
          <w:szCs w:val="24"/>
        </w:rPr>
        <w:t xml:space="preserve"> of </w:t>
      </w:r>
      <w:r w:rsidR="00694057" w:rsidRPr="00844848">
        <w:rPr>
          <w:rFonts w:ascii="Times New Roman" w:hAnsi="Times New Roman" w:cs="Times New Roman"/>
          <w:sz w:val="24"/>
          <w:szCs w:val="24"/>
        </w:rPr>
        <w:t>dataset.</w:t>
      </w:r>
    </w:p>
    <w:p w14:paraId="4EB3FA3F" w14:textId="7F2043CB" w:rsidR="00F74818" w:rsidRPr="00844848" w:rsidRDefault="001F294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Like</w:t>
      </w:r>
      <w:r w:rsidR="00B06A9E" w:rsidRPr="00844848">
        <w:rPr>
          <w:rFonts w:ascii="Times New Roman" w:hAnsi="Times New Roman" w:cs="Times New Roman"/>
          <w:sz w:val="24"/>
          <w:szCs w:val="24"/>
        </w:rPr>
        <w:t xml:space="preserve"> bar chart</w:t>
      </w:r>
      <w:r w:rsidRPr="00844848">
        <w:rPr>
          <w:rFonts w:ascii="Times New Roman" w:hAnsi="Times New Roman" w:cs="Times New Roman"/>
          <w:sz w:val="24"/>
          <w:szCs w:val="24"/>
        </w:rPr>
        <w:t xml:space="preserve">, which can be used for a comparison for a </w:t>
      </w:r>
      <w:r w:rsidR="00694057" w:rsidRPr="00844848">
        <w:rPr>
          <w:rFonts w:ascii="Times New Roman" w:hAnsi="Times New Roman" w:cs="Times New Roman"/>
          <w:sz w:val="24"/>
          <w:szCs w:val="24"/>
        </w:rPr>
        <w:t>top product</w:t>
      </w:r>
      <w:r w:rsidRPr="00844848">
        <w:rPr>
          <w:rFonts w:ascii="Times New Roman" w:hAnsi="Times New Roman" w:cs="Times New Roman"/>
          <w:sz w:val="24"/>
          <w:szCs w:val="24"/>
        </w:rPr>
        <w:t>, location, payment methods segments, which will help us to understand the effectiveness of a product in a different group in a different age of peoples</w:t>
      </w:r>
      <w:r w:rsidR="00B06A9E" w:rsidRPr="00844848">
        <w:rPr>
          <w:rFonts w:ascii="Times New Roman" w:hAnsi="Times New Roman" w:cs="Times New Roman"/>
          <w:sz w:val="24"/>
          <w:szCs w:val="24"/>
        </w:rPr>
        <w:t>.</w:t>
      </w:r>
    </w:p>
    <w:p w14:paraId="4F1F76B1" w14:textId="38E94B2C" w:rsidR="00B06A9E" w:rsidRPr="00844848" w:rsidRDefault="00C8024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We would be using your pie chart as well to represent different category share since the number of categories as limited pie chart can work well and </w:t>
      </w:r>
      <w:r w:rsidR="004A4B00" w:rsidRPr="00844848">
        <w:rPr>
          <w:rFonts w:ascii="Times New Roman" w:hAnsi="Times New Roman" w:cs="Times New Roman"/>
          <w:sz w:val="24"/>
          <w:szCs w:val="24"/>
        </w:rPr>
        <w:t>provide a quick overview of a data</w:t>
      </w:r>
    </w:p>
    <w:p w14:paraId="317F8381" w14:textId="574E43F0" w:rsidR="004A4B00" w:rsidRPr="00844848" w:rsidRDefault="00BA19F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Do some different charts, we can also use line charts, heat maps like in line charts, we can </w:t>
      </w:r>
      <w:r w:rsidR="00400871" w:rsidRPr="00844848">
        <w:rPr>
          <w:rFonts w:ascii="Times New Roman" w:hAnsi="Times New Roman" w:cs="Times New Roman"/>
          <w:sz w:val="24"/>
          <w:szCs w:val="24"/>
        </w:rPr>
        <w:t>analyses</w:t>
      </w:r>
      <w:r w:rsidRPr="00844848">
        <w:rPr>
          <w:rFonts w:ascii="Times New Roman" w:hAnsi="Times New Roman" w:cs="Times New Roman"/>
          <w:sz w:val="24"/>
          <w:szCs w:val="24"/>
        </w:rPr>
        <w:t xml:space="preserve"> the trends such as seasonal spending changes in spending based on purchase frequency like in heat map, we can compare two variables at the same time like in different categories and sessions, they can identify the </w:t>
      </w:r>
      <w:r w:rsidR="000B1340" w:rsidRPr="00844848">
        <w:rPr>
          <w:rFonts w:ascii="Times New Roman" w:hAnsi="Times New Roman" w:cs="Times New Roman"/>
          <w:sz w:val="24"/>
          <w:szCs w:val="24"/>
        </w:rPr>
        <w:t>pattern that may not be visible in a simple charts</w:t>
      </w:r>
      <w:r w:rsidR="00D83A05" w:rsidRPr="00844848">
        <w:rPr>
          <w:rFonts w:ascii="Times New Roman" w:hAnsi="Times New Roman" w:cs="Times New Roman"/>
          <w:sz w:val="24"/>
          <w:szCs w:val="24"/>
        </w:rPr>
        <w:t>.</w:t>
      </w:r>
    </w:p>
    <w:p w14:paraId="3F071E59" w14:textId="0F242157" w:rsidR="00CE42E7" w:rsidRPr="00844848" w:rsidRDefault="00CE42E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We can also use histograms that can also show distribution such as age or a customer lifetime value that can help us by understanding how values are separated whether they data is skewed.</w:t>
      </w:r>
    </w:p>
    <w:tbl>
      <w:tblPr>
        <w:tblStyle w:val="TableGrid"/>
        <w:tblW w:w="0" w:type="auto"/>
        <w:tblLook w:val="04A0" w:firstRow="1" w:lastRow="0" w:firstColumn="1" w:lastColumn="0" w:noHBand="0" w:noVBand="1"/>
      </w:tblPr>
      <w:tblGrid>
        <w:gridCol w:w="2876"/>
        <w:gridCol w:w="2877"/>
        <w:gridCol w:w="2877"/>
      </w:tblGrid>
      <w:tr w:rsidR="00A15F65" w:rsidRPr="00844848" w14:paraId="3CD1D9AE" w14:textId="77777777" w:rsidTr="00A15F65">
        <w:tc>
          <w:tcPr>
            <w:tcW w:w="2876" w:type="dxa"/>
          </w:tcPr>
          <w:p w14:paraId="54BB3938" w14:textId="709136B6" w:rsidR="00A15F65" w:rsidRPr="00844848" w:rsidRDefault="00A15F65"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Visual</w:t>
            </w:r>
          </w:p>
        </w:tc>
        <w:tc>
          <w:tcPr>
            <w:tcW w:w="2877" w:type="dxa"/>
          </w:tcPr>
          <w:p w14:paraId="2D8EEF23" w14:textId="0DECCCDF" w:rsidR="00A15F65" w:rsidRPr="00844848" w:rsidRDefault="00504C13"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Used for</w:t>
            </w:r>
          </w:p>
        </w:tc>
        <w:tc>
          <w:tcPr>
            <w:tcW w:w="2877" w:type="dxa"/>
          </w:tcPr>
          <w:p w14:paraId="5F78EABA" w14:textId="507C3817" w:rsidR="00A15F65" w:rsidRPr="00844848" w:rsidRDefault="00504C13" w:rsidP="00400871">
            <w:pPr>
              <w:spacing w:line="360" w:lineRule="auto"/>
              <w:jc w:val="center"/>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Reason</w:t>
            </w:r>
          </w:p>
        </w:tc>
      </w:tr>
      <w:tr w:rsidR="00A15F65" w:rsidRPr="00844848" w14:paraId="19696F7F" w14:textId="77777777" w:rsidTr="00A15F65">
        <w:tc>
          <w:tcPr>
            <w:tcW w:w="2876" w:type="dxa"/>
          </w:tcPr>
          <w:p w14:paraId="5998C891" w14:textId="53DF4C78"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Bar chart</w:t>
            </w:r>
          </w:p>
        </w:tc>
        <w:tc>
          <w:tcPr>
            <w:tcW w:w="2877" w:type="dxa"/>
          </w:tcPr>
          <w:p w14:paraId="55535324" w14:textId="6E87E678"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Top items, locations, payment methods, and segment</w:t>
            </w:r>
          </w:p>
        </w:tc>
        <w:tc>
          <w:tcPr>
            <w:tcW w:w="2877" w:type="dxa"/>
          </w:tcPr>
          <w:p w14:paraId="78A97E91" w14:textId="602D126E" w:rsidR="00A15F65" w:rsidRPr="00844848" w:rsidRDefault="004933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Best for comparison across categories</w:t>
            </w:r>
          </w:p>
        </w:tc>
      </w:tr>
      <w:tr w:rsidR="00A15F65" w:rsidRPr="00844848" w14:paraId="787A2FFB" w14:textId="77777777" w:rsidTr="00A15F65">
        <w:tc>
          <w:tcPr>
            <w:tcW w:w="2876" w:type="dxa"/>
          </w:tcPr>
          <w:p w14:paraId="7CE7277C" w14:textId="3C97251E"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Pie chart</w:t>
            </w:r>
          </w:p>
        </w:tc>
        <w:tc>
          <w:tcPr>
            <w:tcW w:w="2877" w:type="dxa"/>
          </w:tcPr>
          <w:p w14:paraId="4AE2C3C5" w14:textId="671BFF80"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Category share</w:t>
            </w:r>
          </w:p>
        </w:tc>
        <w:tc>
          <w:tcPr>
            <w:tcW w:w="2877" w:type="dxa"/>
          </w:tcPr>
          <w:p w14:paraId="787D42D7" w14:textId="41EF0A33" w:rsidR="00A15F65" w:rsidRPr="00844848" w:rsidRDefault="004933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Useful, because the number of categories is small</w:t>
            </w:r>
          </w:p>
        </w:tc>
      </w:tr>
      <w:tr w:rsidR="00A15F65" w:rsidRPr="00844848" w14:paraId="208196A7" w14:textId="77777777" w:rsidTr="00A15F65">
        <w:tc>
          <w:tcPr>
            <w:tcW w:w="2876" w:type="dxa"/>
          </w:tcPr>
          <w:p w14:paraId="028FB662" w14:textId="228AC2C8"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Line chart</w:t>
            </w:r>
          </w:p>
        </w:tc>
        <w:tc>
          <w:tcPr>
            <w:tcW w:w="2877" w:type="dxa"/>
          </w:tcPr>
          <w:p w14:paraId="5E548D5D" w14:textId="61F20D06"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Seasonal average spend an annual spent by frequency</w:t>
            </w:r>
          </w:p>
        </w:tc>
        <w:tc>
          <w:tcPr>
            <w:tcW w:w="2877" w:type="dxa"/>
          </w:tcPr>
          <w:p w14:paraId="6CC018BA" w14:textId="2AC93554" w:rsidR="00A15F65" w:rsidRPr="00844848" w:rsidRDefault="004933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Good for ordered </w:t>
            </w:r>
            <w:r w:rsidR="00FE4AB4" w:rsidRPr="00844848">
              <w:rPr>
                <w:rFonts w:ascii="Times New Roman" w:hAnsi="Times New Roman" w:cs="Times New Roman"/>
                <w:sz w:val="24"/>
                <w:szCs w:val="24"/>
              </w:rPr>
              <w:t>category</w:t>
            </w:r>
          </w:p>
        </w:tc>
      </w:tr>
      <w:tr w:rsidR="00A15F65" w:rsidRPr="00844848" w14:paraId="568542CF" w14:textId="77777777" w:rsidTr="00A15F65">
        <w:tc>
          <w:tcPr>
            <w:tcW w:w="2876" w:type="dxa"/>
          </w:tcPr>
          <w:p w14:paraId="267D3A8B" w14:textId="4088C748" w:rsidR="00A15F65" w:rsidRPr="00844848" w:rsidRDefault="00504C1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Heat map</w:t>
            </w:r>
          </w:p>
        </w:tc>
        <w:tc>
          <w:tcPr>
            <w:tcW w:w="2877" w:type="dxa"/>
          </w:tcPr>
          <w:p w14:paraId="2D3BB0FA" w14:textId="448C436A" w:rsidR="00A15F65" w:rsidRPr="00844848" w:rsidRDefault="0099330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Category vs </w:t>
            </w:r>
            <w:r w:rsidR="0049339A" w:rsidRPr="00844848">
              <w:rPr>
                <w:rFonts w:ascii="Times New Roman" w:hAnsi="Times New Roman" w:cs="Times New Roman"/>
                <w:sz w:val="24"/>
                <w:szCs w:val="24"/>
              </w:rPr>
              <w:t>season average spend</w:t>
            </w:r>
          </w:p>
        </w:tc>
        <w:tc>
          <w:tcPr>
            <w:tcW w:w="2877" w:type="dxa"/>
          </w:tcPr>
          <w:p w14:paraId="66012F6D" w14:textId="49524BEC" w:rsidR="00A15F65" w:rsidRPr="00844848" w:rsidRDefault="00FE4AB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 Show two-dimensional pattern clearly</w:t>
            </w:r>
          </w:p>
        </w:tc>
      </w:tr>
    </w:tbl>
    <w:p w14:paraId="72605C58" w14:textId="77777777" w:rsidR="00E32525" w:rsidRPr="00844848" w:rsidRDefault="00E32525" w:rsidP="00257A1A">
      <w:pPr>
        <w:spacing w:line="360" w:lineRule="auto"/>
        <w:rPr>
          <w:rFonts w:ascii="Times New Roman" w:hAnsi="Times New Roman" w:cs="Times New Roman"/>
          <w:sz w:val="24"/>
          <w:szCs w:val="24"/>
        </w:rPr>
      </w:pPr>
    </w:p>
    <w:p w14:paraId="167264B6" w14:textId="35CE72FD" w:rsidR="000B1340" w:rsidRPr="00844848" w:rsidRDefault="000B134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Design notes on limitations</w:t>
      </w:r>
    </w:p>
    <w:p w14:paraId="0EB309E9" w14:textId="25D08DF5" w:rsidR="000F27B4" w:rsidRPr="00844848" w:rsidRDefault="000F27B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It will be a very important to consider the limitations of </w:t>
      </w:r>
      <w:r w:rsidR="00962AB1" w:rsidRPr="00844848">
        <w:rPr>
          <w:rFonts w:ascii="Times New Roman" w:hAnsi="Times New Roman" w:cs="Times New Roman"/>
          <w:sz w:val="24"/>
          <w:szCs w:val="24"/>
        </w:rPr>
        <w:t xml:space="preserve">a data set, key limitation, data set represent a snapshot of a customer behaviour rather than a detailed transaction history since </w:t>
      </w:r>
      <w:r w:rsidR="00F97205" w:rsidRPr="00844848">
        <w:rPr>
          <w:rFonts w:ascii="Times New Roman" w:hAnsi="Times New Roman" w:cs="Times New Roman"/>
          <w:sz w:val="24"/>
          <w:szCs w:val="24"/>
        </w:rPr>
        <w:t>exact time of transactions are not available certain features such as purchase intervals and customer life value are estimated rather than calculating them precisely.</w:t>
      </w:r>
    </w:p>
    <w:p w14:paraId="2DBD7653" w14:textId="6C3DA8A2" w:rsidR="00F97205" w:rsidRPr="00844848" w:rsidRDefault="00AD2E93"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So by making this distinction is very important in both lethal and academical way that ensures the analysis should remain honest does not create a false impression of accuracy</w:t>
      </w:r>
    </w:p>
    <w:p w14:paraId="59C29BC3" w14:textId="55372453" w:rsidR="00AD2E93" w:rsidRPr="00844848" w:rsidRDefault="00F66A62"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Even with these limitations, the analysis still </w:t>
      </w:r>
      <w:r w:rsidR="00232048" w:rsidRPr="00844848">
        <w:rPr>
          <w:rFonts w:ascii="Times New Roman" w:hAnsi="Times New Roman" w:cs="Times New Roman"/>
          <w:sz w:val="24"/>
          <w:szCs w:val="24"/>
        </w:rPr>
        <w:t>provides</w:t>
      </w:r>
      <w:r w:rsidRPr="00844848">
        <w:rPr>
          <w:rFonts w:ascii="Times New Roman" w:hAnsi="Times New Roman" w:cs="Times New Roman"/>
          <w:sz w:val="24"/>
          <w:szCs w:val="24"/>
        </w:rPr>
        <w:t xml:space="preserve"> useful insights. However, the results should be interpreted as a approximate indicator rather than exact value. For example, we cannot provide exact data of a product like every product. History cannot be registered and every transaction history cannot be resisted as some transactions are made physically and some are made</w:t>
      </w:r>
      <w:r w:rsidR="00895284" w:rsidRPr="00844848">
        <w:rPr>
          <w:rFonts w:ascii="Times New Roman" w:hAnsi="Times New Roman" w:cs="Times New Roman"/>
          <w:sz w:val="24"/>
          <w:szCs w:val="24"/>
        </w:rPr>
        <w:t xml:space="preserve"> online.</w:t>
      </w:r>
    </w:p>
    <w:p w14:paraId="22F082B9" w14:textId="77777777" w:rsidR="00895284" w:rsidRPr="00844848" w:rsidRDefault="00895284" w:rsidP="00257A1A">
      <w:pPr>
        <w:spacing w:line="360" w:lineRule="auto"/>
        <w:rPr>
          <w:rFonts w:ascii="Times New Roman" w:hAnsi="Times New Roman" w:cs="Times New Roman"/>
          <w:sz w:val="24"/>
          <w:szCs w:val="24"/>
        </w:rPr>
      </w:pPr>
    </w:p>
    <w:p w14:paraId="568A403A" w14:textId="1DC9018E" w:rsidR="00895284" w:rsidRPr="00844848" w:rsidRDefault="007A000C"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 xml:space="preserve">Final conclusion of a chapter 4 will </w:t>
      </w:r>
      <w:r w:rsidR="00400871" w:rsidRPr="00844848">
        <w:rPr>
          <w:rFonts w:ascii="Times New Roman" w:hAnsi="Times New Roman" w:cs="Times New Roman"/>
          <w:b/>
          <w:bCs/>
          <w:sz w:val="24"/>
          <w:szCs w:val="24"/>
          <w:u w:val="single"/>
        </w:rPr>
        <w:t>be: -</w:t>
      </w:r>
    </w:p>
    <w:p w14:paraId="7A003F3F" w14:textId="2BB7EF1F" w:rsidR="005949C7" w:rsidRPr="00844848" w:rsidRDefault="00825C9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Like this system design, only focus on clarity and transparency. Each step which will be using in the workflow is clearly defined and which will make it easy to understand how analysis is performed and the </w:t>
      </w:r>
      <w:r w:rsidR="003757AC" w:rsidRPr="00844848">
        <w:rPr>
          <w:rFonts w:ascii="Times New Roman" w:hAnsi="Times New Roman" w:cs="Times New Roman"/>
          <w:sz w:val="24"/>
          <w:szCs w:val="24"/>
        </w:rPr>
        <w:t xml:space="preserve">combine structured </w:t>
      </w:r>
      <w:r w:rsidR="00F661FC" w:rsidRPr="00844848">
        <w:rPr>
          <w:rFonts w:ascii="Times New Roman" w:hAnsi="Times New Roman" w:cs="Times New Roman"/>
          <w:sz w:val="24"/>
          <w:szCs w:val="24"/>
        </w:rPr>
        <w:t xml:space="preserve">data engineered features and </w:t>
      </w:r>
      <w:r w:rsidR="00232048" w:rsidRPr="00844848">
        <w:rPr>
          <w:rFonts w:ascii="Times New Roman" w:hAnsi="Times New Roman" w:cs="Times New Roman"/>
          <w:sz w:val="24"/>
          <w:szCs w:val="24"/>
        </w:rPr>
        <w:t>well-chosen</w:t>
      </w:r>
      <w:r w:rsidR="00F661FC" w:rsidRPr="00844848">
        <w:rPr>
          <w:rFonts w:ascii="Times New Roman" w:hAnsi="Times New Roman" w:cs="Times New Roman"/>
          <w:sz w:val="24"/>
          <w:szCs w:val="24"/>
        </w:rPr>
        <w:t xml:space="preserve"> </w:t>
      </w:r>
      <w:r w:rsidR="00232048" w:rsidRPr="00844848">
        <w:rPr>
          <w:rFonts w:ascii="Times New Roman" w:hAnsi="Times New Roman" w:cs="Times New Roman"/>
          <w:sz w:val="24"/>
          <w:szCs w:val="24"/>
        </w:rPr>
        <w:t>visualization</w:t>
      </w:r>
      <w:r w:rsidR="00F661FC" w:rsidRPr="00844848">
        <w:rPr>
          <w:rFonts w:ascii="Times New Roman" w:hAnsi="Times New Roman" w:cs="Times New Roman"/>
          <w:sz w:val="24"/>
          <w:szCs w:val="24"/>
        </w:rPr>
        <w:t xml:space="preserve"> ensure that the results are meaningful and easy </w:t>
      </w:r>
      <w:r w:rsidR="00232048" w:rsidRPr="00844848">
        <w:rPr>
          <w:rFonts w:ascii="Times New Roman" w:hAnsi="Times New Roman" w:cs="Times New Roman"/>
          <w:sz w:val="24"/>
          <w:szCs w:val="24"/>
        </w:rPr>
        <w:t>to understand</w:t>
      </w:r>
      <w:r w:rsidR="00400871" w:rsidRPr="00844848">
        <w:rPr>
          <w:rFonts w:ascii="Times New Roman" w:hAnsi="Times New Roman" w:cs="Times New Roman"/>
          <w:sz w:val="24"/>
          <w:szCs w:val="24"/>
        </w:rPr>
        <w:t>.</w:t>
      </w:r>
    </w:p>
    <w:p w14:paraId="488628AD" w14:textId="77777777" w:rsidR="001E2975" w:rsidRPr="00844848" w:rsidRDefault="001E2975" w:rsidP="00257A1A">
      <w:pPr>
        <w:spacing w:line="360" w:lineRule="auto"/>
        <w:rPr>
          <w:rFonts w:ascii="Times New Roman" w:hAnsi="Times New Roman" w:cs="Times New Roman"/>
          <w:sz w:val="24"/>
          <w:szCs w:val="24"/>
        </w:rPr>
      </w:pPr>
    </w:p>
    <w:p w14:paraId="0D4AF573" w14:textId="77777777" w:rsidR="001E2975" w:rsidRPr="00844848" w:rsidRDefault="001E2975" w:rsidP="00257A1A">
      <w:pPr>
        <w:spacing w:line="360" w:lineRule="auto"/>
        <w:rPr>
          <w:rFonts w:ascii="Times New Roman" w:hAnsi="Times New Roman" w:cs="Times New Roman"/>
          <w:sz w:val="24"/>
          <w:szCs w:val="24"/>
        </w:rPr>
      </w:pPr>
    </w:p>
    <w:p w14:paraId="352866E8" w14:textId="77777777" w:rsidR="001E2975" w:rsidRPr="00844848" w:rsidRDefault="001E2975" w:rsidP="00257A1A">
      <w:pPr>
        <w:spacing w:line="360" w:lineRule="auto"/>
        <w:rPr>
          <w:rFonts w:ascii="Times New Roman" w:hAnsi="Times New Roman" w:cs="Times New Roman"/>
          <w:sz w:val="24"/>
          <w:szCs w:val="24"/>
        </w:rPr>
      </w:pPr>
    </w:p>
    <w:p w14:paraId="0EB585D8" w14:textId="77777777" w:rsidR="001E2975" w:rsidRPr="00844848" w:rsidRDefault="001E2975" w:rsidP="00257A1A">
      <w:pPr>
        <w:spacing w:line="360" w:lineRule="auto"/>
        <w:rPr>
          <w:rFonts w:ascii="Times New Roman" w:hAnsi="Times New Roman" w:cs="Times New Roman"/>
          <w:sz w:val="24"/>
          <w:szCs w:val="24"/>
        </w:rPr>
      </w:pPr>
    </w:p>
    <w:p w14:paraId="443A58E6" w14:textId="77777777" w:rsidR="001E2975" w:rsidRPr="00844848" w:rsidRDefault="001E2975" w:rsidP="00257A1A">
      <w:pPr>
        <w:spacing w:line="360" w:lineRule="auto"/>
        <w:rPr>
          <w:rFonts w:ascii="Times New Roman" w:hAnsi="Times New Roman" w:cs="Times New Roman"/>
          <w:sz w:val="24"/>
          <w:szCs w:val="24"/>
        </w:rPr>
      </w:pPr>
    </w:p>
    <w:p w14:paraId="7C573664" w14:textId="77777777" w:rsidR="001E2975" w:rsidRPr="00844848" w:rsidRDefault="001E2975" w:rsidP="00257A1A">
      <w:pPr>
        <w:spacing w:line="360" w:lineRule="auto"/>
        <w:rPr>
          <w:rFonts w:ascii="Times New Roman" w:hAnsi="Times New Roman" w:cs="Times New Roman"/>
          <w:sz w:val="24"/>
          <w:szCs w:val="24"/>
        </w:rPr>
      </w:pPr>
    </w:p>
    <w:p w14:paraId="1E5AD062" w14:textId="77777777" w:rsidR="001E2975" w:rsidRPr="00844848" w:rsidRDefault="001E2975" w:rsidP="00257A1A">
      <w:pPr>
        <w:spacing w:line="360" w:lineRule="auto"/>
        <w:rPr>
          <w:rFonts w:ascii="Times New Roman" w:hAnsi="Times New Roman" w:cs="Times New Roman"/>
          <w:sz w:val="24"/>
          <w:szCs w:val="24"/>
        </w:rPr>
      </w:pPr>
    </w:p>
    <w:p w14:paraId="6C69A6A0" w14:textId="77777777" w:rsidR="001E2975" w:rsidRPr="00844848" w:rsidRDefault="001E2975" w:rsidP="00257A1A">
      <w:pPr>
        <w:spacing w:line="360" w:lineRule="auto"/>
        <w:rPr>
          <w:rFonts w:ascii="Times New Roman" w:hAnsi="Times New Roman" w:cs="Times New Roman"/>
          <w:sz w:val="24"/>
          <w:szCs w:val="24"/>
        </w:rPr>
      </w:pPr>
    </w:p>
    <w:p w14:paraId="22CBABE5" w14:textId="77777777" w:rsidR="001E2975" w:rsidRPr="00844848" w:rsidRDefault="001E2975" w:rsidP="00257A1A">
      <w:pPr>
        <w:spacing w:line="360" w:lineRule="auto"/>
        <w:rPr>
          <w:rFonts w:ascii="Times New Roman" w:hAnsi="Times New Roman" w:cs="Times New Roman"/>
          <w:sz w:val="24"/>
          <w:szCs w:val="24"/>
        </w:rPr>
      </w:pPr>
    </w:p>
    <w:p w14:paraId="4BDB1DB5" w14:textId="30DA5925" w:rsidR="005949C7" w:rsidRPr="00844848" w:rsidRDefault="005949C7" w:rsidP="00257A1A">
      <w:pPr>
        <w:pStyle w:val="Heading1"/>
        <w:spacing w:line="360" w:lineRule="auto"/>
        <w:jc w:val="center"/>
        <w:rPr>
          <w:rFonts w:ascii="Times New Roman" w:hAnsi="Times New Roman" w:cs="Times New Roman"/>
          <w:sz w:val="24"/>
          <w:szCs w:val="24"/>
          <w:lang w:val="fr-FR"/>
        </w:rPr>
      </w:pPr>
      <w:bookmarkStart w:id="11" w:name="_Toc227747873"/>
      <w:r w:rsidRPr="00844848">
        <w:rPr>
          <w:rFonts w:ascii="Times New Roman" w:hAnsi="Times New Roman" w:cs="Times New Roman"/>
          <w:sz w:val="24"/>
          <w:szCs w:val="24"/>
          <w:lang w:val="fr-FR"/>
        </w:rPr>
        <w:lastRenderedPageBreak/>
        <w:t xml:space="preserve">Chapter </w:t>
      </w:r>
      <w:r w:rsidR="00400871" w:rsidRPr="00844848">
        <w:rPr>
          <w:rFonts w:ascii="Times New Roman" w:hAnsi="Times New Roman" w:cs="Times New Roman"/>
          <w:sz w:val="24"/>
          <w:szCs w:val="24"/>
          <w:lang w:val="fr-FR"/>
        </w:rPr>
        <w:t>5 :</w:t>
      </w:r>
      <w:r w:rsidRPr="00844848">
        <w:rPr>
          <w:rFonts w:ascii="Times New Roman" w:hAnsi="Times New Roman" w:cs="Times New Roman"/>
          <w:sz w:val="24"/>
          <w:szCs w:val="24"/>
          <w:lang w:val="fr-FR"/>
        </w:rPr>
        <w:t xml:space="preserve"> System </w:t>
      </w:r>
      <w:r w:rsidR="006270E4" w:rsidRPr="00844848">
        <w:rPr>
          <w:rFonts w:ascii="Times New Roman" w:hAnsi="Times New Roman" w:cs="Times New Roman"/>
          <w:sz w:val="24"/>
          <w:szCs w:val="24"/>
          <w:lang w:val="fr-FR"/>
        </w:rPr>
        <w:t>Implementation</w:t>
      </w:r>
      <w:bookmarkEnd w:id="11"/>
      <w:r w:rsidR="006270E4" w:rsidRPr="00844848">
        <w:rPr>
          <w:rFonts w:ascii="Times New Roman" w:hAnsi="Times New Roman" w:cs="Times New Roman"/>
          <w:sz w:val="24"/>
          <w:szCs w:val="24"/>
          <w:lang w:val="fr-FR"/>
        </w:rPr>
        <w:t xml:space="preserve"> </w:t>
      </w:r>
    </w:p>
    <w:p w14:paraId="2AAEC5E4" w14:textId="5165E4C6" w:rsidR="00993A94" w:rsidRPr="00844848" w:rsidRDefault="005949C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
          <w:sz w:val="24"/>
          <w:szCs w:val="24"/>
          <w:lang w:val="fr-FR"/>
        </w:rPr>
        <w:t xml:space="preserve"> </w:t>
      </w:r>
      <w:r w:rsidR="00993A94" w:rsidRPr="00844848">
        <w:rPr>
          <w:rFonts w:ascii="Times New Roman" w:hAnsi="Times New Roman" w:cs="Times New Roman"/>
          <w:sz w:val="24"/>
          <w:szCs w:val="24"/>
        </w:rPr>
        <w:t>So finally, we came to the part of system implementation where we going to implement and carry out the project in python using a notebook subscript, so the notebook was used for exploration and a quick check while the final script used to generate the clean dataset</w:t>
      </w:r>
      <w:r w:rsidR="00305410" w:rsidRPr="00844848">
        <w:rPr>
          <w:rFonts w:ascii="Times New Roman" w:hAnsi="Times New Roman" w:cs="Times New Roman"/>
          <w:sz w:val="24"/>
          <w:szCs w:val="24"/>
        </w:rPr>
        <w:t xml:space="preserve"> summary files and final figures in a reproduce way. The combination will be practical in the student project because it’s allow experimentation during analysis and cons</w:t>
      </w:r>
      <w:r w:rsidR="006270E4" w:rsidRPr="00844848">
        <w:rPr>
          <w:rFonts w:ascii="Times New Roman" w:hAnsi="Times New Roman" w:cs="Times New Roman"/>
          <w:sz w:val="24"/>
          <w:szCs w:val="24"/>
        </w:rPr>
        <w:t xml:space="preserve">istency </w:t>
      </w:r>
      <w:r w:rsidR="00A872DA" w:rsidRPr="00844848">
        <w:rPr>
          <w:rFonts w:ascii="Times New Roman" w:hAnsi="Times New Roman" w:cs="Times New Roman"/>
          <w:sz w:val="24"/>
          <w:szCs w:val="24"/>
        </w:rPr>
        <w:t>during submissions.</w:t>
      </w:r>
    </w:p>
    <w:p w14:paraId="36569FAB" w14:textId="5471DD44" w:rsidR="00A872DA" w:rsidRPr="00844848" w:rsidRDefault="00A872DA"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Development environment</w:t>
      </w:r>
    </w:p>
    <w:p w14:paraId="7BD6CA60" w14:textId="43D47A2E" w:rsidR="00FE525C" w:rsidRPr="00844848" w:rsidRDefault="00FE525C" w:rsidP="00257A1A">
      <w:pPr>
        <w:pStyle w:val="ListParagraph"/>
        <w:numPr>
          <w:ilvl w:val="0"/>
          <w:numId w:val="41"/>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Language will be python 3</w:t>
      </w:r>
    </w:p>
    <w:p w14:paraId="78F69EAC" w14:textId="792609D4" w:rsidR="00FE525C" w:rsidRPr="00844848" w:rsidRDefault="00FE525C" w:rsidP="00257A1A">
      <w:pPr>
        <w:pStyle w:val="ListParagraph"/>
        <w:numPr>
          <w:ilvl w:val="0"/>
          <w:numId w:val="41"/>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Libraries : Pandas, numpy, matplotlib, </w:t>
      </w:r>
      <w:r w:rsidR="00402A5B" w:rsidRPr="00844848">
        <w:rPr>
          <w:rFonts w:ascii="Times New Roman" w:hAnsi="Times New Roman" w:cs="Times New Roman"/>
          <w:bCs/>
          <w:sz w:val="24"/>
          <w:szCs w:val="24"/>
          <w:lang w:val="fr-FR"/>
        </w:rPr>
        <w:t xml:space="preserve">python-docx, </w:t>
      </w:r>
      <w:r w:rsidR="00972F10" w:rsidRPr="00972F10">
        <w:rPr>
          <w:rFonts w:ascii="Times New Roman" w:hAnsi="Times New Roman" w:cs="Times New Roman"/>
          <w:bCs/>
          <w:sz w:val="24"/>
          <w:szCs w:val="24"/>
          <w:lang w:val="fr-FR"/>
        </w:rPr>
        <w:t>google colab</w:t>
      </w:r>
    </w:p>
    <w:p w14:paraId="6A916619" w14:textId="41DF6AA3" w:rsidR="00402A5B" w:rsidRPr="00844848" w:rsidRDefault="00402A5B" w:rsidP="00257A1A">
      <w:pPr>
        <w:pStyle w:val="ListParagraph"/>
        <w:numPr>
          <w:ilvl w:val="0"/>
          <w:numId w:val="41"/>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Data format : CVS</w:t>
      </w:r>
    </w:p>
    <w:p w14:paraId="3FA7B192" w14:textId="48FB27DB" w:rsidR="00402A5B" w:rsidRPr="00844848" w:rsidRDefault="00F52616" w:rsidP="00257A1A">
      <w:pPr>
        <w:pStyle w:val="ListParagraph"/>
        <w:numPr>
          <w:ilvl w:val="0"/>
          <w:numId w:val="41"/>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OUTPUTS : Cleaned CVS, summary </w:t>
      </w:r>
      <w:r w:rsidR="00161B70" w:rsidRPr="00844848">
        <w:rPr>
          <w:rFonts w:ascii="Times New Roman" w:hAnsi="Times New Roman" w:cs="Times New Roman"/>
          <w:bCs/>
          <w:sz w:val="24"/>
          <w:szCs w:val="24"/>
          <w:lang w:val="fr-FR"/>
        </w:rPr>
        <w:t>table, report, presentation, and charts</w:t>
      </w:r>
    </w:p>
    <w:p w14:paraId="04B411D4" w14:textId="1CF2FA3A" w:rsidR="00161B70" w:rsidRPr="00844848" w:rsidRDefault="00AC392A"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Cleaning logic</w:t>
      </w:r>
    </w:p>
    <w:p w14:paraId="4308DFAB" w14:textId="1BEA4689" w:rsidR="00AC392A" w:rsidRPr="00844848" w:rsidRDefault="00AC392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So the data site will be filed for the structures, null values</w:t>
      </w:r>
      <w:r w:rsidR="00B25CBF" w:rsidRPr="00844848">
        <w:rPr>
          <w:rFonts w:ascii="Times New Roman" w:hAnsi="Times New Roman" w:cs="Times New Roman"/>
          <w:bCs/>
          <w:sz w:val="24"/>
          <w:szCs w:val="24"/>
          <w:lang w:val="fr-FR"/>
        </w:rPr>
        <w:t xml:space="preserve"> and duplicates. Then</w:t>
      </w:r>
      <w:r w:rsidR="00233B52" w:rsidRPr="00844848">
        <w:rPr>
          <w:rFonts w:ascii="Times New Roman" w:hAnsi="Times New Roman" w:cs="Times New Roman"/>
          <w:bCs/>
          <w:sz w:val="24"/>
          <w:szCs w:val="24"/>
          <w:lang w:val="fr-FR"/>
        </w:rPr>
        <w:t xml:space="preserve"> the checked will show zero missing value and zero duplicate rules. So now no rows will be deleted and there won’t be any other issues. Even text columns towards standardised by trimming, whitespace and column. Names were normalised. So this will be the step to avoid silent grouping errors while performing categorical analysis.</w:t>
      </w:r>
    </w:p>
    <w:p w14:paraId="14CBD3B7" w14:textId="0BDEC60A" w:rsidR="00233B52" w:rsidRPr="00844848" w:rsidRDefault="005C67FB"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Descriptive statics</w:t>
      </w:r>
    </w:p>
    <w:tbl>
      <w:tblPr>
        <w:tblStyle w:val="TableGrid"/>
        <w:tblW w:w="0" w:type="auto"/>
        <w:tblLook w:val="04A0" w:firstRow="1" w:lastRow="0" w:firstColumn="1" w:lastColumn="0" w:noHBand="0" w:noVBand="1"/>
      </w:tblPr>
      <w:tblGrid>
        <w:gridCol w:w="4315"/>
        <w:gridCol w:w="4315"/>
      </w:tblGrid>
      <w:tr w:rsidR="005C67FB" w:rsidRPr="00844848" w14:paraId="40129908" w14:textId="77777777" w:rsidTr="005C67FB">
        <w:tc>
          <w:tcPr>
            <w:tcW w:w="4315" w:type="dxa"/>
          </w:tcPr>
          <w:p w14:paraId="347B65EA" w14:textId="67AC7AA5" w:rsidR="005C67FB" w:rsidRPr="00844848" w:rsidRDefault="00C32BD1" w:rsidP="00400871">
            <w:pPr>
              <w:spacing w:line="360" w:lineRule="auto"/>
              <w:jc w:val="center"/>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Metric</w:t>
            </w:r>
          </w:p>
        </w:tc>
        <w:tc>
          <w:tcPr>
            <w:tcW w:w="4315" w:type="dxa"/>
          </w:tcPr>
          <w:p w14:paraId="7D019087" w14:textId="1197C124" w:rsidR="005C67FB" w:rsidRPr="00844848" w:rsidRDefault="00C32BD1" w:rsidP="00400871">
            <w:pPr>
              <w:spacing w:line="360" w:lineRule="auto"/>
              <w:jc w:val="center"/>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Value</w:t>
            </w:r>
          </w:p>
        </w:tc>
      </w:tr>
      <w:tr w:rsidR="005C67FB" w:rsidRPr="00844848" w14:paraId="19603B08" w14:textId="77777777" w:rsidTr="005C67FB">
        <w:tc>
          <w:tcPr>
            <w:tcW w:w="4315" w:type="dxa"/>
          </w:tcPr>
          <w:p w14:paraId="2485A9D7" w14:textId="5403CF0A" w:rsidR="005C67FB" w:rsidRPr="00844848" w:rsidRDefault="00871DB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Average purchase amount</w:t>
            </w:r>
          </w:p>
        </w:tc>
        <w:tc>
          <w:tcPr>
            <w:tcW w:w="4315" w:type="dxa"/>
          </w:tcPr>
          <w:p w14:paraId="36D16018" w14:textId="5ADDAF67" w:rsidR="005C67FB" w:rsidRPr="00844848" w:rsidRDefault="00DE2DC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59.76</w:t>
            </w:r>
          </w:p>
        </w:tc>
      </w:tr>
      <w:tr w:rsidR="005C67FB" w:rsidRPr="00844848" w14:paraId="49D130B9" w14:textId="77777777" w:rsidTr="005C67FB">
        <w:tc>
          <w:tcPr>
            <w:tcW w:w="4315" w:type="dxa"/>
          </w:tcPr>
          <w:p w14:paraId="1BC5723B" w14:textId="3C0FA388" w:rsidR="005C67FB" w:rsidRPr="00844848" w:rsidRDefault="00871DB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Median purchase amount</w:t>
            </w:r>
          </w:p>
        </w:tc>
        <w:tc>
          <w:tcPr>
            <w:tcW w:w="4315" w:type="dxa"/>
          </w:tcPr>
          <w:p w14:paraId="00BC107D" w14:textId="435D243D" w:rsidR="005C67FB" w:rsidRPr="00844848" w:rsidRDefault="00DE2DC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60</w:t>
            </w:r>
          </w:p>
        </w:tc>
      </w:tr>
      <w:tr w:rsidR="005C67FB" w:rsidRPr="00844848" w14:paraId="4BDE6400" w14:textId="77777777" w:rsidTr="005C67FB">
        <w:tc>
          <w:tcPr>
            <w:tcW w:w="4315" w:type="dxa"/>
          </w:tcPr>
          <w:p w14:paraId="79471494" w14:textId="6209CFC0" w:rsidR="005C67FB" w:rsidRPr="00844848" w:rsidRDefault="00381982"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Average reviewing status</w:t>
            </w:r>
          </w:p>
        </w:tc>
        <w:tc>
          <w:tcPr>
            <w:tcW w:w="4315" w:type="dxa"/>
          </w:tcPr>
          <w:p w14:paraId="36ED623C" w14:textId="24FCB860" w:rsidR="005C67FB" w:rsidRPr="00844848" w:rsidRDefault="00231F68"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3.75/5</w:t>
            </w:r>
          </w:p>
        </w:tc>
      </w:tr>
      <w:tr w:rsidR="005C67FB" w:rsidRPr="00844848" w14:paraId="0F64C6E2" w14:textId="77777777" w:rsidTr="005C67FB">
        <w:tc>
          <w:tcPr>
            <w:tcW w:w="4315" w:type="dxa"/>
          </w:tcPr>
          <w:p w14:paraId="2DAF236D" w14:textId="187A209F" w:rsidR="005C67FB" w:rsidRPr="00844848" w:rsidRDefault="00381982"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Average estimate annual spend</w:t>
            </w:r>
          </w:p>
        </w:tc>
        <w:tc>
          <w:tcPr>
            <w:tcW w:w="4315" w:type="dxa"/>
          </w:tcPr>
          <w:p w14:paraId="32EED4C1" w14:textId="06E201DA" w:rsidR="005C67FB" w:rsidRPr="00844848" w:rsidRDefault="001A3A9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1038.93</w:t>
            </w:r>
          </w:p>
        </w:tc>
      </w:tr>
      <w:tr w:rsidR="005C67FB" w:rsidRPr="00844848" w14:paraId="3DCEF50E" w14:textId="77777777" w:rsidTr="005C67FB">
        <w:tc>
          <w:tcPr>
            <w:tcW w:w="4315" w:type="dxa"/>
          </w:tcPr>
          <w:p w14:paraId="282E8C9E" w14:textId="5BB8B66B" w:rsidR="005C67FB" w:rsidRPr="00844848" w:rsidRDefault="00D452B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Average estimate </w:t>
            </w:r>
            <w:r w:rsidR="00343A48" w:rsidRPr="00844848">
              <w:rPr>
                <w:rFonts w:ascii="Times New Roman" w:hAnsi="Times New Roman" w:cs="Times New Roman"/>
                <w:bCs/>
                <w:sz w:val="24"/>
                <w:szCs w:val="24"/>
                <w:lang w:val="fr-FR"/>
              </w:rPr>
              <w:t>3</w:t>
            </w:r>
            <w:r w:rsidRPr="00844848">
              <w:rPr>
                <w:rFonts w:ascii="Times New Roman" w:hAnsi="Times New Roman" w:cs="Times New Roman"/>
                <w:bCs/>
                <w:sz w:val="24"/>
                <w:szCs w:val="24"/>
                <w:lang w:val="fr-FR"/>
              </w:rPr>
              <w:t xml:space="preserve"> years, CLV proxy</w:t>
            </w:r>
          </w:p>
        </w:tc>
        <w:tc>
          <w:tcPr>
            <w:tcW w:w="4315" w:type="dxa"/>
          </w:tcPr>
          <w:p w14:paraId="1CD54BF0" w14:textId="5D3A2912" w:rsidR="005C67FB" w:rsidRPr="00844848" w:rsidRDefault="001A3A9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4835.36</w:t>
            </w:r>
          </w:p>
        </w:tc>
      </w:tr>
      <w:tr w:rsidR="005C67FB" w:rsidRPr="00844848" w14:paraId="36323ABE" w14:textId="77777777" w:rsidTr="005C67FB">
        <w:tc>
          <w:tcPr>
            <w:tcW w:w="4315" w:type="dxa"/>
          </w:tcPr>
          <w:p w14:paraId="479BDCC6" w14:textId="065CDC3C" w:rsidR="005C67FB" w:rsidRPr="00844848" w:rsidRDefault="00D452B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
                <w:sz w:val="24"/>
                <w:szCs w:val="24"/>
                <w:u w:val="single"/>
                <w:lang w:val="fr-FR"/>
              </w:rPr>
              <w:t xml:space="preserve"> </w:t>
            </w:r>
            <w:r w:rsidR="00343A48" w:rsidRPr="00844848">
              <w:rPr>
                <w:rFonts w:ascii="Times New Roman" w:hAnsi="Times New Roman" w:cs="Times New Roman"/>
                <w:bCs/>
                <w:sz w:val="24"/>
                <w:szCs w:val="24"/>
                <w:lang w:val="fr-FR"/>
              </w:rPr>
              <w:t>Median Estimate 3CLV proxy</w:t>
            </w:r>
          </w:p>
        </w:tc>
        <w:tc>
          <w:tcPr>
            <w:tcW w:w="4315" w:type="dxa"/>
          </w:tcPr>
          <w:p w14:paraId="417164BB" w14:textId="5D41764F" w:rsidR="005C67FB" w:rsidRPr="00844848" w:rsidRDefault="001A3A9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2508.77</w:t>
            </w:r>
          </w:p>
        </w:tc>
      </w:tr>
    </w:tbl>
    <w:p w14:paraId="0D33E232" w14:textId="77777777" w:rsidR="007B6972" w:rsidRPr="00844848" w:rsidRDefault="007B6972" w:rsidP="00257A1A">
      <w:pPr>
        <w:spacing w:line="360" w:lineRule="auto"/>
        <w:rPr>
          <w:rFonts w:ascii="Times New Roman" w:hAnsi="Times New Roman" w:cs="Times New Roman"/>
          <w:b/>
          <w:bCs/>
          <w:sz w:val="24"/>
          <w:szCs w:val="24"/>
          <w:u w:val="single"/>
        </w:rPr>
      </w:pPr>
    </w:p>
    <w:p w14:paraId="37A424F4" w14:textId="77777777" w:rsidR="007B6972" w:rsidRPr="00844848" w:rsidRDefault="007B6972"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lastRenderedPageBreak/>
        <w:t>Product and category analysis</w:t>
      </w:r>
    </w:p>
    <w:p w14:paraId="7189BD00" w14:textId="605EA649" w:rsidR="005949C7" w:rsidRPr="00844848" w:rsidRDefault="00B24066"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first visual question was product publicity, so the top item bar chart shows that the bl</w:t>
      </w:r>
      <w:r w:rsidR="000E2C83" w:rsidRPr="00844848">
        <w:rPr>
          <w:rFonts w:ascii="Times New Roman" w:hAnsi="Times New Roman" w:cs="Times New Roman"/>
          <w:sz w:val="24"/>
          <w:szCs w:val="24"/>
        </w:rPr>
        <w:t>o</w:t>
      </w:r>
      <w:r w:rsidRPr="00844848">
        <w:rPr>
          <w:rFonts w:ascii="Times New Roman" w:hAnsi="Times New Roman" w:cs="Times New Roman"/>
          <w:sz w:val="24"/>
          <w:szCs w:val="24"/>
        </w:rPr>
        <w:t>ue</w:t>
      </w:r>
      <w:r w:rsidR="00EA0F04" w:rsidRPr="00844848">
        <w:rPr>
          <w:rFonts w:ascii="Times New Roman" w:hAnsi="Times New Roman" w:cs="Times New Roman"/>
          <w:sz w:val="24"/>
          <w:szCs w:val="24"/>
        </w:rPr>
        <w:t xml:space="preserve">s, </w:t>
      </w:r>
      <w:r w:rsidR="00985A6A" w:rsidRPr="00844848">
        <w:rPr>
          <w:rFonts w:ascii="Times New Roman" w:hAnsi="Times New Roman" w:cs="Times New Roman"/>
          <w:sz w:val="24"/>
          <w:szCs w:val="24"/>
        </w:rPr>
        <w:t xml:space="preserve">pants and jewellers are tied at the high frequency which are followed by T-shirts, dresses and sweater. Below data sheet suggested that mix of real essentials and fashion accessories from a business point of view. </w:t>
      </w:r>
      <w:r w:rsidR="00400871" w:rsidRPr="00844848">
        <w:rPr>
          <w:rFonts w:ascii="Times New Roman" w:hAnsi="Times New Roman" w:cs="Times New Roman"/>
          <w:sz w:val="24"/>
          <w:szCs w:val="24"/>
        </w:rPr>
        <w:t>These items</w:t>
      </w:r>
      <w:r w:rsidR="00985A6A" w:rsidRPr="00844848">
        <w:rPr>
          <w:rFonts w:ascii="Times New Roman" w:hAnsi="Times New Roman" w:cs="Times New Roman"/>
          <w:sz w:val="24"/>
          <w:szCs w:val="24"/>
        </w:rPr>
        <w:t xml:space="preserve"> would be a </w:t>
      </w:r>
      <w:r w:rsidR="00400871" w:rsidRPr="00844848">
        <w:rPr>
          <w:rFonts w:ascii="Times New Roman" w:hAnsi="Times New Roman" w:cs="Times New Roman"/>
          <w:sz w:val="24"/>
          <w:szCs w:val="24"/>
        </w:rPr>
        <w:t>reasonable starting point</w:t>
      </w:r>
      <w:r w:rsidR="00985A6A" w:rsidRPr="00844848">
        <w:rPr>
          <w:rFonts w:ascii="Times New Roman" w:hAnsi="Times New Roman" w:cs="Times New Roman"/>
          <w:sz w:val="24"/>
          <w:szCs w:val="24"/>
        </w:rPr>
        <w:t xml:space="preserve"> for bundle recommendation or a category label </w:t>
      </w:r>
      <w:r w:rsidR="00400871" w:rsidRPr="00844848">
        <w:rPr>
          <w:rFonts w:ascii="Times New Roman" w:hAnsi="Times New Roman" w:cs="Times New Roman"/>
          <w:sz w:val="24"/>
          <w:szCs w:val="24"/>
        </w:rPr>
        <w:t>promotion</w:t>
      </w:r>
      <w:r w:rsidR="00985A6A" w:rsidRPr="00844848">
        <w:rPr>
          <w:rFonts w:ascii="Times New Roman" w:hAnsi="Times New Roman" w:cs="Times New Roman"/>
          <w:sz w:val="24"/>
          <w:szCs w:val="24"/>
        </w:rPr>
        <w:t>.</w:t>
      </w:r>
    </w:p>
    <w:p w14:paraId="04ACD21C" w14:textId="2C4B7A17" w:rsidR="00C632DD" w:rsidRPr="00844848" w:rsidRDefault="00037988"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noProof/>
          <w:sz w:val="24"/>
          <w:szCs w:val="24"/>
        </w:rPr>
        <w:drawing>
          <wp:inline distT="0" distB="0" distL="0" distR="0" wp14:anchorId="669783F8" wp14:editId="185D1D54">
            <wp:extent cx="54864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486400" cy="3257550"/>
                    </a:xfrm>
                    <a:prstGeom prst="rect">
                      <a:avLst/>
                    </a:prstGeom>
                  </pic:spPr>
                </pic:pic>
              </a:graphicData>
            </a:graphic>
          </wp:inline>
        </w:drawing>
      </w:r>
    </w:p>
    <w:p w14:paraId="4FD1340C" w14:textId="1AD70755" w:rsidR="00C632DD" w:rsidRPr="00844848" w:rsidRDefault="00F8343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categories compositions gives a border view that the item frequency and cloth alone contributes 44.5% of the record purchase while accessories contribute 31.8% </w:t>
      </w:r>
      <w:r w:rsidR="009311B2" w:rsidRPr="00844848">
        <w:rPr>
          <w:rFonts w:ascii="Times New Roman" w:hAnsi="Times New Roman" w:cs="Times New Roman"/>
          <w:sz w:val="24"/>
          <w:szCs w:val="24"/>
        </w:rPr>
        <w:t>. Footwear and outwear together make up the remaining share. This means the business use using this port would like to treat clothing as an anchor category and use accessories for cross sale opportunity</w:t>
      </w:r>
    </w:p>
    <w:p w14:paraId="4636E0E3" w14:textId="77777777" w:rsidR="009311B2" w:rsidRPr="00844848" w:rsidRDefault="009311B2" w:rsidP="00257A1A">
      <w:pPr>
        <w:spacing w:line="360" w:lineRule="auto"/>
        <w:rPr>
          <w:rFonts w:ascii="Times New Roman" w:hAnsi="Times New Roman" w:cs="Times New Roman"/>
          <w:sz w:val="24"/>
          <w:szCs w:val="24"/>
        </w:rPr>
      </w:pPr>
    </w:p>
    <w:p w14:paraId="41192108" w14:textId="7A6E07AA" w:rsidR="00426DB9"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6A28EFAE" wp14:editId="3F7FC7D8">
            <wp:extent cx="4206240" cy="42481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206240" cy="4248150"/>
                    </a:xfrm>
                    <a:prstGeom prst="rect">
                      <a:avLst/>
                    </a:prstGeom>
                  </pic:spPr>
                </pic:pic>
              </a:graphicData>
            </a:graphic>
          </wp:inline>
        </w:drawing>
      </w:r>
    </w:p>
    <w:p w14:paraId="4E2975CD" w14:textId="7BDFFEB9" w:rsidR="00426DB9" w:rsidRPr="00844848" w:rsidRDefault="00426DB9"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Seasonal analysis</w:t>
      </w:r>
    </w:p>
    <w:p w14:paraId="261E83C6" w14:textId="04635A86" w:rsidR="00426DB9" w:rsidRPr="00844848" w:rsidRDefault="00862EFB"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The seasonal line chart shows a visible rise in average purchase amount during fall. Spring and summer remain close to each other while the winter site between the lowest summer point and the fall peak. The average session value at the approximately 5</w:t>
      </w:r>
      <w:r w:rsidR="00E83DC8" w:rsidRPr="00844848">
        <w:rPr>
          <w:rFonts w:ascii="Times New Roman" w:hAnsi="Times New Roman" w:cs="Times New Roman"/>
          <w:sz w:val="24"/>
          <w:szCs w:val="24"/>
        </w:rPr>
        <w:t xml:space="preserve"> 8.74, summer 58.41, fall 61.56 and winter 60.36 so the difference is not extreme, but it is considered enough to suggest that the fall may deserve a stronger promotional attention or seasonal planning</w:t>
      </w:r>
    </w:p>
    <w:p w14:paraId="24BCBA9B" w14:textId="3C8A27B1" w:rsidR="00E83DC8"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1B218AEB" wp14:editId="3800EC4B">
            <wp:extent cx="54864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486400" cy="3194685"/>
                    </a:xfrm>
                    <a:prstGeom prst="rect">
                      <a:avLst/>
                    </a:prstGeom>
                  </pic:spPr>
                </pic:pic>
              </a:graphicData>
            </a:graphic>
          </wp:inline>
        </w:drawing>
      </w:r>
      <w:r w:rsidR="002F27AF" w:rsidRPr="00844848">
        <w:rPr>
          <w:rFonts w:ascii="Times New Roman" w:hAnsi="Times New Roman" w:cs="Times New Roman"/>
          <w:sz w:val="24"/>
          <w:szCs w:val="24"/>
        </w:rPr>
        <w:t xml:space="preserve">Now it comes for the heat map defines the </w:t>
      </w:r>
      <w:r w:rsidR="00075A77" w:rsidRPr="00844848">
        <w:rPr>
          <w:rFonts w:ascii="Times New Roman" w:hAnsi="Times New Roman" w:cs="Times New Roman"/>
          <w:sz w:val="24"/>
          <w:szCs w:val="24"/>
        </w:rPr>
        <w:t xml:space="preserve">seasonal value by adding product, category, footwear, records, and the strongest average spend in the fall why clothes is considered strong in both spring and fall, but </w:t>
      </w:r>
      <w:r w:rsidR="00FE48DD" w:rsidRPr="00844848">
        <w:rPr>
          <w:rFonts w:ascii="Times New Roman" w:hAnsi="Times New Roman" w:cs="Times New Roman"/>
          <w:sz w:val="24"/>
          <w:szCs w:val="24"/>
        </w:rPr>
        <w:t>outer wear does not dominate strong as as expected, so the assumption is that the final season demand should be check against sexual data instead of being taken for the granted</w:t>
      </w:r>
    </w:p>
    <w:p w14:paraId="457EC8D9" w14:textId="77777777" w:rsidR="00FE48DD" w:rsidRPr="00844848" w:rsidRDefault="00FE48DD" w:rsidP="00257A1A">
      <w:pPr>
        <w:spacing w:line="360" w:lineRule="auto"/>
        <w:rPr>
          <w:rFonts w:ascii="Times New Roman" w:hAnsi="Times New Roman" w:cs="Times New Roman"/>
          <w:sz w:val="24"/>
          <w:szCs w:val="24"/>
        </w:rPr>
      </w:pPr>
    </w:p>
    <w:p w14:paraId="23D4155C" w14:textId="449F20D4" w:rsidR="00FE48DD"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27BB41DB" wp14:editId="0C3751CE">
            <wp:extent cx="5486400" cy="3688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486400" cy="3688080"/>
                    </a:xfrm>
                    <a:prstGeom prst="rect">
                      <a:avLst/>
                    </a:prstGeom>
                  </pic:spPr>
                </pic:pic>
              </a:graphicData>
            </a:graphic>
          </wp:inline>
        </w:drawing>
      </w:r>
    </w:p>
    <w:p w14:paraId="46D65D34" w14:textId="37E3B387" w:rsidR="00FE48DD" w:rsidRPr="00844848" w:rsidRDefault="004A090C"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Demographic and geographic analysis</w:t>
      </w:r>
    </w:p>
    <w:p w14:paraId="65146D12" w14:textId="749C4E4E" w:rsidR="004A090C" w:rsidRPr="00844848" w:rsidRDefault="00500857"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Show the age distribution feature across the adult range. Wood was very helpful for a customer behaviour studies because the analysis is not restricted to one narrow </w:t>
      </w:r>
      <w:r w:rsidR="003D6811" w:rsidRPr="00844848">
        <w:rPr>
          <w:rFonts w:ascii="Times New Roman" w:hAnsi="Times New Roman" w:cs="Times New Roman"/>
          <w:sz w:val="24"/>
          <w:szCs w:val="24"/>
        </w:rPr>
        <w:t>age band, like the group of 18–25 shows slight higher average spend then some other bands, but the different art very modest. So I would be suggesting that the age alone may not be the strongest driver in the data set as product and frequency variables appears more informative</w:t>
      </w:r>
    </w:p>
    <w:p w14:paraId="44ADE0B0" w14:textId="77777777" w:rsidR="003D6811" w:rsidRPr="00844848" w:rsidRDefault="003D6811" w:rsidP="00257A1A">
      <w:pPr>
        <w:spacing w:line="360" w:lineRule="auto"/>
        <w:rPr>
          <w:rFonts w:ascii="Times New Roman" w:hAnsi="Times New Roman" w:cs="Times New Roman"/>
          <w:sz w:val="24"/>
          <w:szCs w:val="24"/>
        </w:rPr>
      </w:pPr>
    </w:p>
    <w:p w14:paraId="7E5491E5" w14:textId="5D144E34" w:rsidR="003D6811"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6F0909A3" wp14:editId="59BE629B">
            <wp:extent cx="5486400" cy="30067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486400" cy="3006725"/>
                    </a:xfrm>
                    <a:prstGeom prst="rect">
                      <a:avLst/>
                    </a:prstGeom>
                  </pic:spPr>
                </pic:pic>
              </a:graphicData>
            </a:graphic>
          </wp:inline>
        </w:drawing>
      </w:r>
    </w:p>
    <w:p w14:paraId="4E440BC4" w14:textId="32A3A863" w:rsidR="003D6811" w:rsidRPr="00844848" w:rsidRDefault="003E3D9A"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Now comes for the location, voice total, which shows that California Aloha, Nevada, Illinois </w:t>
      </w:r>
      <w:r w:rsidR="0014344D" w:rsidRPr="00844848">
        <w:rPr>
          <w:rFonts w:ascii="Times New Roman" w:hAnsi="Times New Roman" w:cs="Times New Roman"/>
          <w:sz w:val="24"/>
          <w:szCs w:val="24"/>
        </w:rPr>
        <w:t>and Montana are among the top state by total records per purchase value as geographical consideration. It will help in regional promotion planning through the report .</w:t>
      </w:r>
    </w:p>
    <w:p w14:paraId="2F1E55FC" w14:textId="5DBA6F07" w:rsidR="00B620D1"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54424F1C" wp14:editId="0A633727">
            <wp:extent cx="5486400" cy="3261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486400" cy="3261995"/>
                    </a:xfrm>
                    <a:prstGeom prst="rect">
                      <a:avLst/>
                    </a:prstGeom>
                  </pic:spPr>
                </pic:pic>
              </a:graphicData>
            </a:graphic>
          </wp:inline>
        </w:drawing>
      </w:r>
    </w:p>
    <w:p w14:paraId="4A4AFC95" w14:textId="21EA6060" w:rsidR="00B620D1" w:rsidRPr="00844848" w:rsidRDefault="00B620D1"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Payment behavior</w:t>
      </w:r>
    </w:p>
    <w:p w14:paraId="7D6B3BE4" w14:textId="7D3908CB" w:rsidR="008F4FA0" w:rsidRPr="00844848" w:rsidRDefault="000671F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Payment method shows that the small difference in the average purchase amount as card base methods are still highly ahead. So the Venmo is the lowest among the list method as a practical reading that the highest point is not limited to one payment mode, but card related options appears slightly better lid with a large purchase in the seat data set</w:t>
      </w:r>
      <w:r w:rsidR="00D421D4" w:rsidRPr="00844848">
        <w:rPr>
          <w:rFonts w:ascii="Times New Roman" w:hAnsi="Times New Roman" w:cs="Times New Roman"/>
          <w:sz w:val="24"/>
          <w:szCs w:val="24"/>
        </w:rPr>
        <w:t xml:space="preserve"> according to the Venmo or cash payment.</w:t>
      </w:r>
    </w:p>
    <w:p w14:paraId="2813A3E4" w14:textId="63554768" w:rsidR="00D421D4"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59A152BF" wp14:editId="2162BC6B">
            <wp:extent cx="5486400" cy="3316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486400" cy="3316605"/>
                    </a:xfrm>
                    <a:prstGeom prst="rect">
                      <a:avLst/>
                    </a:prstGeom>
                  </pic:spPr>
                </pic:pic>
              </a:graphicData>
            </a:graphic>
          </wp:inline>
        </w:drawing>
      </w:r>
    </w:p>
    <w:p w14:paraId="06FFCA0B" w14:textId="48C97D94" w:rsidR="00D421D4" w:rsidRPr="00844848" w:rsidRDefault="00B719D0" w:rsidP="00257A1A">
      <w:pPr>
        <w:spacing w:line="360" w:lineRule="auto"/>
        <w:rPr>
          <w:rFonts w:ascii="Times New Roman" w:hAnsi="Times New Roman" w:cs="Times New Roman"/>
          <w:b/>
          <w:bCs/>
          <w:sz w:val="24"/>
          <w:szCs w:val="24"/>
          <w:u w:val="single"/>
        </w:rPr>
      </w:pPr>
      <w:r w:rsidRPr="00844848">
        <w:rPr>
          <w:rFonts w:ascii="Times New Roman" w:hAnsi="Times New Roman" w:cs="Times New Roman"/>
          <w:b/>
          <w:bCs/>
          <w:sz w:val="24"/>
          <w:szCs w:val="24"/>
          <w:u w:val="single"/>
        </w:rPr>
        <w:t>Feature, engineering and segmentation</w:t>
      </w:r>
    </w:p>
    <w:p w14:paraId="53F680E5" w14:textId="44E7C1CC" w:rsidR="00B719D0" w:rsidRPr="00844848" w:rsidRDefault="00B5546E"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Feature engineering was used to convert the data set from descriptive customer sheet into a more actionable business views like a frequency value. There was a part where weekly monthly or annually were mapped to numerical numbers count per year which was made possible to estimate, annual spend and build a simple CLV proxy</w:t>
      </w:r>
      <w:r w:rsidR="00B86A24" w:rsidRPr="00844848">
        <w:rPr>
          <w:rFonts w:ascii="Times New Roman" w:hAnsi="Times New Roman" w:cs="Times New Roman"/>
          <w:sz w:val="24"/>
          <w:szCs w:val="24"/>
        </w:rPr>
        <w:t xml:space="preserve">. Now the segment approach was then </w:t>
      </w:r>
      <w:r w:rsidR="008E7260" w:rsidRPr="00844848">
        <w:rPr>
          <w:rFonts w:ascii="Times New Roman" w:hAnsi="Times New Roman" w:cs="Times New Roman"/>
          <w:sz w:val="24"/>
          <w:szCs w:val="24"/>
        </w:rPr>
        <w:t xml:space="preserve">used separate </w:t>
      </w:r>
      <w:r w:rsidR="00B86A24" w:rsidRPr="00844848">
        <w:rPr>
          <w:rFonts w:ascii="Times New Roman" w:hAnsi="Times New Roman" w:cs="Times New Roman"/>
          <w:sz w:val="24"/>
          <w:szCs w:val="24"/>
        </w:rPr>
        <w:t>frequent highly customers from occasional high ticket, customers and low engagement groups.</w:t>
      </w:r>
    </w:p>
    <w:p w14:paraId="1CEDF3BB" w14:textId="77777777" w:rsidR="008E7260" w:rsidRPr="00844848" w:rsidRDefault="008E7260" w:rsidP="00257A1A">
      <w:pPr>
        <w:spacing w:line="360" w:lineRule="auto"/>
        <w:rPr>
          <w:rFonts w:ascii="Times New Roman" w:hAnsi="Times New Roman" w:cs="Times New Roman"/>
          <w:sz w:val="24"/>
          <w:szCs w:val="24"/>
        </w:rPr>
      </w:pPr>
    </w:p>
    <w:p w14:paraId="158BD133" w14:textId="6AE1A6C6" w:rsidR="008E7260"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6DC7DEC8" wp14:editId="44A3ED21">
            <wp:extent cx="5486400" cy="3514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486400" cy="3514725"/>
                    </a:xfrm>
                    <a:prstGeom prst="rect">
                      <a:avLst/>
                    </a:prstGeom>
                  </pic:spPr>
                </pic:pic>
              </a:graphicData>
            </a:graphic>
          </wp:inline>
        </w:drawing>
      </w:r>
    </w:p>
    <w:p w14:paraId="6B90C876" w14:textId="1D34A6B2" w:rsidR="00A0390A" w:rsidRPr="00844848" w:rsidRDefault="00711085"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Accounts for the segment sides which are relatively balanced like </w:t>
      </w:r>
      <w:r w:rsidR="00A34757" w:rsidRPr="00844848">
        <w:rPr>
          <w:rFonts w:ascii="Times New Roman" w:hAnsi="Times New Roman" w:cs="Times New Roman"/>
          <w:sz w:val="24"/>
          <w:szCs w:val="24"/>
        </w:rPr>
        <w:t>habitual budget buyer 999, low engagement 987</w:t>
      </w:r>
      <w:r w:rsidR="00EC55D4" w:rsidRPr="00844848">
        <w:rPr>
          <w:rFonts w:ascii="Times New Roman" w:hAnsi="Times New Roman" w:cs="Times New Roman"/>
          <w:sz w:val="24"/>
          <w:szCs w:val="24"/>
        </w:rPr>
        <w:t xml:space="preserve">, big ticket, occasional 963, and </w:t>
      </w:r>
      <w:r w:rsidR="00A0390A" w:rsidRPr="00844848">
        <w:rPr>
          <w:rFonts w:ascii="Times New Roman" w:hAnsi="Times New Roman" w:cs="Times New Roman"/>
          <w:sz w:val="24"/>
          <w:szCs w:val="24"/>
        </w:rPr>
        <w:t>premium loyalists 951</w:t>
      </w:r>
      <w:r w:rsidR="00A23DFE" w:rsidRPr="00844848">
        <w:rPr>
          <w:rFonts w:ascii="Times New Roman" w:hAnsi="Times New Roman" w:cs="Times New Roman"/>
          <w:sz w:val="24"/>
          <w:szCs w:val="24"/>
        </w:rPr>
        <w:t xml:space="preserve"> and the most useful manager lesson here is that the customer value is not only about a single purchase, but a lower ticket. Buyer was purchasing regular, which became more valuable over time than a customer who spends a lot only occasionally.</w:t>
      </w:r>
    </w:p>
    <w:p w14:paraId="7C69CB5D" w14:textId="77777777" w:rsidR="00A23DFE" w:rsidRPr="00844848" w:rsidRDefault="00A23DFE" w:rsidP="00257A1A">
      <w:pPr>
        <w:spacing w:line="360" w:lineRule="auto"/>
        <w:rPr>
          <w:rFonts w:ascii="Times New Roman" w:hAnsi="Times New Roman" w:cs="Times New Roman"/>
          <w:sz w:val="24"/>
          <w:szCs w:val="24"/>
        </w:rPr>
      </w:pPr>
    </w:p>
    <w:p w14:paraId="328CA3BC" w14:textId="4BBAAB8A" w:rsidR="00A23DFE"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5353B103" wp14:editId="5F48540F">
            <wp:extent cx="5486400" cy="3012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486400" cy="3012440"/>
                    </a:xfrm>
                    <a:prstGeom prst="rect">
                      <a:avLst/>
                    </a:prstGeom>
                  </pic:spPr>
                </pic:pic>
              </a:graphicData>
            </a:graphic>
          </wp:inline>
        </w:drawing>
      </w:r>
    </w:p>
    <w:p w14:paraId="32161416" w14:textId="507EA005" w:rsidR="00A23DFE" w:rsidRPr="00844848" w:rsidRDefault="00864244"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So the C</w:t>
      </w:r>
      <w:r w:rsidR="00561364" w:rsidRPr="00844848">
        <w:rPr>
          <w:rFonts w:ascii="Times New Roman" w:hAnsi="Times New Roman" w:cs="Times New Roman"/>
          <w:sz w:val="24"/>
          <w:szCs w:val="24"/>
        </w:rPr>
        <w:t xml:space="preserve"> LV proxy distribution which is a typical in customer value analysis in most customers cluster in the lower to middle range while a small group extended to a large IR estimated value. That SKEW suggest an opportunity for a tired marketing while premium services or loyalty rewards are focused on the upper tail instead of being offered uniform me to every customer.</w:t>
      </w:r>
    </w:p>
    <w:p w14:paraId="062F72FD" w14:textId="77777777" w:rsidR="00561364" w:rsidRPr="00844848" w:rsidRDefault="00561364" w:rsidP="00257A1A">
      <w:pPr>
        <w:spacing w:line="360" w:lineRule="auto"/>
        <w:rPr>
          <w:rFonts w:ascii="Times New Roman" w:hAnsi="Times New Roman" w:cs="Times New Roman"/>
          <w:sz w:val="24"/>
          <w:szCs w:val="24"/>
        </w:rPr>
      </w:pPr>
    </w:p>
    <w:p w14:paraId="1B9AFDE3" w14:textId="6D468487" w:rsidR="00561364" w:rsidRPr="00844848" w:rsidRDefault="00037988" w:rsidP="00257A1A">
      <w:pPr>
        <w:spacing w:line="360" w:lineRule="auto"/>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45571386" wp14:editId="7DBBE381">
            <wp:extent cx="5486400" cy="31381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486400" cy="3138170"/>
                    </a:xfrm>
                    <a:prstGeom prst="rect">
                      <a:avLst/>
                    </a:prstGeom>
                  </pic:spPr>
                </pic:pic>
              </a:graphicData>
            </a:graphic>
          </wp:inline>
        </w:drawing>
      </w:r>
    </w:p>
    <w:p w14:paraId="48E6970A" w14:textId="22C0378F" w:rsidR="00561364" w:rsidRPr="00844848" w:rsidRDefault="00480B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The upper blind chart makes one relationship very clear that annual spend rice sharply when buying frequently</w:t>
      </w:r>
      <w:r w:rsidR="0068104E" w:rsidRPr="00844848">
        <w:rPr>
          <w:rFonts w:ascii="Times New Roman" w:hAnsi="Times New Roman" w:cs="Times New Roman"/>
          <w:sz w:val="24"/>
          <w:szCs w:val="24"/>
        </w:rPr>
        <w:t>. Weekly end by weekly customer look specially important in the proxy analysis. Even when their average single purchase amount is not dramatically higher than the rest, this insights, support, loyal building and repeat purchase strategy.</w:t>
      </w:r>
    </w:p>
    <w:p w14:paraId="56975443" w14:textId="77777777" w:rsidR="00844848" w:rsidRPr="00844848" w:rsidRDefault="00844848" w:rsidP="00257A1A">
      <w:pPr>
        <w:pStyle w:val="Heading1"/>
        <w:spacing w:line="360" w:lineRule="auto"/>
        <w:jc w:val="center"/>
        <w:rPr>
          <w:rFonts w:ascii="Times New Roman" w:hAnsi="Times New Roman" w:cs="Times New Roman"/>
          <w:sz w:val="24"/>
          <w:szCs w:val="24"/>
        </w:rPr>
      </w:pPr>
      <w:bookmarkStart w:id="12" w:name="_Toc227747874"/>
      <w:r w:rsidRPr="00844848">
        <w:rPr>
          <w:rFonts w:ascii="Times New Roman" w:hAnsi="Times New Roman" w:cs="Times New Roman"/>
          <w:sz w:val="24"/>
          <w:szCs w:val="24"/>
        </w:rPr>
        <w:t xml:space="preserve">Programs </w:t>
      </w:r>
    </w:p>
    <w:p w14:paraId="2E8FDBB0" w14:textId="448C0D0F"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 Load Dataset and Preview</w:t>
      </w:r>
    </w:p>
    <w:p w14:paraId="15ED3400" w14:textId="77777777" w:rsidR="00190A3A"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file_path = "shopping_trends.csv"</w:t>
      </w:r>
      <w:r w:rsidRPr="00844848">
        <w:rPr>
          <w:rFonts w:ascii="Times New Roman" w:hAnsi="Times New Roman" w:cs="Times New Roman"/>
          <w:sz w:val="24"/>
          <w:szCs w:val="24"/>
        </w:rPr>
        <w:br/>
        <w:t>df = pd.read_csv(file_path)</w:t>
      </w:r>
      <w:r w:rsidRPr="00844848">
        <w:rPr>
          <w:rFonts w:ascii="Times New Roman" w:hAnsi="Times New Roman" w:cs="Times New Roman"/>
          <w:sz w:val="24"/>
          <w:szCs w:val="24"/>
        </w:rPr>
        <w:br/>
      </w:r>
      <w:r w:rsidRPr="00844848">
        <w:rPr>
          <w:rFonts w:ascii="Times New Roman" w:hAnsi="Times New Roman" w:cs="Times New Roman"/>
          <w:sz w:val="24"/>
          <w:szCs w:val="24"/>
        </w:rPr>
        <w:br/>
        <w:t>print("Dataset loaded successfully")</w:t>
      </w:r>
      <w:r w:rsidRPr="00844848">
        <w:rPr>
          <w:rFonts w:ascii="Times New Roman" w:hAnsi="Times New Roman" w:cs="Times New Roman"/>
          <w:sz w:val="24"/>
          <w:szCs w:val="24"/>
        </w:rPr>
        <w:br/>
        <w:t>print(df.head())</w:t>
      </w:r>
      <w:r w:rsidRPr="00844848">
        <w:rPr>
          <w:rFonts w:ascii="Times New Roman" w:hAnsi="Times New Roman" w:cs="Times New Roman"/>
          <w:sz w:val="24"/>
          <w:szCs w:val="24"/>
        </w:rPr>
        <w:br/>
        <w:t>print("Shape:", df.shape)</w:t>
      </w:r>
    </w:p>
    <w:p w14:paraId="5FEBA81B" w14:textId="626348D0" w:rsidR="00844848" w:rsidRPr="00844848" w:rsidRDefault="00190A3A" w:rsidP="00844848">
      <w:pPr>
        <w:rPr>
          <w:rFonts w:ascii="Times New Roman" w:hAnsi="Times New Roman" w:cs="Times New Roman"/>
          <w:sz w:val="24"/>
          <w:szCs w:val="24"/>
        </w:rPr>
      </w:pPr>
      <w:r w:rsidRPr="00190A3A">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397A6DDD" wp14:editId="6B32C5AD">
            <wp:extent cx="4869180" cy="2277664"/>
            <wp:effectExtent l="0" t="0" r="7620" b="889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3"/>
                    <a:stretch>
                      <a:fillRect/>
                    </a:stretch>
                  </pic:blipFill>
                  <pic:spPr>
                    <a:xfrm>
                      <a:off x="0" y="0"/>
                      <a:ext cx="4897945" cy="2291119"/>
                    </a:xfrm>
                    <a:prstGeom prst="rect">
                      <a:avLst/>
                    </a:prstGeom>
                  </pic:spPr>
                </pic:pic>
              </a:graphicData>
            </a:graphic>
          </wp:inline>
        </w:drawing>
      </w:r>
    </w:p>
    <w:p w14:paraId="6E9D0459"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2: Display Column Names</w:t>
      </w:r>
    </w:p>
    <w:p w14:paraId="18BCC3CB" w14:textId="77777777" w:rsidR="00844848" w:rsidRP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print("Column names in dataset:")</w:t>
      </w:r>
      <w:r w:rsidRPr="00844848">
        <w:rPr>
          <w:rFonts w:ascii="Times New Roman" w:hAnsi="Times New Roman" w:cs="Times New Roman"/>
          <w:sz w:val="24"/>
          <w:szCs w:val="24"/>
        </w:rPr>
        <w:br/>
        <w:t>for col in df.columns:</w:t>
      </w:r>
      <w:r w:rsidRPr="00844848">
        <w:rPr>
          <w:rFonts w:ascii="Times New Roman" w:hAnsi="Times New Roman" w:cs="Times New Roman"/>
          <w:sz w:val="24"/>
          <w:szCs w:val="24"/>
        </w:rPr>
        <w:br/>
        <w:t xml:space="preserve">    print(col)</w:t>
      </w:r>
      <w:r w:rsidRPr="00844848">
        <w:rPr>
          <w:rFonts w:ascii="Times New Roman" w:hAnsi="Times New Roman" w:cs="Times New Roman"/>
          <w:sz w:val="24"/>
          <w:szCs w:val="24"/>
        </w:rPr>
        <w:br/>
      </w:r>
      <w:r w:rsidRPr="00844848">
        <w:rPr>
          <w:rFonts w:ascii="Times New Roman" w:hAnsi="Times New Roman" w:cs="Times New Roman"/>
          <w:sz w:val="24"/>
          <w:szCs w:val="24"/>
        </w:rPr>
        <w:br/>
        <w:t>print("Total columns:", len(df.columns))</w:t>
      </w:r>
    </w:p>
    <w:p w14:paraId="5A874C9C" w14:textId="040B27F4" w:rsidR="00190A3A" w:rsidRDefault="00190A3A" w:rsidP="00844848">
      <w:pPr>
        <w:pStyle w:val="Heading2"/>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0878DC" wp14:editId="46E15CDF">
            <wp:extent cx="5486400" cy="3096260"/>
            <wp:effectExtent l="0" t="0" r="0" b="8890"/>
            <wp:docPr id="21"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program&#10;&#10;AI-generated content may be incorrect."/>
                    <pic:cNvPicPr/>
                  </pic:nvPicPr>
                  <pic:blipFill>
                    <a:blip r:embed="rId24"/>
                    <a:stretch>
                      <a:fillRect/>
                    </a:stretch>
                  </pic:blipFill>
                  <pic:spPr>
                    <a:xfrm>
                      <a:off x="0" y="0"/>
                      <a:ext cx="5486400" cy="3096260"/>
                    </a:xfrm>
                    <a:prstGeom prst="rect">
                      <a:avLst/>
                    </a:prstGeom>
                  </pic:spPr>
                </pic:pic>
              </a:graphicData>
            </a:graphic>
          </wp:inline>
        </w:drawing>
      </w:r>
    </w:p>
    <w:p w14:paraId="1CB00728" w14:textId="10104081"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3: Check Missing Values</w:t>
      </w:r>
    </w:p>
    <w:p w14:paraId="280F5D27"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missing = df.isnull().sum()</w:t>
      </w:r>
      <w:r w:rsidRPr="00844848">
        <w:rPr>
          <w:rFonts w:ascii="Times New Roman" w:hAnsi="Times New Roman" w:cs="Times New Roman"/>
          <w:sz w:val="24"/>
          <w:szCs w:val="24"/>
        </w:rPr>
        <w:br/>
      </w:r>
      <w:r w:rsidRPr="00844848">
        <w:rPr>
          <w:rFonts w:ascii="Times New Roman" w:hAnsi="Times New Roman" w:cs="Times New Roman"/>
          <w:sz w:val="24"/>
          <w:szCs w:val="24"/>
        </w:rPr>
        <w:br/>
        <w:t>print("Missing values per column:")</w:t>
      </w:r>
      <w:r w:rsidRPr="00844848">
        <w:rPr>
          <w:rFonts w:ascii="Times New Roman" w:hAnsi="Times New Roman" w:cs="Times New Roman"/>
          <w:sz w:val="24"/>
          <w:szCs w:val="24"/>
        </w:rPr>
        <w:br/>
        <w:t>print(missing)</w:t>
      </w:r>
      <w:r w:rsidRPr="00844848">
        <w:rPr>
          <w:rFonts w:ascii="Times New Roman" w:hAnsi="Times New Roman" w:cs="Times New Roman"/>
          <w:sz w:val="24"/>
          <w:szCs w:val="24"/>
        </w:rPr>
        <w:br/>
        <w:t>print("Total missing:", missing.sum())</w:t>
      </w:r>
    </w:p>
    <w:p w14:paraId="03A3FBDF" w14:textId="0889415D"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9D4655" wp14:editId="4BCDF4A5">
            <wp:extent cx="5486400" cy="2453640"/>
            <wp:effectExtent l="0" t="0" r="0" b="381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5"/>
                    <a:stretch>
                      <a:fillRect/>
                    </a:stretch>
                  </pic:blipFill>
                  <pic:spPr>
                    <a:xfrm>
                      <a:off x="0" y="0"/>
                      <a:ext cx="5486400" cy="2453640"/>
                    </a:xfrm>
                    <a:prstGeom prst="rect">
                      <a:avLst/>
                    </a:prstGeom>
                  </pic:spPr>
                </pic:pic>
              </a:graphicData>
            </a:graphic>
          </wp:inline>
        </w:drawing>
      </w:r>
    </w:p>
    <w:p w14:paraId="70756FEA"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lastRenderedPageBreak/>
        <w:t>Program 4: Remove Duplicate Rows</w:t>
      </w:r>
    </w:p>
    <w:p w14:paraId="64536089"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before = len(df)</w:t>
      </w:r>
      <w:r w:rsidRPr="00844848">
        <w:rPr>
          <w:rFonts w:ascii="Times New Roman" w:hAnsi="Times New Roman" w:cs="Times New Roman"/>
          <w:sz w:val="24"/>
          <w:szCs w:val="24"/>
        </w:rPr>
        <w:br/>
        <w:t>df = df.drop_duplicates()</w:t>
      </w:r>
      <w:r w:rsidRPr="00844848">
        <w:rPr>
          <w:rFonts w:ascii="Times New Roman" w:hAnsi="Times New Roman" w:cs="Times New Roman"/>
          <w:sz w:val="24"/>
          <w:szCs w:val="24"/>
        </w:rPr>
        <w:br/>
        <w:t>after = len(df)</w:t>
      </w:r>
      <w:r w:rsidRPr="00844848">
        <w:rPr>
          <w:rFonts w:ascii="Times New Roman" w:hAnsi="Times New Roman" w:cs="Times New Roman"/>
          <w:sz w:val="24"/>
          <w:szCs w:val="24"/>
        </w:rPr>
        <w:br/>
      </w:r>
      <w:r w:rsidRPr="00844848">
        <w:rPr>
          <w:rFonts w:ascii="Times New Roman" w:hAnsi="Times New Roman" w:cs="Times New Roman"/>
          <w:sz w:val="24"/>
          <w:szCs w:val="24"/>
        </w:rPr>
        <w:br/>
        <w:t>print("Rows before:", before)</w:t>
      </w:r>
      <w:r w:rsidRPr="00844848">
        <w:rPr>
          <w:rFonts w:ascii="Times New Roman" w:hAnsi="Times New Roman" w:cs="Times New Roman"/>
          <w:sz w:val="24"/>
          <w:szCs w:val="24"/>
        </w:rPr>
        <w:br/>
        <w:t>print("Rows after:", after)</w:t>
      </w:r>
    </w:p>
    <w:p w14:paraId="4BE4B035" w14:textId="21E96D1F"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0C0838" wp14:editId="36D57223">
            <wp:extent cx="5486400" cy="1365250"/>
            <wp:effectExtent l="0" t="0" r="0" b="635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26"/>
                    <a:stretch>
                      <a:fillRect/>
                    </a:stretch>
                  </pic:blipFill>
                  <pic:spPr>
                    <a:xfrm>
                      <a:off x="0" y="0"/>
                      <a:ext cx="5486400" cy="1365250"/>
                    </a:xfrm>
                    <a:prstGeom prst="rect">
                      <a:avLst/>
                    </a:prstGeom>
                  </pic:spPr>
                </pic:pic>
              </a:graphicData>
            </a:graphic>
          </wp:inline>
        </w:drawing>
      </w:r>
    </w:p>
    <w:p w14:paraId="6DAB63C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5: Normalize Column Names</w:t>
      </w:r>
    </w:p>
    <w:p w14:paraId="73D8DE7D" w14:textId="5B523B8B" w:rsidR="00190A3A"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df.columns = df.columns.str.strip().str.lower()</w:t>
      </w:r>
      <w:r w:rsidRPr="00844848">
        <w:rPr>
          <w:rFonts w:ascii="Times New Roman" w:hAnsi="Times New Roman" w:cs="Times New Roman"/>
          <w:sz w:val="24"/>
          <w:szCs w:val="24"/>
        </w:rPr>
        <w:br/>
      </w:r>
      <w:r w:rsidRPr="00844848">
        <w:rPr>
          <w:rFonts w:ascii="Times New Roman" w:hAnsi="Times New Roman" w:cs="Times New Roman"/>
          <w:sz w:val="24"/>
          <w:szCs w:val="24"/>
        </w:rPr>
        <w:br/>
        <w:t>print("Normalized column names:")</w:t>
      </w:r>
      <w:r w:rsidRPr="00844848">
        <w:rPr>
          <w:rFonts w:ascii="Times New Roman" w:hAnsi="Times New Roman" w:cs="Times New Roman"/>
          <w:sz w:val="24"/>
          <w:szCs w:val="24"/>
        </w:rPr>
        <w:br/>
        <w:t>print(df.columns)</w:t>
      </w:r>
      <w:r w:rsidRPr="00844848">
        <w:rPr>
          <w:rFonts w:ascii="Times New Roman" w:hAnsi="Times New Roman" w:cs="Times New Roman"/>
          <w:sz w:val="24"/>
          <w:szCs w:val="24"/>
        </w:rPr>
        <w:br/>
        <w:t>print(df.head())</w:t>
      </w:r>
    </w:p>
    <w:p w14:paraId="675FBA59" w14:textId="031B4FAC"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CC1BF3" wp14:editId="78980F5B">
            <wp:extent cx="5486400" cy="4420870"/>
            <wp:effectExtent l="0" t="0" r="0" b="0"/>
            <wp:docPr id="24"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10;&#10;AI-generated content may be incorrect."/>
                    <pic:cNvPicPr/>
                  </pic:nvPicPr>
                  <pic:blipFill>
                    <a:blip r:embed="rId27"/>
                    <a:stretch>
                      <a:fillRect/>
                    </a:stretch>
                  </pic:blipFill>
                  <pic:spPr>
                    <a:xfrm>
                      <a:off x="0" y="0"/>
                      <a:ext cx="5486400" cy="4420870"/>
                    </a:xfrm>
                    <a:prstGeom prst="rect">
                      <a:avLst/>
                    </a:prstGeom>
                  </pic:spPr>
                </pic:pic>
              </a:graphicData>
            </a:graphic>
          </wp:inline>
        </w:drawing>
      </w:r>
    </w:p>
    <w:p w14:paraId="4D8BDAA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6: Descriptive Statistics</w:t>
      </w:r>
    </w:p>
    <w:p w14:paraId="094FFFDA"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print("Descriptive statistics:")</w:t>
      </w:r>
      <w:r w:rsidRPr="00844848">
        <w:rPr>
          <w:rFonts w:ascii="Times New Roman" w:hAnsi="Times New Roman" w:cs="Times New Roman"/>
          <w:sz w:val="24"/>
          <w:szCs w:val="24"/>
        </w:rPr>
        <w:br/>
        <w:t>print(df.describe())</w:t>
      </w:r>
      <w:r w:rsidRPr="00844848">
        <w:rPr>
          <w:rFonts w:ascii="Times New Roman" w:hAnsi="Times New Roman" w:cs="Times New Roman"/>
          <w:sz w:val="24"/>
          <w:szCs w:val="24"/>
        </w:rPr>
        <w:br/>
      </w:r>
      <w:r w:rsidRPr="00844848">
        <w:rPr>
          <w:rFonts w:ascii="Times New Roman" w:hAnsi="Times New Roman" w:cs="Times New Roman"/>
          <w:sz w:val="24"/>
          <w:szCs w:val="24"/>
        </w:rPr>
        <w:br/>
        <w:t>mean_val = df['Purchase Amount (USD)'].mean()</w:t>
      </w:r>
      <w:r w:rsidRPr="00844848">
        <w:rPr>
          <w:rFonts w:ascii="Times New Roman" w:hAnsi="Times New Roman" w:cs="Times New Roman"/>
          <w:sz w:val="24"/>
          <w:szCs w:val="24"/>
        </w:rPr>
        <w:br/>
        <w:t>print("Mean purchase amount:", mean_val)</w:t>
      </w:r>
    </w:p>
    <w:p w14:paraId="0BB796BA" w14:textId="27AE71F2"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560A15" wp14:editId="3258BE2F">
            <wp:extent cx="5486400" cy="3315335"/>
            <wp:effectExtent l="0" t="0" r="0"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8"/>
                    <a:stretch>
                      <a:fillRect/>
                    </a:stretch>
                  </pic:blipFill>
                  <pic:spPr>
                    <a:xfrm>
                      <a:off x="0" y="0"/>
                      <a:ext cx="5486400" cy="3315335"/>
                    </a:xfrm>
                    <a:prstGeom prst="rect">
                      <a:avLst/>
                    </a:prstGeom>
                  </pic:spPr>
                </pic:pic>
              </a:graphicData>
            </a:graphic>
          </wp:inline>
        </w:drawing>
      </w:r>
    </w:p>
    <w:p w14:paraId="5D171719"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7: Top Products Analysis</w:t>
      </w:r>
    </w:p>
    <w:p w14:paraId="59DE102B"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top_items = df['Item Purchased'].value_counts().head(5)</w:t>
      </w:r>
      <w:r w:rsidRPr="00844848">
        <w:rPr>
          <w:rFonts w:ascii="Times New Roman" w:hAnsi="Times New Roman" w:cs="Times New Roman"/>
          <w:sz w:val="24"/>
          <w:szCs w:val="24"/>
        </w:rPr>
        <w:br/>
      </w:r>
      <w:r w:rsidRPr="00844848">
        <w:rPr>
          <w:rFonts w:ascii="Times New Roman" w:hAnsi="Times New Roman" w:cs="Times New Roman"/>
          <w:sz w:val="24"/>
          <w:szCs w:val="24"/>
        </w:rPr>
        <w:br/>
        <w:t>print("Top 5 products:")</w:t>
      </w:r>
      <w:r w:rsidRPr="00844848">
        <w:rPr>
          <w:rFonts w:ascii="Times New Roman" w:hAnsi="Times New Roman" w:cs="Times New Roman"/>
          <w:sz w:val="24"/>
          <w:szCs w:val="24"/>
        </w:rPr>
        <w:br/>
        <w:t>print(top_items)</w:t>
      </w:r>
      <w:r w:rsidRPr="00844848">
        <w:rPr>
          <w:rFonts w:ascii="Times New Roman" w:hAnsi="Times New Roman" w:cs="Times New Roman"/>
          <w:sz w:val="24"/>
          <w:szCs w:val="24"/>
        </w:rPr>
        <w:br/>
      </w:r>
      <w:r w:rsidRPr="00844848">
        <w:rPr>
          <w:rFonts w:ascii="Times New Roman" w:hAnsi="Times New Roman" w:cs="Times New Roman"/>
          <w:sz w:val="24"/>
          <w:szCs w:val="24"/>
        </w:rPr>
        <w:br/>
        <w:t>for item, count in top_items.items():</w:t>
      </w:r>
      <w:r w:rsidRPr="00844848">
        <w:rPr>
          <w:rFonts w:ascii="Times New Roman" w:hAnsi="Times New Roman" w:cs="Times New Roman"/>
          <w:sz w:val="24"/>
          <w:szCs w:val="24"/>
        </w:rPr>
        <w:br/>
        <w:t xml:space="preserve">    print(item, "-&gt;", count)</w:t>
      </w:r>
    </w:p>
    <w:p w14:paraId="3312663C" w14:textId="7496DFBC"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12254F" wp14:editId="6A11D9B8">
            <wp:extent cx="5486400" cy="2822575"/>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29"/>
                    <a:stretch>
                      <a:fillRect/>
                    </a:stretch>
                  </pic:blipFill>
                  <pic:spPr>
                    <a:xfrm>
                      <a:off x="0" y="0"/>
                      <a:ext cx="5486400" cy="2822575"/>
                    </a:xfrm>
                    <a:prstGeom prst="rect">
                      <a:avLst/>
                    </a:prstGeom>
                  </pic:spPr>
                </pic:pic>
              </a:graphicData>
            </a:graphic>
          </wp:inline>
        </w:drawing>
      </w:r>
    </w:p>
    <w:p w14:paraId="371F25A7"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8: Category Distribution</w:t>
      </w:r>
    </w:p>
    <w:p w14:paraId="40F43DF3"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df = pd.read_csv("shopping_trends.csv")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category_counts = df['Category'].value_counts()</w:t>
      </w:r>
      <w:r w:rsidRPr="00844848">
        <w:rPr>
          <w:rFonts w:ascii="Times New Roman" w:hAnsi="Times New Roman" w:cs="Times New Roman"/>
          <w:sz w:val="24"/>
          <w:szCs w:val="24"/>
        </w:rPr>
        <w:br/>
      </w:r>
      <w:r w:rsidRPr="00844848">
        <w:rPr>
          <w:rFonts w:ascii="Times New Roman" w:hAnsi="Times New Roman" w:cs="Times New Roman"/>
          <w:sz w:val="24"/>
          <w:szCs w:val="24"/>
        </w:rPr>
        <w:br/>
        <w:t>print("Category distribution:")</w:t>
      </w:r>
      <w:r w:rsidRPr="00844848">
        <w:rPr>
          <w:rFonts w:ascii="Times New Roman" w:hAnsi="Times New Roman" w:cs="Times New Roman"/>
          <w:sz w:val="24"/>
          <w:szCs w:val="24"/>
        </w:rPr>
        <w:br/>
        <w:t>print(category_counts)</w:t>
      </w:r>
      <w:r w:rsidRPr="00844848">
        <w:rPr>
          <w:rFonts w:ascii="Times New Roman" w:hAnsi="Times New Roman" w:cs="Times New Roman"/>
          <w:sz w:val="24"/>
          <w:szCs w:val="24"/>
        </w:rPr>
        <w:br/>
        <w:t>print("Total categories:", len(category_counts))</w:t>
      </w:r>
    </w:p>
    <w:p w14:paraId="580AA63B" w14:textId="0564A159"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8E999E" wp14:editId="2E120875">
            <wp:extent cx="5486400" cy="1835785"/>
            <wp:effectExtent l="0" t="0" r="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30"/>
                    <a:stretch>
                      <a:fillRect/>
                    </a:stretch>
                  </pic:blipFill>
                  <pic:spPr>
                    <a:xfrm>
                      <a:off x="0" y="0"/>
                      <a:ext cx="5486400" cy="1835785"/>
                    </a:xfrm>
                    <a:prstGeom prst="rect">
                      <a:avLst/>
                    </a:prstGeom>
                  </pic:spPr>
                </pic:pic>
              </a:graphicData>
            </a:graphic>
          </wp:inline>
        </w:drawing>
      </w:r>
    </w:p>
    <w:p w14:paraId="74F97BA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9: Gender-wise Spending</w:t>
      </w:r>
    </w:p>
    <w:p w14:paraId="2209907C"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df = </w:t>
      </w:r>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lastRenderedPageBreak/>
        <w:t>gender_spend</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df.groupby</w:t>
      </w:r>
      <w:proofErr w:type="spellEnd"/>
      <w:proofErr w:type="gramEnd"/>
      <w:r w:rsidRPr="00844848">
        <w:rPr>
          <w:rFonts w:ascii="Times New Roman" w:hAnsi="Times New Roman" w:cs="Times New Roman"/>
          <w:sz w:val="24"/>
          <w:szCs w:val="24"/>
        </w:rPr>
        <w:t>('Gender</w:t>
      </w:r>
      <w:proofErr w:type="gramStart"/>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'Purchase Amount (USD)'</w:t>
      </w:r>
      <w:proofErr w:type="gramStart"/>
      <w:r w:rsidRPr="00844848">
        <w:rPr>
          <w:rFonts w:ascii="Times New Roman" w:hAnsi="Times New Roman" w:cs="Times New Roman"/>
          <w:sz w:val="24"/>
          <w:szCs w:val="24"/>
        </w:rPr>
        <w:t>].mean</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"Average spending by gender:")</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gender_spend</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"Analysis complete")</w:t>
      </w:r>
    </w:p>
    <w:p w14:paraId="68FCC374" w14:textId="7BBD5D6F"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B673C5" wp14:editId="2B7ACC12">
            <wp:extent cx="5486400" cy="2117090"/>
            <wp:effectExtent l="0" t="0" r="0" b="0"/>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31"/>
                    <a:stretch>
                      <a:fillRect/>
                    </a:stretch>
                  </pic:blipFill>
                  <pic:spPr>
                    <a:xfrm>
                      <a:off x="0" y="0"/>
                      <a:ext cx="5486400" cy="2117090"/>
                    </a:xfrm>
                    <a:prstGeom prst="rect">
                      <a:avLst/>
                    </a:prstGeom>
                  </pic:spPr>
                </pic:pic>
              </a:graphicData>
            </a:graphic>
          </wp:inline>
        </w:drawing>
      </w:r>
    </w:p>
    <w:p w14:paraId="63F89E37"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10: Seasonal Spending Analysis</w:t>
      </w:r>
    </w:p>
    <w:p w14:paraId="53DA9486"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season_avg</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df.groupby</w:t>
      </w:r>
      <w:proofErr w:type="spellEnd"/>
      <w:proofErr w:type="gramEnd"/>
      <w:r w:rsidRPr="00844848">
        <w:rPr>
          <w:rFonts w:ascii="Times New Roman" w:hAnsi="Times New Roman" w:cs="Times New Roman"/>
          <w:sz w:val="24"/>
          <w:szCs w:val="24"/>
        </w:rPr>
        <w:t>('Season</w:t>
      </w:r>
      <w:proofErr w:type="gramStart"/>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'Purchase Amount (USD)'</w:t>
      </w:r>
      <w:proofErr w:type="gramStart"/>
      <w:r w:rsidRPr="00844848">
        <w:rPr>
          <w:rFonts w:ascii="Times New Roman" w:hAnsi="Times New Roman" w:cs="Times New Roman"/>
          <w:sz w:val="24"/>
          <w:szCs w:val="24"/>
        </w:rPr>
        <w:t>].mean</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"Average spend by season:")</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season_avg</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 xml:space="preserve">"Highest season:", </w:t>
      </w:r>
      <w:proofErr w:type="spellStart"/>
      <w:r w:rsidRPr="00844848">
        <w:rPr>
          <w:rFonts w:ascii="Times New Roman" w:hAnsi="Times New Roman" w:cs="Times New Roman"/>
          <w:sz w:val="24"/>
          <w:szCs w:val="24"/>
        </w:rPr>
        <w:t>season_</w:t>
      </w:r>
      <w:proofErr w:type="gramStart"/>
      <w:r w:rsidRPr="00844848">
        <w:rPr>
          <w:rFonts w:ascii="Times New Roman" w:hAnsi="Times New Roman" w:cs="Times New Roman"/>
          <w:sz w:val="24"/>
          <w:szCs w:val="24"/>
        </w:rPr>
        <w:t>avg.idxmax</w:t>
      </w:r>
      <w:proofErr w:type="spellEnd"/>
      <w:proofErr w:type="gramEnd"/>
      <w:r w:rsidRPr="00844848">
        <w:rPr>
          <w:rFonts w:ascii="Times New Roman" w:hAnsi="Times New Roman" w:cs="Times New Roman"/>
          <w:sz w:val="24"/>
          <w:szCs w:val="24"/>
        </w:rPr>
        <w:t>())</w:t>
      </w:r>
    </w:p>
    <w:p w14:paraId="3A00576B" w14:textId="6F671B2B"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8A3D13" wp14:editId="053CF1EE">
            <wp:extent cx="5486400" cy="1908810"/>
            <wp:effectExtent l="0" t="0" r="0" b="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32"/>
                    <a:stretch>
                      <a:fillRect/>
                    </a:stretch>
                  </pic:blipFill>
                  <pic:spPr>
                    <a:xfrm>
                      <a:off x="0" y="0"/>
                      <a:ext cx="5486400" cy="1908810"/>
                    </a:xfrm>
                    <a:prstGeom prst="rect">
                      <a:avLst/>
                    </a:prstGeom>
                  </pic:spPr>
                </pic:pic>
              </a:graphicData>
            </a:graphic>
          </wp:inline>
        </w:drawing>
      </w:r>
    </w:p>
    <w:p w14:paraId="0380ABC7"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11: Location-wise Sales</w:t>
      </w:r>
    </w:p>
    <w:p w14:paraId="7A4AB5A0"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lastRenderedPageBreak/>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location_sales</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df.groupby</w:t>
      </w:r>
      <w:proofErr w:type="spellEnd"/>
      <w:proofErr w:type="gramEnd"/>
      <w:r w:rsidRPr="00844848">
        <w:rPr>
          <w:rFonts w:ascii="Times New Roman" w:hAnsi="Times New Roman" w:cs="Times New Roman"/>
          <w:sz w:val="24"/>
          <w:szCs w:val="24"/>
        </w:rPr>
        <w:t>('Location</w:t>
      </w:r>
      <w:proofErr w:type="gramStart"/>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'Purchase Amount (USD)'</w:t>
      </w:r>
      <w:proofErr w:type="gramStart"/>
      <w:r w:rsidRPr="00844848">
        <w:rPr>
          <w:rFonts w:ascii="Times New Roman" w:hAnsi="Times New Roman" w:cs="Times New Roman"/>
          <w:sz w:val="24"/>
          <w:szCs w:val="24"/>
        </w:rPr>
        <w:t>].sum</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"Top locations by sales:")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location_</w:t>
      </w:r>
      <w:proofErr w:type="gramStart"/>
      <w:r w:rsidRPr="00844848">
        <w:rPr>
          <w:rFonts w:ascii="Times New Roman" w:hAnsi="Times New Roman" w:cs="Times New Roman"/>
          <w:sz w:val="24"/>
          <w:szCs w:val="24"/>
        </w:rPr>
        <w:t>sales.sort</w:t>
      </w:r>
      <w:proofErr w:type="gramEnd"/>
      <w:r w:rsidRPr="00844848">
        <w:rPr>
          <w:rFonts w:ascii="Times New Roman" w:hAnsi="Times New Roman" w:cs="Times New Roman"/>
          <w:sz w:val="24"/>
          <w:szCs w:val="24"/>
        </w:rPr>
        <w:t>_values</w:t>
      </w:r>
      <w:proofErr w:type="spellEnd"/>
      <w:r w:rsidRPr="00844848">
        <w:rPr>
          <w:rFonts w:ascii="Times New Roman" w:hAnsi="Times New Roman" w:cs="Times New Roman"/>
          <w:sz w:val="24"/>
          <w:szCs w:val="24"/>
        </w:rPr>
        <w:t>(ascending=False</w:t>
      </w:r>
      <w:proofErr w:type="gramStart"/>
      <w:r w:rsidRPr="00844848">
        <w:rPr>
          <w:rFonts w:ascii="Times New Roman" w:hAnsi="Times New Roman" w:cs="Times New Roman"/>
          <w:sz w:val="24"/>
          <w:szCs w:val="24"/>
        </w:rPr>
        <w:t>).head</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t>print("Done")</w:t>
      </w:r>
    </w:p>
    <w:p w14:paraId="12963387" w14:textId="631154B3"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EB4EEA" wp14:editId="03DD8FC9">
            <wp:extent cx="5486400" cy="2182495"/>
            <wp:effectExtent l="0" t="0" r="0" b="8255"/>
            <wp:docPr id="30"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AI-generated content may be incorrect."/>
                    <pic:cNvPicPr/>
                  </pic:nvPicPr>
                  <pic:blipFill>
                    <a:blip r:embed="rId33"/>
                    <a:stretch>
                      <a:fillRect/>
                    </a:stretch>
                  </pic:blipFill>
                  <pic:spPr>
                    <a:xfrm>
                      <a:off x="0" y="0"/>
                      <a:ext cx="5486400" cy="2182495"/>
                    </a:xfrm>
                    <a:prstGeom prst="rect">
                      <a:avLst/>
                    </a:prstGeom>
                  </pic:spPr>
                </pic:pic>
              </a:graphicData>
            </a:graphic>
          </wp:inline>
        </w:drawing>
      </w:r>
    </w:p>
    <w:p w14:paraId="1F26AE24"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12: Payment Method Analysis</w:t>
      </w:r>
    </w:p>
    <w:p w14:paraId="29F36E07"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payment_avg</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df.groupby</w:t>
      </w:r>
      <w:proofErr w:type="spellEnd"/>
      <w:proofErr w:type="gramEnd"/>
      <w:r w:rsidRPr="00844848">
        <w:rPr>
          <w:rFonts w:ascii="Times New Roman" w:hAnsi="Times New Roman" w:cs="Times New Roman"/>
          <w:sz w:val="24"/>
          <w:szCs w:val="24"/>
        </w:rPr>
        <w:t>('Payment Method</w:t>
      </w:r>
      <w:proofErr w:type="gramStart"/>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'Purchase Amount (USD)'</w:t>
      </w:r>
      <w:proofErr w:type="gramStart"/>
      <w:r w:rsidRPr="00844848">
        <w:rPr>
          <w:rFonts w:ascii="Times New Roman" w:hAnsi="Times New Roman" w:cs="Times New Roman"/>
          <w:sz w:val="24"/>
          <w:szCs w:val="24"/>
        </w:rPr>
        <w:t>].mean</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"Payment method analysis:")</w:t>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payment_avg</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 xml:space="preserve">"Best method:", </w:t>
      </w:r>
      <w:proofErr w:type="spellStart"/>
      <w:r w:rsidRPr="00844848">
        <w:rPr>
          <w:rFonts w:ascii="Times New Roman" w:hAnsi="Times New Roman" w:cs="Times New Roman"/>
          <w:sz w:val="24"/>
          <w:szCs w:val="24"/>
        </w:rPr>
        <w:t>payment_</w:t>
      </w:r>
      <w:proofErr w:type="gramStart"/>
      <w:r w:rsidRPr="00844848">
        <w:rPr>
          <w:rFonts w:ascii="Times New Roman" w:hAnsi="Times New Roman" w:cs="Times New Roman"/>
          <w:sz w:val="24"/>
          <w:szCs w:val="24"/>
        </w:rPr>
        <w:t>avg.idxmax</w:t>
      </w:r>
      <w:proofErr w:type="spellEnd"/>
      <w:proofErr w:type="gramEnd"/>
      <w:r w:rsidRPr="00844848">
        <w:rPr>
          <w:rFonts w:ascii="Times New Roman" w:hAnsi="Times New Roman" w:cs="Times New Roman"/>
          <w:sz w:val="24"/>
          <w:szCs w:val="24"/>
        </w:rPr>
        <w:t>())</w:t>
      </w:r>
    </w:p>
    <w:p w14:paraId="214E4BB7" w14:textId="3F94A0E8"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EDB0DC" wp14:editId="6AC5C78F">
            <wp:extent cx="5486400" cy="2092325"/>
            <wp:effectExtent l="0" t="0" r="0" b="3175"/>
            <wp:docPr id="31"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10;&#10;AI-generated content may be incorrect."/>
                    <pic:cNvPicPr/>
                  </pic:nvPicPr>
                  <pic:blipFill>
                    <a:blip r:embed="rId34"/>
                    <a:stretch>
                      <a:fillRect/>
                    </a:stretch>
                  </pic:blipFill>
                  <pic:spPr>
                    <a:xfrm>
                      <a:off x="0" y="0"/>
                      <a:ext cx="5486400" cy="2092325"/>
                    </a:xfrm>
                    <a:prstGeom prst="rect">
                      <a:avLst/>
                    </a:prstGeom>
                  </pic:spPr>
                </pic:pic>
              </a:graphicData>
            </a:graphic>
          </wp:inline>
        </w:drawing>
      </w:r>
    </w:p>
    <w:p w14:paraId="7AD0B8F0"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lastRenderedPageBreak/>
        <w:t>Program 13: Frequency Mapping</w:t>
      </w:r>
    </w:p>
    <w:p w14:paraId="3453CA72"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 xml:space="preserve"> = {'Weekly': 52, 'Monthly': 12, 'Quarterly': 4}</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'Frequency of Purchases'</w:t>
      </w:r>
      <w:proofErr w:type="gramStart"/>
      <w:r w:rsidRPr="00844848">
        <w:rPr>
          <w:rFonts w:ascii="Times New Roman" w:hAnsi="Times New Roman" w:cs="Times New Roman"/>
          <w:sz w:val="24"/>
          <w:szCs w:val="24"/>
        </w:rPr>
        <w:t>].map</w:t>
      </w:r>
      <w:proofErr w:type="gram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['Frequency of Purchases', '</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w:t>
      </w:r>
      <w:proofErr w:type="gramStart"/>
      <w:r w:rsidRPr="00844848">
        <w:rPr>
          <w:rFonts w:ascii="Times New Roman" w:hAnsi="Times New Roman" w:cs="Times New Roman"/>
          <w:sz w:val="24"/>
          <w:szCs w:val="24"/>
        </w:rPr>
        <w:t>].head</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"Mapping completed")</w:t>
      </w:r>
    </w:p>
    <w:p w14:paraId="60B331D0" w14:textId="4CFB0575"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0D28ED" wp14:editId="2353BC61">
            <wp:extent cx="5486400" cy="1610995"/>
            <wp:effectExtent l="0" t="0" r="0" b="825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35"/>
                    <a:stretch>
                      <a:fillRect/>
                    </a:stretch>
                  </pic:blipFill>
                  <pic:spPr>
                    <a:xfrm>
                      <a:off x="0" y="0"/>
                      <a:ext cx="5486400" cy="1610995"/>
                    </a:xfrm>
                    <a:prstGeom prst="rect">
                      <a:avLst/>
                    </a:prstGeom>
                  </pic:spPr>
                </pic:pic>
              </a:graphicData>
            </a:graphic>
          </wp:inline>
        </w:drawing>
      </w:r>
    </w:p>
    <w:p w14:paraId="0D8A499D"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14: Annual Spend Calculation</w:t>
      </w:r>
    </w:p>
    <w:p w14:paraId="0D36C97B"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 xml:space="preserve"> = {'Weekly': 52, 'Monthly': 12}</w:t>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'Frequency of Purchases'</w:t>
      </w:r>
      <w:proofErr w:type="gramStart"/>
      <w:r w:rsidRPr="00844848">
        <w:rPr>
          <w:rFonts w:ascii="Times New Roman" w:hAnsi="Times New Roman" w:cs="Times New Roman"/>
          <w:sz w:val="24"/>
          <w:szCs w:val="24"/>
        </w:rPr>
        <w:t>].map</w:t>
      </w:r>
      <w:proofErr w:type="gram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freq_map</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 xml:space="preserve">'Annual Spend'] = </w:t>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 xml:space="preserve">'Purchase Amount (USD)'] * </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Freq_Num</w:t>
      </w:r>
      <w:proofErr w:type="spell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['Annual Spend']</w:t>
      </w:r>
      <w:proofErr w:type="gramStart"/>
      <w:r w:rsidRPr="00844848">
        <w:rPr>
          <w:rFonts w:ascii="Times New Roman" w:hAnsi="Times New Roman" w:cs="Times New Roman"/>
          <w:sz w:val="24"/>
          <w:szCs w:val="24"/>
        </w:rPr>
        <w:t>].head</w:t>
      </w:r>
      <w:proofErr w:type="gramEnd"/>
      <w:r w:rsidRPr="00844848">
        <w:rPr>
          <w:rFonts w:ascii="Times New Roman" w:hAnsi="Times New Roman" w:cs="Times New Roman"/>
          <w:sz w:val="24"/>
          <w:szCs w:val="24"/>
        </w:rPr>
        <w:t>())</w:t>
      </w:r>
    </w:p>
    <w:p w14:paraId="52293E85" w14:textId="0E905B24"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052FDF" wp14:editId="54A988B8">
            <wp:extent cx="5486400" cy="1363345"/>
            <wp:effectExtent l="0" t="0" r="0" b="8255"/>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36"/>
                    <a:stretch>
                      <a:fillRect/>
                    </a:stretch>
                  </pic:blipFill>
                  <pic:spPr>
                    <a:xfrm>
                      <a:off x="0" y="0"/>
                      <a:ext cx="5486400" cy="1363345"/>
                    </a:xfrm>
                    <a:prstGeom prst="rect">
                      <a:avLst/>
                    </a:prstGeom>
                  </pic:spPr>
                </pic:pic>
              </a:graphicData>
            </a:graphic>
          </wp:inline>
        </w:drawing>
      </w:r>
    </w:p>
    <w:p w14:paraId="09DC2511"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lastRenderedPageBreak/>
        <w:t>Program 15: Customer Segmentation</w:t>
      </w:r>
    </w:p>
    <w:p w14:paraId="5D86A530"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def segment(x):</w:t>
      </w:r>
      <w:r w:rsidRPr="00844848">
        <w:rPr>
          <w:rFonts w:ascii="Times New Roman" w:hAnsi="Times New Roman" w:cs="Times New Roman"/>
          <w:sz w:val="24"/>
          <w:szCs w:val="24"/>
        </w:rPr>
        <w:br/>
        <w:t xml:space="preserve">    if x &gt; 2000:</w:t>
      </w:r>
      <w:r w:rsidRPr="00844848">
        <w:rPr>
          <w:rFonts w:ascii="Times New Roman" w:hAnsi="Times New Roman" w:cs="Times New Roman"/>
          <w:sz w:val="24"/>
          <w:szCs w:val="24"/>
        </w:rPr>
        <w:br/>
        <w:t xml:space="preserve">        return "High"</w:t>
      </w:r>
      <w:r w:rsidRPr="00844848">
        <w:rPr>
          <w:rFonts w:ascii="Times New Roman" w:hAnsi="Times New Roman" w:cs="Times New Roman"/>
          <w:sz w:val="24"/>
          <w:szCs w:val="24"/>
        </w:rPr>
        <w:br/>
        <w:t xml:space="preserve">    </w:t>
      </w:r>
      <w:proofErr w:type="spellStart"/>
      <w:r w:rsidRPr="00844848">
        <w:rPr>
          <w:rFonts w:ascii="Times New Roman" w:hAnsi="Times New Roman" w:cs="Times New Roman"/>
          <w:sz w:val="24"/>
          <w:szCs w:val="24"/>
        </w:rPr>
        <w:t>elif</w:t>
      </w:r>
      <w:proofErr w:type="spellEnd"/>
      <w:r w:rsidRPr="00844848">
        <w:rPr>
          <w:rFonts w:ascii="Times New Roman" w:hAnsi="Times New Roman" w:cs="Times New Roman"/>
          <w:sz w:val="24"/>
          <w:szCs w:val="24"/>
        </w:rPr>
        <w:t xml:space="preserve"> x &gt; 1000:</w:t>
      </w:r>
      <w:r w:rsidRPr="00844848">
        <w:rPr>
          <w:rFonts w:ascii="Times New Roman" w:hAnsi="Times New Roman" w:cs="Times New Roman"/>
          <w:sz w:val="24"/>
          <w:szCs w:val="24"/>
        </w:rPr>
        <w:br/>
        <w:t xml:space="preserve">        return "Medium"</w:t>
      </w:r>
      <w:r w:rsidRPr="00844848">
        <w:rPr>
          <w:rFonts w:ascii="Times New Roman" w:hAnsi="Times New Roman" w:cs="Times New Roman"/>
          <w:sz w:val="24"/>
          <w:szCs w:val="24"/>
        </w:rPr>
        <w:br/>
        <w:t xml:space="preserve">    else:</w:t>
      </w:r>
      <w:r w:rsidRPr="00844848">
        <w:rPr>
          <w:rFonts w:ascii="Times New Roman" w:hAnsi="Times New Roman" w:cs="Times New Roman"/>
          <w:sz w:val="24"/>
          <w:szCs w:val="24"/>
        </w:rPr>
        <w:br/>
        <w:t xml:space="preserve">        return "Low"</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['Segment'] = </w:t>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'Purchase Amount (USD)'</w:t>
      </w:r>
      <w:proofErr w:type="gramStart"/>
      <w:r w:rsidRPr="00844848">
        <w:rPr>
          <w:rFonts w:ascii="Times New Roman" w:hAnsi="Times New Roman" w:cs="Times New Roman"/>
          <w:sz w:val="24"/>
          <w:szCs w:val="24"/>
        </w:rPr>
        <w:t>].apply</w:t>
      </w:r>
      <w:proofErr w:type="gramEnd"/>
      <w:r w:rsidRPr="00844848">
        <w:rPr>
          <w:rFonts w:ascii="Times New Roman" w:hAnsi="Times New Roman" w:cs="Times New Roman"/>
          <w:sz w:val="24"/>
          <w:szCs w:val="24"/>
        </w:rPr>
        <w:t>(segment)</w:t>
      </w:r>
      <w:r w:rsidRPr="00844848">
        <w:rPr>
          <w:rFonts w:ascii="Times New Roman" w:hAnsi="Times New Roman" w:cs="Times New Roman"/>
          <w:sz w:val="24"/>
          <w:szCs w:val="24"/>
        </w:rPr>
        <w:br/>
      </w:r>
      <w:r w:rsidRPr="00844848">
        <w:rPr>
          <w:rFonts w:ascii="Times New Roman" w:hAnsi="Times New Roman" w:cs="Times New Roman"/>
          <w:sz w:val="24"/>
          <w:szCs w:val="24"/>
        </w:rPr>
        <w:b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['Segment'].</w:t>
      </w:r>
      <w:proofErr w:type="spellStart"/>
      <w:r w:rsidRPr="00844848">
        <w:rPr>
          <w:rFonts w:ascii="Times New Roman" w:hAnsi="Times New Roman" w:cs="Times New Roman"/>
          <w:sz w:val="24"/>
          <w:szCs w:val="24"/>
        </w:rPr>
        <w:t>value_</w:t>
      </w:r>
      <w:proofErr w:type="gramStart"/>
      <w:r w:rsidRPr="00844848">
        <w:rPr>
          <w:rFonts w:ascii="Times New Roman" w:hAnsi="Times New Roman" w:cs="Times New Roman"/>
          <w:sz w:val="24"/>
          <w:szCs w:val="24"/>
        </w:rPr>
        <w:t>counts</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w:t>
      </w:r>
    </w:p>
    <w:p w14:paraId="176CE0B1" w14:textId="328DE404"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713769" wp14:editId="5B2A87EB">
            <wp:extent cx="5235394" cy="1394581"/>
            <wp:effectExtent l="0" t="0" r="3810" b="0"/>
            <wp:docPr id="34"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program&#10;&#10;AI-generated content may be incorrect."/>
                    <pic:cNvPicPr/>
                  </pic:nvPicPr>
                  <pic:blipFill>
                    <a:blip r:embed="rId37"/>
                    <a:stretch>
                      <a:fillRect/>
                    </a:stretch>
                  </pic:blipFill>
                  <pic:spPr>
                    <a:xfrm>
                      <a:off x="0" y="0"/>
                      <a:ext cx="5235394" cy="1394581"/>
                    </a:xfrm>
                    <a:prstGeom prst="rect">
                      <a:avLst/>
                    </a:prstGeom>
                  </pic:spPr>
                </pic:pic>
              </a:graphicData>
            </a:graphic>
          </wp:inline>
        </w:drawing>
      </w:r>
    </w:p>
    <w:p w14:paraId="117BFC21"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16: Age Group Creation</w:t>
      </w:r>
    </w:p>
    <w:p w14:paraId="5C8441B9"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 xml:space="preserve">'Age Group'] = </w:t>
      </w:r>
      <w:proofErr w:type="spellStart"/>
      <w:r w:rsidRPr="00844848">
        <w:rPr>
          <w:rFonts w:ascii="Times New Roman" w:hAnsi="Times New Roman" w:cs="Times New Roman"/>
          <w:sz w:val="24"/>
          <w:szCs w:val="24"/>
        </w:rPr>
        <w:t>pd.cut</w:t>
      </w:r>
      <w:proofErr w:type="spell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['Age'],</w:t>
      </w:r>
      <w:r w:rsidRPr="00844848">
        <w:rPr>
          <w:rFonts w:ascii="Times New Roman" w:hAnsi="Times New Roman" w:cs="Times New Roman"/>
          <w:sz w:val="24"/>
          <w:szCs w:val="24"/>
        </w:rPr>
        <w:br/>
        <w:t xml:space="preserve">                        bins</w:t>
      </w:r>
      <w:proofErr w:type="gramStart"/>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18,25,35,50,60],</w:t>
      </w:r>
      <w:r w:rsidRPr="00844848">
        <w:rPr>
          <w:rFonts w:ascii="Times New Roman" w:hAnsi="Times New Roman" w:cs="Times New Roman"/>
          <w:sz w:val="24"/>
          <w:szCs w:val="24"/>
        </w:rPr>
        <w:br/>
        <w:t xml:space="preserve">                        labels</w:t>
      </w:r>
      <w:proofErr w:type="gramStart"/>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'18-25','26-35','36-50','50+'])</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w:t>
      </w:r>
      <w:proofErr w:type="spellStart"/>
      <w:r w:rsidRPr="00844848">
        <w:rPr>
          <w:rFonts w:ascii="Times New Roman" w:hAnsi="Times New Roman" w:cs="Times New Roman"/>
          <w:sz w:val="24"/>
          <w:szCs w:val="24"/>
        </w:rPr>
        <w:t>Age','Age</w:t>
      </w:r>
      <w:proofErr w:type="spellEnd"/>
      <w:r w:rsidRPr="00844848">
        <w:rPr>
          <w:rFonts w:ascii="Times New Roman" w:hAnsi="Times New Roman" w:cs="Times New Roman"/>
          <w:sz w:val="24"/>
          <w:szCs w:val="24"/>
        </w:rPr>
        <w:t xml:space="preserve"> Group']</w:t>
      </w:r>
      <w:proofErr w:type="gramStart"/>
      <w:r w:rsidRPr="00844848">
        <w:rPr>
          <w:rFonts w:ascii="Times New Roman" w:hAnsi="Times New Roman" w:cs="Times New Roman"/>
          <w:sz w:val="24"/>
          <w:szCs w:val="24"/>
        </w:rPr>
        <w:t>].head</w:t>
      </w:r>
      <w:proofErr w:type="gramEnd"/>
      <w:r w:rsidRPr="00844848">
        <w:rPr>
          <w:rFonts w:ascii="Times New Roman" w:hAnsi="Times New Roman" w:cs="Times New Roman"/>
          <w:sz w:val="24"/>
          <w:szCs w:val="24"/>
        </w:rPr>
        <w:t>())</w:t>
      </w:r>
    </w:p>
    <w:p w14:paraId="519BAFBA" w14:textId="1AEC7160"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C63DA6" wp14:editId="200839E6">
            <wp:extent cx="5486400" cy="1582420"/>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38"/>
                    <a:stretch>
                      <a:fillRect/>
                    </a:stretch>
                  </pic:blipFill>
                  <pic:spPr>
                    <a:xfrm>
                      <a:off x="0" y="0"/>
                      <a:ext cx="5486400" cy="1582420"/>
                    </a:xfrm>
                    <a:prstGeom prst="rect">
                      <a:avLst/>
                    </a:prstGeom>
                  </pic:spPr>
                </pic:pic>
              </a:graphicData>
            </a:graphic>
          </wp:inline>
        </w:drawing>
      </w:r>
    </w:p>
    <w:p w14:paraId="58DA37D6"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17: Bar Chart for Top Items</w:t>
      </w:r>
    </w:p>
    <w:p w14:paraId="469D0095"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t xml:space="preserve">import </w:t>
      </w:r>
      <w:proofErr w:type="spellStart"/>
      <w:proofErr w:type="gramStart"/>
      <w:r w:rsidRPr="00844848">
        <w:rPr>
          <w:rFonts w:ascii="Times New Roman" w:hAnsi="Times New Roman" w:cs="Times New Roman"/>
          <w:sz w:val="24"/>
          <w:szCs w:val="24"/>
        </w:rPr>
        <w:t>matplotlib.pyplot</w:t>
      </w:r>
      <w:proofErr w:type="spellEnd"/>
      <w:proofErr w:type="gramEnd"/>
      <w:r w:rsidRPr="00844848">
        <w:rPr>
          <w:rFonts w:ascii="Times New Roman" w:hAnsi="Times New Roman" w:cs="Times New Roman"/>
          <w:sz w:val="24"/>
          <w:szCs w:val="24"/>
        </w:rPr>
        <w:t xml:space="preserve"> as </w:t>
      </w:r>
      <w:proofErr w:type="spellStart"/>
      <w:r w:rsidRPr="00844848">
        <w:rPr>
          <w:rFonts w:ascii="Times New Roman" w:hAnsi="Times New Roman" w:cs="Times New Roman"/>
          <w:sz w:val="24"/>
          <w:szCs w:val="24"/>
        </w:rPr>
        <w:t>plt</w:t>
      </w:r>
      <w:proofErr w:type="spellEnd"/>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t xml:space="preserve">top = </w:t>
      </w:r>
      <w:proofErr w:type="spellStart"/>
      <w:proofErr w:type="gram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'Item Purchased'].</w:t>
      </w:r>
      <w:proofErr w:type="spellStart"/>
      <w:r w:rsidRPr="00844848">
        <w:rPr>
          <w:rFonts w:ascii="Times New Roman" w:hAnsi="Times New Roman" w:cs="Times New Roman"/>
          <w:sz w:val="24"/>
          <w:szCs w:val="24"/>
        </w:rPr>
        <w:t>value_counts</w:t>
      </w:r>
      <w:proofErr w:type="spellEnd"/>
      <w:r w:rsidRPr="00844848">
        <w:rPr>
          <w:rFonts w:ascii="Times New Roman" w:hAnsi="Times New Roman" w:cs="Times New Roman"/>
          <w:sz w:val="24"/>
          <w:szCs w:val="24"/>
        </w:rPr>
        <w:t>(</w:t>
      </w:r>
      <w:proofErr w:type="gramStart"/>
      <w:r w:rsidRPr="00844848">
        <w:rPr>
          <w:rFonts w:ascii="Times New Roman" w:hAnsi="Times New Roman" w:cs="Times New Roman"/>
          <w:sz w:val="24"/>
          <w:szCs w:val="24"/>
        </w:rPr>
        <w:t>).head</w:t>
      </w:r>
      <w:proofErr w:type="gramEnd"/>
      <w:r w:rsidRPr="00844848">
        <w:rPr>
          <w:rFonts w:ascii="Times New Roman" w:hAnsi="Times New Roman" w:cs="Times New Roman"/>
          <w:sz w:val="24"/>
          <w:szCs w:val="24"/>
        </w:rPr>
        <w:t>(5)</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top.plot</w:t>
      </w:r>
      <w:proofErr w:type="spellEnd"/>
      <w:proofErr w:type="gramEnd"/>
      <w:r w:rsidRPr="00844848">
        <w:rPr>
          <w:rFonts w:ascii="Times New Roman" w:hAnsi="Times New Roman" w:cs="Times New Roman"/>
          <w:sz w:val="24"/>
          <w:szCs w:val="24"/>
        </w:rPr>
        <w:t>(kind='bar')</w:t>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plt.title</w:t>
      </w:r>
      <w:proofErr w:type="spellEnd"/>
      <w:proofErr w:type="gramEnd"/>
      <w:r w:rsidRPr="00844848">
        <w:rPr>
          <w:rFonts w:ascii="Times New Roman" w:hAnsi="Times New Roman" w:cs="Times New Roman"/>
          <w:sz w:val="24"/>
          <w:szCs w:val="24"/>
        </w:rPr>
        <w:t>("Top Items")</w:t>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plt.show</w:t>
      </w:r>
      <w:proofErr w:type="spellEnd"/>
      <w:proofErr w:type="gramEnd"/>
      <w:r w:rsidRPr="00844848">
        <w:rPr>
          <w:rFonts w:ascii="Times New Roman" w:hAnsi="Times New Roman" w:cs="Times New Roman"/>
          <w:sz w:val="24"/>
          <w:szCs w:val="24"/>
        </w:rPr>
        <w:t>()</w:t>
      </w:r>
    </w:p>
    <w:p w14:paraId="3CE57004" w14:textId="315D8BDE"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CB9ACA" wp14:editId="2D4BCDDA">
            <wp:extent cx="5783580" cy="3040380"/>
            <wp:effectExtent l="0" t="0" r="7620" b="7620"/>
            <wp:docPr id="36" name="Picture 36" descr="A graph of blue and whit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blue and white vertical lines&#10;&#10;AI-generated content may be incorrect."/>
                    <pic:cNvPicPr/>
                  </pic:nvPicPr>
                  <pic:blipFill>
                    <a:blip r:embed="rId39"/>
                    <a:stretch>
                      <a:fillRect/>
                    </a:stretch>
                  </pic:blipFill>
                  <pic:spPr>
                    <a:xfrm>
                      <a:off x="0" y="0"/>
                      <a:ext cx="5783580" cy="3040380"/>
                    </a:xfrm>
                    <a:prstGeom prst="rect">
                      <a:avLst/>
                    </a:prstGeom>
                  </pic:spPr>
                </pic:pic>
              </a:graphicData>
            </a:graphic>
          </wp:inline>
        </w:drawing>
      </w:r>
    </w:p>
    <w:p w14:paraId="102C26EE"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18: Pie Chart for Category Share</w:t>
      </w:r>
    </w:p>
    <w:p w14:paraId="08DE20ED"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t xml:space="preserve">import </w:t>
      </w:r>
      <w:proofErr w:type="spellStart"/>
      <w:proofErr w:type="gramStart"/>
      <w:r w:rsidRPr="00844848">
        <w:rPr>
          <w:rFonts w:ascii="Times New Roman" w:hAnsi="Times New Roman" w:cs="Times New Roman"/>
          <w:sz w:val="24"/>
          <w:szCs w:val="24"/>
        </w:rPr>
        <w:t>matplotlib.pyplot</w:t>
      </w:r>
      <w:proofErr w:type="spellEnd"/>
      <w:proofErr w:type="gramEnd"/>
      <w:r w:rsidRPr="00844848">
        <w:rPr>
          <w:rFonts w:ascii="Times New Roman" w:hAnsi="Times New Roman" w:cs="Times New Roman"/>
          <w:sz w:val="24"/>
          <w:szCs w:val="24"/>
        </w:rPr>
        <w:t xml:space="preserve"> as </w:t>
      </w:r>
      <w:proofErr w:type="spellStart"/>
      <w:r w:rsidRPr="00844848">
        <w:rPr>
          <w:rFonts w:ascii="Times New Roman" w:hAnsi="Times New Roman" w:cs="Times New Roman"/>
          <w:sz w:val="24"/>
          <w:szCs w:val="24"/>
        </w:rPr>
        <w:t>plt</w:t>
      </w:r>
      <w:proofErr w:type="spellEnd"/>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lastRenderedPageBreak/>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['Category'].</w:t>
      </w:r>
      <w:proofErr w:type="spellStart"/>
      <w:r w:rsidRPr="00844848">
        <w:rPr>
          <w:rFonts w:ascii="Times New Roman" w:hAnsi="Times New Roman" w:cs="Times New Roman"/>
          <w:sz w:val="24"/>
          <w:szCs w:val="24"/>
        </w:rPr>
        <w:t>value_</w:t>
      </w:r>
      <w:proofErr w:type="gramStart"/>
      <w:r w:rsidRPr="00844848">
        <w:rPr>
          <w:rFonts w:ascii="Times New Roman" w:hAnsi="Times New Roman" w:cs="Times New Roman"/>
          <w:sz w:val="24"/>
          <w:szCs w:val="24"/>
        </w:rPr>
        <w:t>counts</w:t>
      </w:r>
      <w:proofErr w:type="spellEnd"/>
      <w:r w:rsidRPr="00844848">
        <w:rPr>
          <w:rFonts w:ascii="Times New Roman" w:hAnsi="Times New Roman" w:cs="Times New Roman"/>
          <w:sz w:val="24"/>
          <w:szCs w:val="24"/>
        </w:rPr>
        <w:t>().plot</w:t>
      </w:r>
      <w:proofErr w:type="gramEnd"/>
      <w:r w:rsidRPr="00844848">
        <w:rPr>
          <w:rFonts w:ascii="Times New Roman" w:hAnsi="Times New Roman" w:cs="Times New Roman"/>
          <w:sz w:val="24"/>
          <w:szCs w:val="24"/>
        </w:rPr>
        <w:t xml:space="preserve">(kind='pie', </w:t>
      </w:r>
      <w:proofErr w:type="spellStart"/>
      <w:r w:rsidRPr="00844848">
        <w:rPr>
          <w:rFonts w:ascii="Times New Roman" w:hAnsi="Times New Roman" w:cs="Times New Roman"/>
          <w:sz w:val="24"/>
          <w:szCs w:val="24"/>
        </w:rPr>
        <w:t>autopct</w:t>
      </w:r>
      <w:proofErr w:type="spellEnd"/>
      <w:r w:rsidRPr="00844848">
        <w:rPr>
          <w:rFonts w:ascii="Times New Roman" w:hAnsi="Times New Roman" w:cs="Times New Roman"/>
          <w:sz w:val="24"/>
          <w:szCs w:val="24"/>
        </w:rPr>
        <w:t>='%1.1f%%')</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plt.title</w:t>
      </w:r>
      <w:proofErr w:type="spellEnd"/>
      <w:proofErr w:type="gramEnd"/>
      <w:r w:rsidRPr="00844848">
        <w:rPr>
          <w:rFonts w:ascii="Times New Roman" w:hAnsi="Times New Roman" w:cs="Times New Roman"/>
          <w:sz w:val="24"/>
          <w:szCs w:val="24"/>
        </w:rPr>
        <w:t>("Category Share")</w:t>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plt.show</w:t>
      </w:r>
      <w:proofErr w:type="spellEnd"/>
      <w:proofErr w:type="gramEnd"/>
      <w:r w:rsidRPr="00844848">
        <w:rPr>
          <w:rFonts w:ascii="Times New Roman" w:hAnsi="Times New Roman" w:cs="Times New Roman"/>
          <w:sz w:val="24"/>
          <w:szCs w:val="24"/>
        </w:rPr>
        <w:t>()</w:t>
      </w:r>
    </w:p>
    <w:p w14:paraId="36748DF8" w14:textId="66A36E70"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D0AC89" wp14:editId="13F7B3F4">
            <wp:extent cx="5486400" cy="3173730"/>
            <wp:effectExtent l="0" t="0" r="0" b="762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40"/>
                    <a:stretch>
                      <a:fillRect/>
                    </a:stretch>
                  </pic:blipFill>
                  <pic:spPr>
                    <a:xfrm>
                      <a:off x="0" y="0"/>
                      <a:ext cx="5486400" cy="3173730"/>
                    </a:xfrm>
                    <a:prstGeom prst="rect">
                      <a:avLst/>
                    </a:prstGeom>
                  </pic:spPr>
                </pic:pic>
              </a:graphicData>
            </a:graphic>
          </wp:inline>
        </w:drawing>
      </w:r>
    </w:p>
    <w:p w14:paraId="4CA1DADF"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19: Histogram for Age Distribution</w:t>
      </w:r>
    </w:p>
    <w:p w14:paraId="78566E61"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t xml:space="preserve">import </w:t>
      </w:r>
      <w:proofErr w:type="spellStart"/>
      <w:proofErr w:type="gramStart"/>
      <w:r w:rsidRPr="00844848">
        <w:rPr>
          <w:rFonts w:ascii="Times New Roman" w:hAnsi="Times New Roman" w:cs="Times New Roman"/>
          <w:sz w:val="24"/>
          <w:szCs w:val="24"/>
        </w:rPr>
        <w:t>matplotlib.pyplot</w:t>
      </w:r>
      <w:proofErr w:type="spellEnd"/>
      <w:proofErr w:type="gramEnd"/>
      <w:r w:rsidRPr="00844848">
        <w:rPr>
          <w:rFonts w:ascii="Times New Roman" w:hAnsi="Times New Roman" w:cs="Times New Roman"/>
          <w:sz w:val="24"/>
          <w:szCs w:val="24"/>
        </w:rPr>
        <w:t xml:space="preserve"> as </w:t>
      </w:r>
      <w:proofErr w:type="spellStart"/>
      <w:r w:rsidRPr="00844848">
        <w:rPr>
          <w:rFonts w:ascii="Times New Roman" w:hAnsi="Times New Roman" w:cs="Times New Roman"/>
          <w:sz w:val="24"/>
          <w:szCs w:val="24"/>
        </w:rPr>
        <w:t>plt</w:t>
      </w:r>
      <w:proofErr w:type="spellEnd"/>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['Age'</w:t>
      </w:r>
      <w:proofErr w:type="gramStart"/>
      <w:r w:rsidRPr="00844848">
        <w:rPr>
          <w:rFonts w:ascii="Times New Roman" w:hAnsi="Times New Roman" w:cs="Times New Roman"/>
          <w:sz w:val="24"/>
          <w:szCs w:val="24"/>
        </w:rPr>
        <w:t>].hist</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plt.title</w:t>
      </w:r>
      <w:proofErr w:type="spellEnd"/>
      <w:proofErr w:type="gramEnd"/>
      <w:r w:rsidRPr="00844848">
        <w:rPr>
          <w:rFonts w:ascii="Times New Roman" w:hAnsi="Times New Roman" w:cs="Times New Roman"/>
          <w:sz w:val="24"/>
          <w:szCs w:val="24"/>
        </w:rPr>
        <w:t>("Age Distribution")</w:t>
      </w:r>
      <w:r w:rsidRPr="00844848">
        <w:rPr>
          <w:rFonts w:ascii="Times New Roman" w:hAnsi="Times New Roman" w:cs="Times New Roman"/>
          <w:sz w:val="24"/>
          <w:szCs w:val="24"/>
        </w:rPr>
        <w:br/>
      </w:r>
      <w:proofErr w:type="spellStart"/>
      <w:proofErr w:type="gramStart"/>
      <w:r w:rsidRPr="00844848">
        <w:rPr>
          <w:rFonts w:ascii="Times New Roman" w:hAnsi="Times New Roman" w:cs="Times New Roman"/>
          <w:sz w:val="24"/>
          <w:szCs w:val="24"/>
        </w:rPr>
        <w:t>plt.show</w:t>
      </w:r>
      <w:proofErr w:type="spellEnd"/>
      <w:proofErr w:type="gramEnd"/>
      <w:r w:rsidRPr="00844848">
        <w:rPr>
          <w:rFonts w:ascii="Times New Roman" w:hAnsi="Times New Roman" w:cs="Times New Roman"/>
          <w:sz w:val="24"/>
          <w:szCs w:val="24"/>
        </w:rPr>
        <w:t>()</w:t>
      </w:r>
    </w:p>
    <w:p w14:paraId="64D43987" w14:textId="405F0393"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18ECC8" wp14:editId="20C4CEAC">
            <wp:extent cx="5486400" cy="3357880"/>
            <wp:effectExtent l="0" t="0" r="0" b="0"/>
            <wp:docPr id="38" name="Picture 3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graph&#10;&#10;AI-generated content may be incorrect."/>
                    <pic:cNvPicPr/>
                  </pic:nvPicPr>
                  <pic:blipFill>
                    <a:blip r:embed="rId41"/>
                    <a:stretch>
                      <a:fillRect/>
                    </a:stretch>
                  </pic:blipFill>
                  <pic:spPr>
                    <a:xfrm>
                      <a:off x="0" y="0"/>
                      <a:ext cx="5486400" cy="3357880"/>
                    </a:xfrm>
                    <a:prstGeom prst="rect">
                      <a:avLst/>
                    </a:prstGeom>
                  </pic:spPr>
                </pic:pic>
              </a:graphicData>
            </a:graphic>
          </wp:inline>
        </w:drawing>
      </w:r>
    </w:p>
    <w:p w14:paraId="26D5897C" w14:textId="77777777" w:rsidR="00844848" w:rsidRPr="00844848" w:rsidRDefault="00844848" w:rsidP="00844848">
      <w:pPr>
        <w:pStyle w:val="Heading2"/>
        <w:rPr>
          <w:rFonts w:ascii="Times New Roman" w:hAnsi="Times New Roman" w:cs="Times New Roman"/>
          <w:sz w:val="24"/>
          <w:szCs w:val="24"/>
        </w:rPr>
      </w:pPr>
      <w:r w:rsidRPr="00844848">
        <w:rPr>
          <w:rFonts w:ascii="Times New Roman" w:hAnsi="Times New Roman" w:cs="Times New Roman"/>
          <w:sz w:val="24"/>
          <w:szCs w:val="24"/>
        </w:rPr>
        <w:t>Program 20: Export Cleaned Dataset</w:t>
      </w:r>
    </w:p>
    <w:p w14:paraId="69081277" w14:textId="77777777" w:rsidR="00844848" w:rsidRDefault="00844848" w:rsidP="00844848">
      <w:pPr>
        <w:rPr>
          <w:rFonts w:ascii="Times New Roman" w:hAnsi="Times New Roman" w:cs="Times New Roman"/>
          <w:sz w:val="24"/>
          <w:szCs w:val="24"/>
        </w:rPr>
      </w:pPr>
      <w:r w:rsidRPr="00844848">
        <w:rPr>
          <w:rFonts w:ascii="Times New Roman" w:hAnsi="Times New Roman" w:cs="Times New Roman"/>
          <w:sz w:val="24"/>
          <w:szCs w:val="24"/>
        </w:rPr>
        <w:t>import pandas as pd</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pd.read</w:t>
      </w:r>
      <w:proofErr w:type="gramEnd"/>
      <w:r w:rsidRPr="00844848">
        <w:rPr>
          <w:rFonts w:ascii="Times New Roman" w:hAnsi="Times New Roman" w:cs="Times New Roman"/>
          <w:sz w:val="24"/>
          <w:szCs w:val="24"/>
        </w:rPr>
        <w:t>_csv</w:t>
      </w:r>
      <w:proofErr w:type="spellEnd"/>
      <w:r w:rsidRPr="00844848">
        <w:rPr>
          <w:rFonts w:ascii="Times New Roman" w:hAnsi="Times New Roman" w:cs="Times New Roman"/>
          <w:sz w:val="24"/>
          <w:szCs w:val="24"/>
        </w:rPr>
        <w:t>("shopping_trends.csv")</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w:t>
      </w:r>
      <w:proofErr w:type="spellEnd"/>
      <w:r w:rsidRPr="00844848">
        <w:rPr>
          <w:rFonts w:ascii="Times New Roman" w:hAnsi="Times New Roman" w:cs="Times New Roman"/>
          <w:sz w:val="24"/>
          <w:szCs w:val="24"/>
        </w:rPr>
        <w:t xml:space="preserve"> = </w:t>
      </w:r>
      <w:proofErr w:type="spellStart"/>
      <w:proofErr w:type="gramStart"/>
      <w:r w:rsidRPr="00844848">
        <w:rPr>
          <w:rFonts w:ascii="Times New Roman" w:hAnsi="Times New Roman" w:cs="Times New Roman"/>
          <w:sz w:val="24"/>
          <w:szCs w:val="24"/>
        </w:rPr>
        <w:t>df.drop</w:t>
      </w:r>
      <w:proofErr w:type="gramEnd"/>
      <w:r w:rsidRPr="00844848">
        <w:rPr>
          <w:rFonts w:ascii="Times New Roman" w:hAnsi="Times New Roman" w:cs="Times New Roman"/>
          <w:sz w:val="24"/>
          <w:szCs w:val="24"/>
        </w:rPr>
        <w:t>_</w:t>
      </w:r>
      <w:proofErr w:type="gramStart"/>
      <w:r w:rsidRPr="00844848">
        <w:rPr>
          <w:rFonts w:ascii="Times New Roman" w:hAnsi="Times New Roman" w:cs="Times New Roman"/>
          <w:sz w:val="24"/>
          <w:szCs w:val="24"/>
        </w:rPr>
        <w:t>duplicates</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spellStart"/>
      <w:r w:rsidRPr="00844848">
        <w:rPr>
          <w:rFonts w:ascii="Times New Roman" w:hAnsi="Times New Roman" w:cs="Times New Roman"/>
          <w:sz w:val="24"/>
          <w:szCs w:val="24"/>
        </w:rPr>
        <w:t>df.to_</w:t>
      </w:r>
      <w:proofErr w:type="gramStart"/>
      <w:r w:rsidRPr="00844848">
        <w:rPr>
          <w:rFonts w:ascii="Times New Roman" w:hAnsi="Times New Roman" w:cs="Times New Roman"/>
          <w:sz w:val="24"/>
          <w:szCs w:val="24"/>
        </w:rPr>
        <w:t>csv</w:t>
      </w:r>
      <w:proofErr w:type="spellEnd"/>
      <w:r w:rsidRPr="00844848">
        <w:rPr>
          <w:rFonts w:ascii="Times New Roman" w:hAnsi="Times New Roman" w:cs="Times New Roman"/>
          <w:sz w:val="24"/>
          <w:szCs w:val="24"/>
        </w:rPr>
        <w:t>(</w:t>
      </w:r>
      <w:proofErr w:type="gramEnd"/>
      <w:r w:rsidRPr="00844848">
        <w:rPr>
          <w:rFonts w:ascii="Times New Roman" w:hAnsi="Times New Roman" w:cs="Times New Roman"/>
          <w:sz w:val="24"/>
          <w:szCs w:val="24"/>
        </w:rPr>
        <w:t>"cleaned_data.csv", index=False)</w:t>
      </w:r>
      <w:r w:rsidRPr="00844848">
        <w:rPr>
          <w:rFonts w:ascii="Times New Roman" w:hAnsi="Times New Roman" w:cs="Times New Roman"/>
          <w:sz w:val="24"/>
          <w:szCs w:val="24"/>
        </w:rPr>
        <w:br/>
      </w:r>
      <w:r w:rsidRPr="00844848">
        <w:rPr>
          <w:rFonts w:ascii="Times New Roman" w:hAnsi="Times New Roman" w:cs="Times New Roman"/>
          <w:sz w:val="24"/>
          <w:szCs w:val="24"/>
        </w:rPr>
        <w:br/>
      </w:r>
      <w:proofErr w:type="gramStart"/>
      <w:r w:rsidRPr="00844848">
        <w:rPr>
          <w:rFonts w:ascii="Times New Roman" w:hAnsi="Times New Roman" w:cs="Times New Roman"/>
          <w:sz w:val="24"/>
          <w:szCs w:val="24"/>
        </w:rPr>
        <w:t>print(</w:t>
      </w:r>
      <w:proofErr w:type="gramEnd"/>
      <w:r w:rsidRPr="00844848">
        <w:rPr>
          <w:rFonts w:ascii="Times New Roman" w:hAnsi="Times New Roman" w:cs="Times New Roman"/>
          <w:sz w:val="24"/>
          <w:szCs w:val="24"/>
        </w:rPr>
        <w:t>"Cleaned file exported successfully")</w:t>
      </w:r>
    </w:p>
    <w:p w14:paraId="673BDC59" w14:textId="3BA3C454" w:rsidR="00190A3A" w:rsidRPr="00844848" w:rsidRDefault="00190A3A" w:rsidP="008448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AF94C6" wp14:editId="07465A4E">
            <wp:extent cx="5486400" cy="1273810"/>
            <wp:effectExtent l="0" t="0" r="0" b="2540"/>
            <wp:docPr id="39" name="Picture 3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10;&#10;AI-generated content may be incorrect."/>
                    <pic:cNvPicPr/>
                  </pic:nvPicPr>
                  <pic:blipFill>
                    <a:blip r:embed="rId42"/>
                    <a:stretch>
                      <a:fillRect/>
                    </a:stretch>
                  </pic:blipFill>
                  <pic:spPr>
                    <a:xfrm>
                      <a:off x="0" y="0"/>
                      <a:ext cx="5486400" cy="1273810"/>
                    </a:xfrm>
                    <a:prstGeom prst="rect">
                      <a:avLst/>
                    </a:prstGeom>
                  </pic:spPr>
                </pic:pic>
              </a:graphicData>
            </a:graphic>
          </wp:inline>
        </w:drawing>
      </w:r>
    </w:p>
    <w:p w14:paraId="5BCD2D03" w14:textId="6FE245A9" w:rsidR="005949C7" w:rsidRPr="00844848" w:rsidRDefault="005949C7" w:rsidP="00257A1A">
      <w:pPr>
        <w:pStyle w:val="Heading1"/>
        <w:spacing w:line="360" w:lineRule="auto"/>
        <w:jc w:val="center"/>
        <w:rPr>
          <w:rFonts w:ascii="Times New Roman" w:hAnsi="Times New Roman" w:cs="Times New Roman"/>
        </w:rPr>
      </w:pPr>
      <w:r w:rsidRPr="00844848">
        <w:rPr>
          <w:rFonts w:ascii="Times New Roman" w:hAnsi="Times New Roman" w:cs="Times New Roman"/>
        </w:rPr>
        <w:t>Chapter 6: Testing</w:t>
      </w:r>
      <w:bookmarkEnd w:id="12"/>
    </w:p>
    <w:p w14:paraId="349EABAC" w14:textId="52DA3009" w:rsidR="005949C7" w:rsidRPr="00844848" w:rsidRDefault="000C4378"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like </w:t>
      </w:r>
      <w:proofErr w:type="spellStart"/>
      <w:r w:rsidRPr="00844848">
        <w:rPr>
          <w:rFonts w:ascii="Times New Roman" w:hAnsi="Times New Roman" w:cs="Times New Roman"/>
          <w:bCs/>
          <w:sz w:val="24"/>
          <w:szCs w:val="24"/>
          <w:lang w:val="fr-FR"/>
        </w:rPr>
        <w:t>focused</w:t>
      </w:r>
      <w:proofErr w:type="spellEnd"/>
      <w:r w:rsidRPr="00844848">
        <w:rPr>
          <w:rFonts w:ascii="Times New Roman" w:hAnsi="Times New Roman" w:cs="Times New Roman"/>
          <w:bCs/>
          <w:sz w:val="24"/>
          <w:szCs w:val="24"/>
          <w:lang w:val="fr-FR"/>
        </w:rPr>
        <w:t xml:space="preserve"> on data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rather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w:t>
      </w:r>
      <w:r w:rsidR="00BD1337" w:rsidRPr="00844848">
        <w:rPr>
          <w:rFonts w:ascii="Times New Roman" w:hAnsi="Times New Roman" w:cs="Times New Roman"/>
          <w:bCs/>
          <w:sz w:val="24"/>
          <w:szCs w:val="24"/>
          <w:lang w:val="fr-FR"/>
        </w:rPr>
        <w:t xml:space="preserve">building software application. The concept of </w:t>
      </w:r>
      <w:proofErr w:type="spellStart"/>
      <w:r w:rsidR="00BD1337" w:rsidRPr="00844848">
        <w:rPr>
          <w:rFonts w:ascii="Times New Roman" w:hAnsi="Times New Roman" w:cs="Times New Roman"/>
          <w:bCs/>
          <w:sz w:val="24"/>
          <w:szCs w:val="24"/>
          <w:lang w:val="fr-FR"/>
        </w:rPr>
        <w:t>testing</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is</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slightly</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different</w:t>
      </w:r>
      <w:proofErr w:type="spellEnd"/>
      <w:r w:rsidR="00BD1337" w:rsidRPr="00844848">
        <w:rPr>
          <w:rFonts w:ascii="Times New Roman" w:hAnsi="Times New Roman" w:cs="Times New Roman"/>
          <w:bCs/>
          <w:sz w:val="24"/>
          <w:szCs w:val="24"/>
          <w:lang w:val="fr-FR"/>
        </w:rPr>
        <w:t xml:space="preserve"> air as of software </w:t>
      </w:r>
      <w:proofErr w:type="spellStart"/>
      <w:r w:rsidR="00BD1337" w:rsidRPr="00844848">
        <w:rPr>
          <w:rFonts w:ascii="Times New Roman" w:hAnsi="Times New Roman" w:cs="Times New Roman"/>
          <w:bCs/>
          <w:sz w:val="24"/>
          <w:szCs w:val="24"/>
          <w:lang w:val="fr-FR"/>
        </w:rPr>
        <w:t>testing</w:t>
      </w:r>
      <w:proofErr w:type="spellEnd"/>
      <w:r w:rsidR="00BD1337" w:rsidRPr="00844848">
        <w:rPr>
          <w:rFonts w:ascii="Times New Roman" w:hAnsi="Times New Roman" w:cs="Times New Roman"/>
          <w:bCs/>
          <w:sz w:val="24"/>
          <w:szCs w:val="24"/>
          <w:lang w:val="fr-FR"/>
        </w:rPr>
        <w:t xml:space="preserve">. So the </w:t>
      </w:r>
      <w:proofErr w:type="spellStart"/>
      <w:r w:rsidR="00BD1337" w:rsidRPr="00844848">
        <w:rPr>
          <w:rFonts w:ascii="Times New Roman" w:hAnsi="Times New Roman" w:cs="Times New Roman"/>
          <w:bCs/>
          <w:sz w:val="24"/>
          <w:szCs w:val="24"/>
          <w:lang w:val="fr-FR"/>
        </w:rPr>
        <w:lastRenderedPageBreak/>
        <w:t>testing</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would</w:t>
      </w:r>
      <w:proofErr w:type="spellEnd"/>
      <w:r w:rsidR="00BD1337" w:rsidRPr="00844848">
        <w:rPr>
          <w:rFonts w:ascii="Times New Roman" w:hAnsi="Times New Roman" w:cs="Times New Roman"/>
          <w:bCs/>
          <w:sz w:val="24"/>
          <w:szCs w:val="24"/>
          <w:lang w:val="fr-FR"/>
        </w:rPr>
        <w:t xml:space="preserve"> </w:t>
      </w:r>
      <w:proofErr w:type="spellStart"/>
      <w:r w:rsidR="00BD1337" w:rsidRPr="00844848">
        <w:rPr>
          <w:rFonts w:ascii="Times New Roman" w:hAnsi="Times New Roman" w:cs="Times New Roman"/>
          <w:bCs/>
          <w:sz w:val="24"/>
          <w:szCs w:val="24"/>
          <w:lang w:val="fr-FR"/>
        </w:rPr>
        <w:t>involve</w:t>
      </w:r>
      <w:proofErr w:type="spellEnd"/>
      <w:r w:rsidR="00BD1337" w:rsidRPr="00844848">
        <w:rPr>
          <w:rFonts w:ascii="Times New Roman" w:hAnsi="Times New Roman" w:cs="Times New Roman"/>
          <w:bCs/>
          <w:sz w:val="24"/>
          <w:szCs w:val="24"/>
          <w:lang w:val="fr-FR"/>
        </w:rPr>
        <w:t xml:space="preserve"> checking </w:t>
      </w:r>
      <w:proofErr w:type="spellStart"/>
      <w:r w:rsidR="00BD1337" w:rsidRPr="00844848">
        <w:rPr>
          <w:rFonts w:ascii="Times New Roman" w:hAnsi="Times New Roman" w:cs="Times New Roman"/>
          <w:bCs/>
          <w:sz w:val="24"/>
          <w:szCs w:val="24"/>
          <w:lang w:val="fr-FR"/>
        </w:rPr>
        <w:t>systems</w:t>
      </w:r>
      <w:proofErr w:type="spellEnd"/>
      <w:r w:rsidR="00BD1337" w:rsidRPr="00844848">
        <w:rPr>
          <w:rFonts w:ascii="Times New Roman" w:hAnsi="Times New Roman" w:cs="Times New Roman"/>
          <w:bCs/>
          <w:sz w:val="24"/>
          <w:szCs w:val="24"/>
          <w:lang w:val="fr-FR"/>
        </w:rPr>
        <w:t xml:space="preserve"> </w:t>
      </w:r>
      <w:proofErr w:type="spellStart"/>
      <w:r w:rsidR="00337E76" w:rsidRPr="00844848">
        <w:rPr>
          <w:rFonts w:ascii="Times New Roman" w:hAnsi="Times New Roman" w:cs="Times New Roman"/>
          <w:bCs/>
          <w:sz w:val="24"/>
          <w:szCs w:val="24"/>
          <w:lang w:val="fr-FR"/>
        </w:rPr>
        <w:t>functionality</w:t>
      </w:r>
      <w:proofErr w:type="spellEnd"/>
      <w:r w:rsidR="00337E76" w:rsidRPr="00844848">
        <w:rPr>
          <w:rFonts w:ascii="Times New Roman" w:hAnsi="Times New Roman" w:cs="Times New Roman"/>
          <w:bCs/>
          <w:sz w:val="24"/>
          <w:szCs w:val="24"/>
          <w:lang w:val="fr-FR"/>
        </w:rPr>
        <w:t xml:space="preserve">, user interactions, and performance </w:t>
      </w:r>
      <w:proofErr w:type="spellStart"/>
      <w:r w:rsidR="00337E76" w:rsidRPr="00844848">
        <w:rPr>
          <w:rFonts w:ascii="Times New Roman" w:hAnsi="Times New Roman" w:cs="Times New Roman"/>
          <w:bCs/>
          <w:sz w:val="24"/>
          <w:szCs w:val="24"/>
          <w:lang w:val="fr-FR"/>
        </w:rPr>
        <w:t>under</w:t>
      </w:r>
      <w:proofErr w:type="spellEnd"/>
      <w:r w:rsidR="00337E76" w:rsidRPr="00844848">
        <w:rPr>
          <w:rFonts w:ascii="Times New Roman" w:hAnsi="Times New Roman" w:cs="Times New Roman"/>
          <w:bCs/>
          <w:sz w:val="24"/>
          <w:szCs w:val="24"/>
          <w:lang w:val="fr-FR"/>
        </w:rPr>
        <w:t xml:space="preserve"> conditions. </w:t>
      </w:r>
      <w:proofErr w:type="spellStart"/>
      <w:r w:rsidR="00337E76" w:rsidRPr="00844848">
        <w:rPr>
          <w:rFonts w:ascii="Times New Roman" w:hAnsi="Times New Roman" w:cs="Times New Roman"/>
          <w:bCs/>
          <w:sz w:val="24"/>
          <w:szCs w:val="24"/>
          <w:lang w:val="fr-FR"/>
        </w:rPr>
        <w:t>However</w:t>
      </w:r>
      <w:proofErr w:type="spellEnd"/>
      <w:r w:rsidR="00337E76" w:rsidRPr="00844848">
        <w:rPr>
          <w:rFonts w:ascii="Times New Roman" w:hAnsi="Times New Roman" w:cs="Times New Roman"/>
          <w:bCs/>
          <w:sz w:val="24"/>
          <w:szCs w:val="24"/>
          <w:lang w:val="fr-FR"/>
        </w:rPr>
        <w:t xml:space="preserve">, in </w:t>
      </w:r>
      <w:proofErr w:type="spellStart"/>
      <w:r w:rsidR="00337E76" w:rsidRPr="00844848">
        <w:rPr>
          <w:rFonts w:ascii="Times New Roman" w:hAnsi="Times New Roman" w:cs="Times New Roman"/>
          <w:bCs/>
          <w:sz w:val="24"/>
          <w:szCs w:val="24"/>
          <w:lang w:val="fr-FR"/>
        </w:rPr>
        <w:t>this</w:t>
      </w:r>
      <w:proofErr w:type="spellEnd"/>
      <w:r w:rsidR="00337E76" w:rsidRPr="00844848">
        <w:rPr>
          <w:rFonts w:ascii="Times New Roman" w:hAnsi="Times New Roman" w:cs="Times New Roman"/>
          <w:bCs/>
          <w:sz w:val="24"/>
          <w:szCs w:val="24"/>
          <w:lang w:val="fr-FR"/>
        </w:rPr>
        <w:t xml:space="preserve"> condition or a case, the system </w:t>
      </w:r>
      <w:proofErr w:type="spellStart"/>
      <w:r w:rsidR="00337E76" w:rsidRPr="00844848">
        <w:rPr>
          <w:rFonts w:ascii="Times New Roman" w:hAnsi="Times New Roman" w:cs="Times New Roman"/>
          <w:bCs/>
          <w:sz w:val="24"/>
          <w:szCs w:val="24"/>
          <w:lang w:val="fr-FR"/>
        </w:rPr>
        <w:t>is</w:t>
      </w:r>
      <w:proofErr w:type="spellEnd"/>
      <w:r w:rsidR="00337E76" w:rsidRPr="00844848">
        <w:rPr>
          <w:rFonts w:ascii="Times New Roman" w:hAnsi="Times New Roman" w:cs="Times New Roman"/>
          <w:bCs/>
          <w:sz w:val="24"/>
          <w:szCs w:val="24"/>
          <w:lang w:val="fr-FR"/>
        </w:rPr>
        <w:t xml:space="preserve"> an </w:t>
      </w:r>
      <w:proofErr w:type="spellStart"/>
      <w:r w:rsidR="00337E76" w:rsidRPr="00844848">
        <w:rPr>
          <w:rFonts w:ascii="Times New Roman" w:hAnsi="Times New Roman" w:cs="Times New Roman"/>
          <w:bCs/>
          <w:sz w:val="24"/>
          <w:szCs w:val="24"/>
          <w:lang w:val="fr-FR"/>
        </w:rPr>
        <w:t>analytical</w:t>
      </w:r>
      <w:proofErr w:type="spellEnd"/>
      <w:r w:rsidR="00337E76" w:rsidRPr="00844848">
        <w:rPr>
          <w:rFonts w:ascii="Times New Roman" w:hAnsi="Times New Roman" w:cs="Times New Roman"/>
          <w:bCs/>
          <w:sz w:val="24"/>
          <w:szCs w:val="24"/>
          <w:lang w:val="fr-FR"/>
        </w:rPr>
        <w:t xml:space="preserve"> workflow </w:t>
      </w:r>
      <w:proofErr w:type="spellStart"/>
      <w:r w:rsidR="00337E76" w:rsidRPr="00844848">
        <w:rPr>
          <w:rFonts w:ascii="Times New Roman" w:hAnsi="Times New Roman" w:cs="Times New Roman"/>
          <w:bCs/>
          <w:sz w:val="24"/>
          <w:szCs w:val="24"/>
          <w:lang w:val="fr-FR"/>
        </w:rPr>
        <w:t>itself</w:t>
      </w:r>
      <w:proofErr w:type="spellEnd"/>
      <w:r w:rsidR="00337E76" w:rsidRPr="00844848">
        <w:rPr>
          <w:rFonts w:ascii="Times New Roman" w:hAnsi="Times New Roman" w:cs="Times New Roman"/>
          <w:bCs/>
          <w:sz w:val="24"/>
          <w:szCs w:val="24"/>
          <w:lang w:val="fr-FR"/>
        </w:rPr>
        <w:t>.</w:t>
      </w:r>
    </w:p>
    <w:p w14:paraId="7C774741" w14:textId="77777777" w:rsidR="00337E76" w:rsidRPr="00844848" w:rsidRDefault="00337E76" w:rsidP="00257A1A">
      <w:pPr>
        <w:spacing w:line="360" w:lineRule="auto"/>
        <w:rPr>
          <w:rFonts w:ascii="Times New Roman" w:hAnsi="Times New Roman" w:cs="Times New Roman"/>
          <w:bCs/>
          <w:sz w:val="24"/>
          <w:szCs w:val="24"/>
          <w:lang w:val="fr-FR"/>
        </w:rPr>
      </w:pPr>
    </w:p>
    <w:p w14:paraId="164937C2" w14:textId="5DF63D82" w:rsidR="00337E76" w:rsidRPr="00844848" w:rsidRDefault="00E87FB7"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the main focus of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here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ensure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accurate</w:t>
      </w:r>
      <w:proofErr w:type="spellEnd"/>
      <w:r w:rsidRPr="00844848">
        <w:rPr>
          <w:rFonts w:ascii="Times New Roman" w:hAnsi="Times New Roman" w:cs="Times New Roman"/>
          <w:bCs/>
          <w:sz w:val="24"/>
          <w:szCs w:val="24"/>
          <w:lang w:val="fr-FR"/>
        </w:rPr>
        <w:t xml:space="preserve"> transformation and are </w:t>
      </w:r>
      <w:proofErr w:type="spellStart"/>
      <w:r w:rsidRPr="00844848">
        <w:rPr>
          <w:rFonts w:ascii="Times New Roman" w:hAnsi="Times New Roman" w:cs="Times New Roman"/>
          <w:bCs/>
          <w:sz w:val="24"/>
          <w:szCs w:val="24"/>
          <w:lang w:val="fr-FR"/>
        </w:rPr>
        <w:t>applied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and the output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as </w:t>
      </w:r>
      <w:proofErr w:type="spellStart"/>
      <w:r w:rsidRPr="00844848">
        <w:rPr>
          <w:rFonts w:ascii="Times New Roman" w:hAnsi="Times New Roman" w:cs="Times New Roman"/>
          <w:bCs/>
          <w:sz w:val="24"/>
          <w:szCs w:val="24"/>
          <w:lang w:val="fr-FR"/>
        </w:rPr>
        <w:t>summarise</w:t>
      </w:r>
      <w:proofErr w:type="spellEnd"/>
      <w:r w:rsidRPr="00844848">
        <w:rPr>
          <w:rFonts w:ascii="Times New Roman" w:hAnsi="Times New Roman" w:cs="Times New Roman"/>
          <w:bCs/>
          <w:sz w:val="24"/>
          <w:szCs w:val="24"/>
          <w:lang w:val="fr-FR"/>
        </w:rPr>
        <w:t xml:space="preserve">, start and local consent are </w:t>
      </w:r>
      <w:proofErr w:type="spellStart"/>
      <w:r w:rsidRPr="00844848">
        <w:rPr>
          <w:rFonts w:ascii="Times New Roman" w:hAnsi="Times New Roman" w:cs="Times New Roman"/>
          <w:bCs/>
          <w:sz w:val="24"/>
          <w:szCs w:val="24"/>
          <w:lang w:val="fr-FR"/>
        </w:rPr>
        <w:t>logical</w:t>
      </w:r>
      <w:proofErr w:type="spellEnd"/>
      <w:r w:rsidR="002423F1" w:rsidRPr="00844848">
        <w:rPr>
          <w:rFonts w:ascii="Times New Roman" w:hAnsi="Times New Roman" w:cs="Times New Roman"/>
          <w:bCs/>
          <w:sz w:val="24"/>
          <w:szCs w:val="24"/>
          <w:lang w:val="fr-FR"/>
        </w:rPr>
        <w:t xml:space="preserve">. To </w:t>
      </w:r>
      <w:proofErr w:type="spellStart"/>
      <w:r w:rsidR="002423F1" w:rsidRPr="00844848">
        <w:rPr>
          <w:rFonts w:ascii="Times New Roman" w:hAnsi="Times New Roman" w:cs="Times New Roman"/>
          <w:bCs/>
          <w:sz w:val="24"/>
          <w:szCs w:val="24"/>
          <w:lang w:val="fr-FR"/>
        </w:rPr>
        <w:t>answer</w:t>
      </w:r>
      <w:proofErr w:type="spellEnd"/>
      <w:r w:rsidR="002423F1" w:rsidRPr="00844848">
        <w:rPr>
          <w:rFonts w:ascii="Times New Roman" w:hAnsi="Times New Roman" w:cs="Times New Roman"/>
          <w:bCs/>
          <w:sz w:val="24"/>
          <w:szCs w:val="24"/>
          <w:lang w:val="fr-FR"/>
        </w:rPr>
        <w:t xml:space="preserve"> the structure, validation </w:t>
      </w:r>
      <w:proofErr w:type="spellStart"/>
      <w:r w:rsidR="002423F1" w:rsidRPr="00844848">
        <w:rPr>
          <w:rFonts w:ascii="Times New Roman" w:hAnsi="Times New Roman" w:cs="Times New Roman"/>
          <w:bCs/>
          <w:sz w:val="24"/>
          <w:szCs w:val="24"/>
          <w:lang w:val="fr-FR"/>
        </w:rPr>
        <w:t>approach</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each</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step</w:t>
      </w:r>
      <w:proofErr w:type="spellEnd"/>
      <w:r w:rsidR="002423F1" w:rsidRPr="00844848">
        <w:rPr>
          <w:rFonts w:ascii="Times New Roman" w:hAnsi="Times New Roman" w:cs="Times New Roman"/>
          <w:bCs/>
          <w:sz w:val="24"/>
          <w:szCs w:val="24"/>
          <w:lang w:val="fr-FR"/>
        </w:rPr>
        <w:t xml:space="preserve"> in </w:t>
      </w:r>
      <w:proofErr w:type="spellStart"/>
      <w:r w:rsidR="002423F1" w:rsidRPr="00844848">
        <w:rPr>
          <w:rFonts w:ascii="Times New Roman" w:hAnsi="Times New Roman" w:cs="Times New Roman"/>
          <w:bCs/>
          <w:sz w:val="24"/>
          <w:szCs w:val="24"/>
          <w:lang w:val="fr-FR"/>
        </w:rPr>
        <w:t>analysis</w:t>
      </w:r>
      <w:proofErr w:type="spellEnd"/>
      <w:r w:rsidR="002423F1" w:rsidRPr="00844848">
        <w:rPr>
          <w:rFonts w:ascii="Times New Roman" w:hAnsi="Times New Roman" w:cs="Times New Roman"/>
          <w:bCs/>
          <w:sz w:val="24"/>
          <w:szCs w:val="24"/>
          <w:lang w:val="fr-FR"/>
        </w:rPr>
        <w:t xml:space="preserve"> pipeline </w:t>
      </w:r>
      <w:proofErr w:type="spellStart"/>
      <w:r w:rsidR="002423F1" w:rsidRPr="00844848">
        <w:rPr>
          <w:rFonts w:ascii="Times New Roman" w:hAnsi="Times New Roman" w:cs="Times New Roman"/>
          <w:bCs/>
          <w:sz w:val="24"/>
          <w:szCs w:val="24"/>
          <w:lang w:val="fr-FR"/>
        </w:rPr>
        <w:t>is</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checked</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carefully</w:t>
      </w:r>
      <w:proofErr w:type="spellEnd"/>
      <w:r w:rsidR="002423F1" w:rsidRPr="00844848">
        <w:rPr>
          <w:rFonts w:ascii="Times New Roman" w:hAnsi="Times New Roman" w:cs="Times New Roman"/>
          <w:bCs/>
          <w:sz w:val="24"/>
          <w:szCs w:val="24"/>
          <w:lang w:val="fr-FR"/>
        </w:rPr>
        <w:t xml:space="preserve"> to </w:t>
      </w:r>
      <w:proofErr w:type="spellStart"/>
      <w:r w:rsidR="002423F1" w:rsidRPr="00844848">
        <w:rPr>
          <w:rFonts w:ascii="Times New Roman" w:hAnsi="Times New Roman" w:cs="Times New Roman"/>
          <w:bCs/>
          <w:sz w:val="24"/>
          <w:szCs w:val="24"/>
          <w:lang w:val="fr-FR"/>
        </w:rPr>
        <w:t>make</w:t>
      </w:r>
      <w:proofErr w:type="spellEnd"/>
      <w:r w:rsidR="002423F1" w:rsidRPr="00844848">
        <w:rPr>
          <w:rFonts w:ascii="Times New Roman" w:hAnsi="Times New Roman" w:cs="Times New Roman"/>
          <w:bCs/>
          <w:sz w:val="24"/>
          <w:szCs w:val="24"/>
          <w:lang w:val="fr-FR"/>
        </w:rPr>
        <w:t xml:space="preserve"> sure </w:t>
      </w:r>
      <w:proofErr w:type="spellStart"/>
      <w:r w:rsidR="002423F1" w:rsidRPr="00844848">
        <w:rPr>
          <w:rFonts w:ascii="Times New Roman" w:hAnsi="Times New Roman" w:cs="Times New Roman"/>
          <w:bCs/>
          <w:sz w:val="24"/>
          <w:szCs w:val="24"/>
          <w:lang w:val="fr-FR"/>
        </w:rPr>
        <w:t>that</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it</w:t>
      </w:r>
      <w:proofErr w:type="spellEnd"/>
      <w:r w:rsidR="002423F1" w:rsidRPr="00844848">
        <w:rPr>
          <w:rFonts w:ascii="Times New Roman" w:hAnsi="Times New Roman" w:cs="Times New Roman"/>
          <w:bCs/>
          <w:sz w:val="24"/>
          <w:szCs w:val="24"/>
          <w:lang w:val="fr-FR"/>
        </w:rPr>
        <w:t xml:space="preserve"> </w:t>
      </w:r>
      <w:proofErr w:type="spellStart"/>
      <w:r w:rsidR="002423F1" w:rsidRPr="00844848">
        <w:rPr>
          <w:rFonts w:ascii="Times New Roman" w:hAnsi="Times New Roman" w:cs="Times New Roman"/>
          <w:bCs/>
          <w:sz w:val="24"/>
          <w:szCs w:val="24"/>
          <w:lang w:val="fr-FR"/>
        </w:rPr>
        <w:t>behaves</w:t>
      </w:r>
      <w:proofErr w:type="spellEnd"/>
      <w:r w:rsidR="002423F1" w:rsidRPr="00844848">
        <w:rPr>
          <w:rFonts w:ascii="Times New Roman" w:hAnsi="Times New Roman" w:cs="Times New Roman"/>
          <w:bCs/>
          <w:sz w:val="24"/>
          <w:szCs w:val="24"/>
          <w:lang w:val="fr-FR"/>
        </w:rPr>
        <w:t xml:space="preserve"> as </w:t>
      </w:r>
      <w:proofErr w:type="spellStart"/>
      <w:r w:rsidR="002423F1" w:rsidRPr="00844848">
        <w:rPr>
          <w:rFonts w:ascii="Times New Roman" w:hAnsi="Times New Roman" w:cs="Times New Roman"/>
          <w:bCs/>
          <w:sz w:val="24"/>
          <w:szCs w:val="24"/>
          <w:lang w:val="fr-FR"/>
        </w:rPr>
        <w:t>expected</w:t>
      </w:r>
      <w:proofErr w:type="spellEnd"/>
      <w:r w:rsidR="002423F1" w:rsidRPr="00844848">
        <w:rPr>
          <w:rFonts w:ascii="Times New Roman" w:hAnsi="Times New Roman" w:cs="Times New Roman"/>
          <w:bCs/>
          <w:sz w:val="24"/>
          <w:szCs w:val="24"/>
          <w:lang w:val="fr-FR"/>
        </w:rPr>
        <w:t xml:space="preserve">. This </w:t>
      </w:r>
      <w:proofErr w:type="spellStart"/>
      <w:r w:rsidR="002423F1" w:rsidRPr="00844848">
        <w:rPr>
          <w:rFonts w:ascii="Times New Roman" w:hAnsi="Times New Roman" w:cs="Times New Roman"/>
          <w:bCs/>
          <w:sz w:val="24"/>
          <w:szCs w:val="24"/>
          <w:lang w:val="fr-FR"/>
        </w:rPr>
        <w:t>includes</w:t>
      </w:r>
      <w:proofErr w:type="spellEnd"/>
      <w:r w:rsidR="002423F1" w:rsidRPr="00844848">
        <w:rPr>
          <w:rFonts w:ascii="Times New Roman" w:hAnsi="Times New Roman" w:cs="Times New Roman"/>
          <w:bCs/>
          <w:sz w:val="24"/>
          <w:szCs w:val="24"/>
          <w:lang w:val="fr-FR"/>
        </w:rPr>
        <w:t xml:space="preserve"> a </w:t>
      </w:r>
      <w:proofErr w:type="spellStart"/>
      <w:r w:rsidR="00AD6659" w:rsidRPr="00844848">
        <w:rPr>
          <w:rFonts w:ascii="Times New Roman" w:hAnsi="Times New Roman" w:cs="Times New Roman"/>
          <w:bCs/>
          <w:sz w:val="24"/>
          <w:szCs w:val="24"/>
          <w:lang w:val="fr-FR"/>
        </w:rPr>
        <w:t>verify</w:t>
      </w:r>
      <w:proofErr w:type="spellEnd"/>
      <w:r w:rsidR="00AD6659" w:rsidRPr="00844848">
        <w:rPr>
          <w:rFonts w:ascii="Times New Roman" w:hAnsi="Times New Roman" w:cs="Times New Roman"/>
          <w:bCs/>
          <w:sz w:val="24"/>
          <w:szCs w:val="24"/>
          <w:lang w:val="fr-FR"/>
        </w:rPr>
        <w:t xml:space="preserve"> the data set, </w:t>
      </w:r>
      <w:proofErr w:type="spellStart"/>
      <w:r w:rsidR="00AD6659" w:rsidRPr="00844848">
        <w:rPr>
          <w:rFonts w:ascii="Times New Roman" w:hAnsi="Times New Roman" w:cs="Times New Roman"/>
          <w:bCs/>
          <w:sz w:val="24"/>
          <w:szCs w:val="24"/>
          <w:lang w:val="fr-FR"/>
        </w:rPr>
        <w:t>validating</w:t>
      </w:r>
      <w:proofErr w:type="spellEnd"/>
      <w:r w:rsidR="00AD6659" w:rsidRPr="00844848">
        <w:rPr>
          <w:rFonts w:ascii="Times New Roman" w:hAnsi="Times New Roman" w:cs="Times New Roman"/>
          <w:bCs/>
          <w:sz w:val="24"/>
          <w:szCs w:val="24"/>
          <w:lang w:val="fr-FR"/>
        </w:rPr>
        <w:t xml:space="preserve"> transformations, and </w:t>
      </w:r>
      <w:proofErr w:type="spellStart"/>
      <w:r w:rsidR="00AD6659" w:rsidRPr="00844848">
        <w:rPr>
          <w:rFonts w:ascii="Times New Roman" w:hAnsi="Times New Roman" w:cs="Times New Roman"/>
          <w:bCs/>
          <w:sz w:val="24"/>
          <w:szCs w:val="24"/>
          <w:lang w:val="fr-FR"/>
        </w:rPr>
        <w:t>confirm</w:t>
      </w:r>
      <w:proofErr w:type="spellEnd"/>
      <w:r w:rsidR="00AD6659" w:rsidRPr="00844848">
        <w:rPr>
          <w:rFonts w:ascii="Times New Roman" w:hAnsi="Times New Roman" w:cs="Times New Roman"/>
          <w:bCs/>
          <w:sz w:val="24"/>
          <w:szCs w:val="24"/>
          <w:lang w:val="fr-FR"/>
        </w:rPr>
        <w:t xml:space="preserve"> </w:t>
      </w:r>
      <w:proofErr w:type="spellStart"/>
      <w:r w:rsidR="00AD6659" w:rsidRPr="00844848">
        <w:rPr>
          <w:rFonts w:ascii="Times New Roman" w:hAnsi="Times New Roman" w:cs="Times New Roman"/>
          <w:bCs/>
          <w:sz w:val="24"/>
          <w:szCs w:val="24"/>
          <w:lang w:val="fr-FR"/>
        </w:rPr>
        <w:t>that</w:t>
      </w:r>
      <w:proofErr w:type="spellEnd"/>
      <w:r w:rsidR="00AD6659" w:rsidRPr="00844848">
        <w:rPr>
          <w:rFonts w:ascii="Times New Roman" w:hAnsi="Times New Roman" w:cs="Times New Roman"/>
          <w:bCs/>
          <w:sz w:val="24"/>
          <w:szCs w:val="24"/>
          <w:lang w:val="fr-FR"/>
        </w:rPr>
        <w:t xml:space="preserve"> </w:t>
      </w:r>
      <w:proofErr w:type="spellStart"/>
      <w:r w:rsidR="00AD6659" w:rsidRPr="00844848">
        <w:rPr>
          <w:rFonts w:ascii="Times New Roman" w:hAnsi="Times New Roman" w:cs="Times New Roman"/>
          <w:bCs/>
          <w:sz w:val="24"/>
          <w:szCs w:val="24"/>
          <w:lang w:val="fr-FR"/>
        </w:rPr>
        <w:t>outer</w:t>
      </w:r>
      <w:proofErr w:type="spellEnd"/>
      <w:r w:rsidR="00AD6659" w:rsidRPr="00844848">
        <w:rPr>
          <w:rFonts w:ascii="Times New Roman" w:hAnsi="Times New Roman" w:cs="Times New Roman"/>
          <w:bCs/>
          <w:sz w:val="24"/>
          <w:szCs w:val="24"/>
          <w:lang w:val="fr-FR"/>
        </w:rPr>
        <w:t xml:space="preserve"> are </w:t>
      </w:r>
      <w:proofErr w:type="spellStart"/>
      <w:r w:rsidR="00AD6659" w:rsidRPr="00844848">
        <w:rPr>
          <w:rFonts w:ascii="Times New Roman" w:hAnsi="Times New Roman" w:cs="Times New Roman"/>
          <w:bCs/>
          <w:sz w:val="24"/>
          <w:szCs w:val="24"/>
          <w:lang w:val="fr-FR"/>
        </w:rPr>
        <w:t>generate</w:t>
      </w:r>
      <w:proofErr w:type="spellEnd"/>
      <w:r w:rsidR="00AD6659" w:rsidRPr="00844848">
        <w:rPr>
          <w:rFonts w:ascii="Times New Roman" w:hAnsi="Times New Roman" w:cs="Times New Roman"/>
          <w:bCs/>
          <w:sz w:val="24"/>
          <w:szCs w:val="24"/>
          <w:lang w:val="fr-FR"/>
        </w:rPr>
        <w:t xml:space="preserve"> </w:t>
      </w:r>
      <w:proofErr w:type="spellStart"/>
      <w:r w:rsidR="00AD6659" w:rsidRPr="00844848">
        <w:rPr>
          <w:rFonts w:ascii="Times New Roman" w:hAnsi="Times New Roman" w:cs="Times New Roman"/>
          <w:bCs/>
          <w:sz w:val="24"/>
          <w:szCs w:val="24"/>
          <w:lang w:val="fr-FR"/>
        </w:rPr>
        <w:t>correctly</w:t>
      </w:r>
      <w:proofErr w:type="spellEnd"/>
      <w:r w:rsidR="00AD6659" w:rsidRPr="00844848">
        <w:rPr>
          <w:rFonts w:ascii="Times New Roman" w:hAnsi="Times New Roman" w:cs="Times New Roman"/>
          <w:bCs/>
          <w:sz w:val="24"/>
          <w:szCs w:val="24"/>
          <w:lang w:val="fr-FR"/>
        </w:rPr>
        <w:t>.</w:t>
      </w:r>
    </w:p>
    <w:tbl>
      <w:tblPr>
        <w:tblStyle w:val="TableGrid"/>
        <w:tblW w:w="9209" w:type="dxa"/>
        <w:tblLook w:val="04A0" w:firstRow="1" w:lastRow="0" w:firstColumn="1" w:lastColumn="0" w:noHBand="0" w:noVBand="1"/>
      </w:tblPr>
      <w:tblGrid>
        <w:gridCol w:w="1436"/>
        <w:gridCol w:w="2093"/>
        <w:gridCol w:w="2562"/>
        <w:gridCol w:w="3118"/>
      </w:tblGrid>
      <w:tr w:rsidR="00997477" w:rsidRPr="00844848" w14:paraId="3A8CDD08" w14:textId="77777777" w:rsidTr="001E2975">
        <w:tc>
          <w:tcPr>
            <w:tcW w:w="1436" w:type="dxa"/>
          </w:tcPr>
          <w:p w14:paraId="5BEA78A5" w14:textId="75DCD6A6" w:rsidR="00997477" w:rsidRPr="00844848" w:rsidRDefault="00DA03CB"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Test ID</w:t>
            </w:r>
          </w:p>
        </w:tc>
        <w:tc>
          <w:tcPr>
            <w:tcW w:w="2093" w:type="dxa"/>
          </w:tcPr>
          <w:p w14:paraId="4D233A04" w14:textId="2DA2029F" w:rsidR="00997477" w:rsidRPr="00844848" w:rsidRDefault="007B7E9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Test</w:t>
            </w:r>
          </w:p>
        </w:tc>
        <w:tc>
          <w:tcPr>
            <w:tcW w:w="2562" w:type="dxa"/>
          </w:tcPr>
          <w:p w14:paraId="5B7590C1" w14:textId="19FCFDF8" w:rsidR="007B7E94" w:rsidRPr="00844848" w:rsidRDefault="007B7E9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Result</w:t>
            </w:r>
          </w:p>
        </w:tc>
        <w:tc>
          <w:tcPr>
            <w:tcW w:w="3118" w:type="dxa"/>
          </w:tcPr>
          <w:p w14:paraId="483F2C22" w14:textId="3FE8F541" w:rsidR="00997477" w:rsidRPr="00844848" w:rsidRDefault="007B7E9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Status</w:t>
            </w:r>
            <w:proofErr w:type="spellEnd"/>
          </w:p>
        </w:tc>
      </w:tr>
      <w:tr w:rsidR="00997477" w:rsidRPr="00844848" w14:paraId="23949ACC" w14:textId="77777777" w:rsidTr="001E2975">
        <w:tc>
          <w:tcPr>
            <w:tcW w:w="1436" w:type="dxa"/>
          </w:tcPr>
          <w:p w14:paraId="49085D17" w14:textId="208DBD97" w:rsidR="00997477" w:rsidRPr="00844848" w:rsidRDefault="007B7E94"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T01</w:t>
            </w:r>
          </w:p>
        </w:tc>
        <w:tc>
          <w:tcPr>
            <w:tcW w:w="2093" w:type="dxa"/>
          </w:tcPr>
          <w:p w14:paraId="60E80562" w14:textId="3CA389AA" w:rsidR="00617F2D" w:rsidRPr="00844848" w:rsidRDefault="00617F2D"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gramStart"/>
            <w:r w:rsidRPr="00844848">
              <w:rPr>
                <w:rFonts w:ascii="Times New Roman" w:hAnsi="Times New Roman" w:cs="Times New Roman"/>
                <w:bCs/>
                <w:sz w:val="24"/>
                <w:szCs w:val="24"/>
                <w:lang w:val="fr-FR"/>
              </w:rPr>
              <w:t>check</w:t>
            </w:r>
            <w:proofErr w:type="gramEnd"/>
            <w:r w:rsidRPr="00844848">
              <w:rPr>
                <w:rFonts w:ascii="Times New Roman" w:hAnsi="Times New Roman" w:cs="Times New Roman"/>
                <w:bCs/>
                <w:sz w:val="24"/>
                <w:szCs w:val="24"/>
                <w:lang w:val="fr-FR"/>
              </w:rPr>
              <w:t xml:space="preserve"> Data set </w:t>
            </w:r>
            <w:proofErr w:type="spellStart"/>
            <w:r w:rsidRPr="00844848">
              <w:rPr>
                <w:rFonts w:ascii="Times New Roman" w:hAnsi="Times New Roman" w:cs="Times New Roman"/>
                <w:bCs/>
                <w:sz w:val="24"/>
                <w:szCs w:val="24"/>
                <w:lang w:val="fr-FR"/>
              </w:rPr>
              <w:t>load</w:t>
            </w:r>
            <w:proofErr w:type="spellEnd"/>
            <w:r w:rsidRPr="00844848">
              <w:rPr>
                <w:rFonts w:ascii="Times New Roman" w:hAnsi="Times New Roman" w:cs="Times New Roman"/>
                <w:bCs/>
                <w:sz w:val="24"/>
                <w:szCs w:val="24"/>
                <w:lang w:val="fr-FR"/>
              </w:rPr>
              <w:t xml:space="preserve"> </w:t>
            </w:r>
          </w:p>
        </w:tc>
        <w:tc>
          <w:tcPr>
            <w:tcW w:w="2562" w:type="dxa"/>
          </w:tcPr>
          <w:p w14:paraId="40236C20" w14:textId="22B48294" w:rsidR="00997477" w:rsidRPr="00844848" w:rsidRDefault="00BE39C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CSV open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schema</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failure</w:t>
            </w:r>
            <w:proofErr w:type="spellEnd"/>
            <w:r w:rsidRPr="00844848">
              <w:rPr>
                <w:rFonts w:ascii="Times New Roman" w:hAnsi="Times New Roman" w:cs="Times New Roman"/>
                <w:bCs/>
                <w:sz w:val="24"/>
                <w:szCs w:val="24"/>
                <w:lang w:val="fr-FR"/>
              </w:rPr>
              <w:t xml:space="preserve"> </w:t>
            </w:r>
          </w:p>
        </w:tc>
        <w:tc>
          <w:tcPr>
            <w:tcW w:w="3118" w:type="dxa"/>
          </w:tcPr>
          <w:p w14:paraId="29F7D434" w14:textId="0EC20272" w:rsidR="00997477"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09B2E188" w14:textId="77777777" w:rsidTr="001E2975">
        <w:tc>
          <w:tcPr>
            <w:tcW w:w="1436" w:type="dxa"/>
          </w:tcPr>
          <w:p w14:paraId="170337AA" w14:textId="4A07E8C6"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T02</w:t>
            </w:r>
          </w:p>
        </w:tc>
        <w:tc>
          <w:tcPr>
            <w:tcW w:w="2093" w:type="dxa"/>
          </w:tcPr>
          <w:p w14:paraId="717B2708" w14:textId="3CA1058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gramStart"/>
            <w:r w:rsidRPr="00844848">
              <w:rPr>
                <w:rFonts w:ascii="Times New Roman" w:hAnsi="Times New Roman" w:cs="Times New Roman"/>
                <w:bCs/>
                <w:sz w:val="24"/>
                <w:szCs w:val="24"/>
                <w:lang w:val="fr-FR"/>
              </w:rPr>
              <w:t>check</w:t>
            </w:r>
            <w:proofErr w:type="gram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missing</w:t>
            </w:r>
            <w:proofErr w:type="spellEnd"/>
            <w:r w:rsidRPr="00844848">
              <w:rPr>
                <w:rFonts w:ascii="Times New Roman" w:hAnsi="Times New Roman" w:cs="Times New Roman"/>
                <w:bCs/>
                <w:sz w:val="24"/>
                <w:szCs w:val="24"/>
                <w:lang w:val="fr-FR"/>
              </w:rPr>
              <w:t xml:space="preserve"> value </w:t>
            </w:r>
          </w:p>
        </w:tc>
        <w:tc>
          <w:tcPr>
            <w:tcW w:w="2562" w:type="dxa"/>
          </w:tcPr>
          <w:p w14:paraId="1C95598A" w14:textId="47450E0C"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Null Count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equal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zero</w:t>
            </w:r>
            <w:proofErr w:type="spellEnd"/>
            <w:r w:rsidRPr="00844848">
              <w:rPr>
                <w:rFonts w:ascii="Times New Roman" w:hAnsi="Times New Roman" w:cs="Times New Roman"/>
                <w:bCs/>
                <w:sz w:val="24"/>
                <w:szCs w:val="24"/>
                <w:lang w:val="fr-FR"/>
              </w:rPr>
              <w:t xml:space="preserve"> </w:t>
            </w:r>
          </w:p>
        </w:tc>
        <w:tc>
          <w:tcPr>
            <w:tcW w:w="3118" w:type="dxa"/>
          </w:tcPr>
          <w:p w14:paraId="2898D1BC" w14:textId="2CD32A4E"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71823543" w14:textId="77777777" w:rsidTr="001E2975">
        <w:tc>
          <w:tcPr>
            <w:tcW w:w="1436" w:type="dxa"/>
          </w:tcPr>
          <w:p w14:paraId="2E82D5C8" w14:textId="59F7922D"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T03</w:t>
            </w:r>
          </w:p>
        </w:tc>
        <w:tc>
          <w:tcPr>
            <w:tcW w:w="2093" w:type="dxa"/>
          </w:tcPr>
          <w:p w14:paraId="6C50160C" w14:textId="4B33A02B"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gramStart"/>
            <w:r w:rsidRPr="00844848">
              <w:rPr>
                <w:rFonts w:ascii="Times New Roman" w:hAnsi="Times New Roman" w:cs="Times New Roman"/>
                <w:bCs/>
                <w:sz w:val="24"/>
                <w:szCs w:val="24"/>
                <w:lang w:val="fr-FR"/>
              </w:rPr>
              <w:t>check</w:t>
            </w:r>
            <w:proofErr w:type="gramEnd"/>
            <w:r w:rsidRPr="00844848">
              <w:rPr>
                <w:rFonts w:ascii="Times New Roman" w:hAnsi="Times New Roman" w:cs="Times New Roman"/>
                <w:bCs/>
                <w:sz w:val="24"/>
                <w:szCs w:val="24"/>
                <w:lang w:val="fr-FR"/>
              </w:rPr>
              <w:t xml:space="preserve">, duplicate </w:t>
            </w:r>
            <w:proofErr w:type="spellStart"/>
            <w:r w:rsidRPr="00844848">
              <w:rPr>
                <w:rFonts w:ascii="Times New Roman" w:hAnsi="Times New Roman" w:cs="Times New Roman"/>
                <w:bCs/>
                <w:sz w:val="24"/>
                <w:szCs w:val="24"/>
                <w:lang w:val="fr-FR"/>
              </w:rPr>
              <w:t>rows</w:t>
            </w:r>
            <w:proofErr w:type="spellEnd"/>
          </w:p>
        </w:tc>
        <w:tc>
          <w:tcPr>
            <w:tcW w:w="2562" w:type="dxa"/>
          </w:tcPr>
          <w:p w14:paraId="576AB3A2" w14:textId="3F38AD4A"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Duplicate count </w:t>
            </w:r>
            <w:proofErr w:type="spellStart"/>
            <w:r w:rsidRPr="00844848">
              <w:rPr>
                <w:rFonts w:ascii="Times New Roman" w:hAnsi="Times New Roman" w:cs="Times New Roman"/>
                <w:bCs/>
                <w:sz w:val="24"/>
                <w:szCs w:val="24"/>
                <w:lang w:val="fr-FR"/>
              </w:rPr>
              <w:t>equals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zero</w:t>
            </w:r>
            <w:proofErr w:type="spellEnd"/>
            <w:r w:rsidRPr="00844848">
              <w:rPr>
                <w:rFonts w:ascii="Times New Roman" w:hAnsi="Times New Roman" w:cs="Times New Roman"/>
                <w:bCs/>
                <w:sz w:val="24"/>
                <w:szCs w:val="24"/>
                <w:lang w:val="fr-FR"/>
              </w:rPr>
              <w:t xml:space="preserve"> </w:t>
            </w:r>
          </w:p>
        </w:tc>
        <w:tc>
          <w:tcPr>
            <w:tcW w:w="3118" w:type="dxa"/>
          </w:tcPr>
          <w:p w14:paraId="337A2FA2" w14:textId="3C0AC642"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17D9992F" w14:textId="77777777" w:rsidTr="001E2975">
        <w:tc>
          <w:tcPr>
            <w:tcW w:w="1436" w:type="dxa"/>
          </w:tcPr>
          <w:p w14:paraId="2B423C42" w14:textId="47AD4EA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T04</w:t>
            </w:r>
          </w:p>
        </w:tc>
        <w:tc>
          <w:tcPr>
            <w:tcW w:w="2093" w:type="dxa"/>
          </w:tcPr>
          <w:p w14:paraId="270E7FA1" w14:textId="09308A7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mapping </w:t>
            </w:r>
          </w:p>
        </w:tc>
        <w:tc>
          <w:tcPr>
            <w:tcW w:w="2562" w:type="dxa"/>
          </w:tcPr>
          <w:p w14:paraId="7242FA2F" w14:textId="7C5CBBEF"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All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labels </w:t>
            </w:r>
            <w:proofErr w:type="spellStart"/>
            <w:r w:rsidRPr="00844848">
              <w:rPr>
                <w:rFonts w:ascii="Times New Roman" w:hAnsi="Times New Roman" w:cs="Times New Roman"/>
                <w:bCs/>
                <w:sz w:val="24"/>
                <w:szCs w:val="24"/>
                <w:lang w:val="fr-FR"/>
              </w:rPr>
              <w:t>maps</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value </w:t>
            </w:r>
          </w:p>
        </w:tc>
        <w:tc>
          <w:tcPr>
            <w:tcW w:w="3118" w:type="dxa"/>
          </w:tcPr>
          <w:p w14:paraId="0E84CDD8" w14:textId="0464963D"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522CF744" w14:textId="77777777" w:rsidTr="001E2975">
        <w:tc>
          <w:tcPr>
            <w:tcW w:w="1436" w:type="dxa"/>
          </w:tcPr>
          <w:p w14:paraId="11D65F04" w14:textId="767DC04A"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T05</w:t>
            </w:r>
          </w:p>
        </w:tc>
        <w:tc>
          <w:tcPr>
            <w:tcW w:w="2093" w:type="dxa"/>
          </w:tcPr>
          <w:p w14:paraId="6807E61B" w14:textId="2B96030E"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engineer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fields</w:t>
            </w:r>
            <w:proofErr w:type="spellEnd"/>
            <w:r w:rsidRPr="00844848">
              <w:rPr>
                <w:rFonts w:ascii="Times New Roman" w:hAnsi="Times New Roman" w:cs="Times New Roman"/>
                <w:bCs/>
                <w:sz w:val="24"/>
                <w:szCs w:val="24"/>
                <w:lang w:val="fr-FR"/>
              </w:rPr>
              <w:t xml:space="preserve"> </w:t>
            </w:r>
          </w:p>
        </w:tc>
        <w:tc>
          <w:tcPr>
            <w:tcW w:w="2562" w:type="dxa"/>
          </w:tcPr>
          <w:p w14:paraId="121388DB" w14:textId="0CA2A7AE"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Estimate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and positive </w:t>
            </w:r>
          </w:p>
        </w:tc>
        <w:tc>
          <w:tcPr>
            <w:tcW w:w="3118" w:type="dxa"/>
          </w:tcPr>
          <w:p w14:paraId="1275F461" w14:textId="21E467D8"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398D0D43" w14:textId="77777777" w:rsidTr="001E2975">
        <w:tc>
          <w:tcPr>
            <w:tcW w:w="1436" w:type="dxa"/>
          </w:tcPr>
          <w:p w14:paraId="2216D73A" w14:textId="257BE8D2"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T06</w:t>
            </w:r>
          </w:p>
        </w:tc>
        <w:tc>
          <w:tcPr>
            <w:tcW w:w="2093" w:type="dxa"/>
          </w:tcPr>
          <w:p w14:paraId="614B98A5" w14:textId="3C024DBE"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Validate</w:t>
            </w:r>
            <w:proofErr w:type="spellEnd"/>
            <w:r w:rsidRPr="00844848">
              <w:rPr>
                <w:rFonts w:ascii="Times New Roman" w:hAnsi="Times New Roman" w:cs="Times New Roman"/>
                <w:bCs/>
                <w:sz w:val="24"/>
                <w:szCs w:val="24"/>
                <w:lang w:val="fr-FR"/>
              </w:rPr>
              <w:t xml:space="preserve"> CLV proxy </w:t>
            </w:r>
          </w:p>
        </w:tc>
        <w:tc>
          <w:tcPr>
            <w:tcW w:w="2562" w:type="dxa"/>
          </w:tcPr>
          <w:p w14:paraId="2C2BE435" w14:textId="5707683F"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Estimate</w:t>
            </w:r>
            <w:proofErr w:type="spellEnd"/>
            <w:r w:rsidRPr="00844848">
              <w:rPr>
                <w:rFonts w:ascii="Times New Roman" w:hAnsi="Times New Roman" w:cs="Times New Roman"/>
                <w:bCs/>
                <w:sz w:val="24"/>
                <w:szCs w:val="24"/>
                <w:lang w:val="fr-FR"/>
              </w:rPr>
              <w:t xml:space="preserve"> CLV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and non-Null</w:t>
            </w:r>
          </w:p>
        </w:tc>
        <w:tc>
          <w:tcPr>
            <w:tcW w:w="3118" w:type="dxa"/>
          </w:tcPr>
          <w:p w14:paraId="2ADE9F2B" w14:textId="5270A076"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6DA73BA2" w14:textId="77777777" w:rsidTr="001E2975">
        <w:tc>
          <w:tcPr>
            <w:tcW w:w="1436" w:type="dxa"/>
          </w:tcPr>
          <w:p w14:paraId="7342989B" w14:textId="420C0517"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T07</w:t>
            </w:r>
          </w:p>
        </w:tc>
        <w:tc>
          <w:tcPr>
            <w:tcW w:w="2093" w:type="dxa"/>
          </w:tcPr>
          <w:p w14:paraId="5CE56745" w14:textId="51B49F72"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Check chart, export </w:t>
            </w:r>
          </w:p>
        </w:tc>
        <w:tc>
          <w:tcPr>
            <w:tcW w:w="2562" w:type="dxa"/>
          </w:tcPr>
          <w:p w14:paraId="67B7B0BC" w14:textId="6B0472EA"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All figures </w:t>
            </w:r>
            <w:proofErr w:type="spellStart"/>
            <w:r w:rsidRPr="00844848">
              <w:rPr>
                <w:rFonts w:ascii="Times New Roman" w:hAnsi="Times New Roman" w:cs="Times New Roman"/>
                <w:bCs/>
                <w:sz w:val="24"/>
                <w:szCs w:val="24"/>
                <w:lang w:val="fr-FR"/>
              </w:rPr>
              <w:t>saved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successfully</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readable</w:t>
            </w:r>
            <w:proofErr w:type="spellEnd"/>
            <w:r w:rsidRPr="00844848">
              <w:rPr>
                <w:rFonts w:ascii="Times New Roman" w:hAnsi="Times New Roman" w:cs="Times New Roman"/>
                <w:bCs/>
                <w:sz w:val="24"/>
                <w:szCs w:val="24"/>
                <w:lang w:val="fr-FR"/>
              </w:rPr>
              <w:t xml:space="preserve"> </w:t>
            </w:r>
          </w:p>
        </w:tc>
        <w:tc>
          <w:tcPr>
            <w:tcW w:w="3118" w:type="dxa"/>
          </w:tcPr>
          <w:p w14:paraId="0D040101" w14:textId="45C8A449"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r w:rsidR="009467B5" w:rsidRPr="00844848" w14:paraId="24225810" w14:textId="77777777" w:rsidTr="001E2975">
        <w:tc>
          <w:tcPr>
            <w:tcW w:w="1436" w:type="dxa"/>
          </w:tcPr>
          <w:p w14:paraId="43A79F80" w14:textId="26484EBC"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T08</w:t>
            </w:r>
          </w:p>
        </w:tc>
        <w:tc>
          <w:tcPr>
            <w:tcW w:w="2093" w:type="dxa"/>
          </w:tcPr>
          <w:p w14:paraId="109ECFB0" w14:textId="364E742C"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Check documentation Output </w:t>
            </w:r>
          </w:p>
        </w:tc>
        <w:tc>
          <w:tcPr>
            <w:tcW w:w="2562" w:type="dxa"/>
          </w:tcPr>
          <w:p w14:paraId="379252C7" w14:textId="283CCBE0" w:rsidR="009467B5" w:rsidRPr="00844848" w:rsidRDefault="009467B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Notebook, report and </w:t>
            </w:r>
            <w:proofErr w:type="spellStart"/>
            <w:r w:rsidRPr="00844848">
              <w:rPr>
                <w:rFonts w:ascii="Times New Roman" w:hAnsi="Times New Roman" w:cs="Times New Roman"/>
                <w:bCs/>
                <w:sz w:val="24"/>
                <w:szCs w:val="24"/>
                <w:lang w:val="fr-FR"/>
              </w:rPr>
              <w:t>presentation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generated</w:t>
            </w:r>
            <w:proofErr w:type="spellEnd"/>
            <w:r w:rsidRPr="00844848">
              <w:rPr>
                <w:rFonts w:ascii="Times New Roman" w:hAnsi="Times New Roman" w:cs="Times New Roman"/>
                <w:bCs/>
                <w:sz w:val="24"/>
                <w:szCs w:val="24"/>
                <w:lang w:val="fr-FR"/>
              </w:rPr>
              <w:t xml:space="preserve"> </w:t>
            </w:r>
          </w:p>
        </w:tc>
        <w:tc>
          <w:tcPr>
            <w:tcW w:w="3118" w:type="dxa"/>
          </w:tcPr>
          <w:p w14:paraId="037E6CD8" w14:textId="3D53610E" w:rsidR="009467B5" w:rsidRPr="00844848" w:rsidRDefault="009467B5"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Passed</w:t>
            </w:r>
            <w:proofErr w:type="spellEnd"/>
          </w:p>
        </w:tc>
      </w:tr>
    </w:tbl>
    <w:p w14:paraId="6EBFB1DE" w14:textId="77777777" w:rsidR="00997477" w:rsidRPr="00844848" w:rsidRDefault="00997477" w:rsidP="00257A1A">
      <w:pPr>
        <w:spacing w:line="360" w:lineRule="auto"/>
        <w:rPr>
          <w:rFonts w:ascii="Times New Roman" w:hAnsi="Times New Roman" w:cs="Times New Roman"/>
          <w:bCs/>
          <w:sz w:val="24"/>
          <w:szCs w:val="24"/>
          <w:lang w:val="fr-FR"/>
        </w:rPr>
      </w:pPr>
    </w:p>
    <w:p w14:paraId="078482E0" w14:textId="4E523AAE" w:rsidR="00AD6659" w:rsidRPr="00844848" w:rsidRDefault="00AD6659"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lastRenderedPageBreak/>
        <w:t xml:space="preserve">Data validation and </w:t>
      </w:r>
      <w:proofErr w:type="spellStart"/>
      <w:r w:rsidRPr="00844848">
        <w:rPr>
          <w:rFonts w:ascii="Times New Roman" w:hAnsi="Times New Roman" w:cs="Times New Roman"/>
          <w:b/>
          <w:sz w:val="24"/>
          <w:szCs w:val="24"/>
          <w:u w:val="single"/>
          <w:lang w:val="fr-FR"/>
        </w:rPr>
        <w:t>testing</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approach</w:t>
      </w:r>
      <w:proofErr w:type="spellEnd"/>
    </w:p>
    <w:p w14:paraId="70207418" w14:textId="7D8ACD3F" w:rsidR="00E90229" w:rsidRPr="00844848" w:rsidRDefault="00E90229"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passes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organised</w:t>
      </w:r>
      <w:proofErr w:type="spellEnd"/>
      <w:r w:rsidRPr="00844848">
        <w:rPr>
          <w:rFonts w:ascii="Times New Roman" w:hAnsi="Times New Roman" w:cs="Times New Roman"/>
          <w:bCs/>
          <w:sz w:val="24"/>
          <w:szCs w:val="24"/>
          <w:lang w:val="fr-FR"/>
        </w:rPr>
        <w:t xml:space="preserve">. Is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checklist of validation </w:t>
      </w:r>
      <w:proofErr w:type="spellStart"/>
      <w:r w:rsidRPr="00844848">
        <w:rPr>
          <w:rFonts w:ascii="Times New Roman" w:hAnsi="Times New Roman" w:cs="Times New Roman"/>
          <w:bCs/>
          <w:sz w:val="24"/>
          <w:szCs w:val="24"/>
          <w:lang w:val="fr-FR"/>
        </w:rPr>
        <w:t>steps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Each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focus on a </w:t>
      </w:r>
      <w:proofErr w:type="spellStart"/>
      <w:r w:rsidRPr="00844848">
        <w:rPr>
          <w:rFonts w:ascii="Times New Roman" w:hAnsi="Times New Roman" w:cs="Times New Roman"/>
          <w:bCs/>
          <w:sz w:val="24"/>
          <w:szCs w:val="24"/>
          <w:lang w:val="fr-FR"/>
        </w:rPr>
        <w:t>specific</w:t>
      </w:r>
      <w:proofErr w:type="spellEnd"/>
      <w:r w:rsidRPr="00844848">
        <w:rPr>
          <w:rFonts w:ascii="Times New Roman" w:hAnsi="Times New Roman" w:cs="Times New Roman"/>
          <w:bCs/>
          <w:sz w:val="24"/>
          <w:szCs w:val="24"/>
          <w:lang w:val="fr-FR"/>
        </w:rPr>
        <w:t xml:space="preserve"> part of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ensures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no major issue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overlooked</w:t>
      </w:r>
      <w:proofErr w:type="spellEnd"/>
      <w:r w:rsidRPr="00844848">
        <w:rPr>
          <w:rFonts w:ascii="Times New Roman" w:hAnsi="Times New Roman" w:cs="Times New Roman"/>
          <w:bCs/>
          <w:sz w:val="24"/>
          <w:szCs w:val="24"/>
          <w:lang w:val="fr-FR"/>
        </w:rPr>
        <w:t>.</w:t>
      </w:r>
    </w:p>
    <w:p w14:paraId="4220EAD5" w14:textId="77777777" w:rsidR="00E90229" w:rsidRPr="00844848" w:rsidRDefault="00E90229" w:rsidP="00257A1A">
      <w:pPr>
        <w:spacing w:line="360" w:lineRule="auto"/>
        <w:rPr>
          <w:rFonts w:ascii="Times New Roman" w:hAnsi="Times New Roman" w:cs="Times New Roman"/>
          <w:bCs/>
          <w:sz w:val="24"/>
          <w:szCs w:val="24"/>
          <w:lang w:val="fr-FR"/>
        </w:rPr>
      </w:pPr>
    </w:p>
    <w:p w14:paraId="112540EE" w14:textId="76C8D81D" w:rsidR="00E90229" w:rsidRPr="00844848" w:rsidRDefault="00E9022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The first point </w:t>
      </w:r>
      <w:proofErr w:type="spellStart"/>
      <w:r w:rsidRPr="00844848">
        <w:rPr>
          <w:rFonts w:ascii="Times New Roman" w:hAnsi="Times New Roman" w:cs="Times New Roman"/>
          <w:bCs/>
          <w:sz w:val="24"/>
          <w:szCs w:val="24"/>
          <w:lang w:val="fr-FR"/>
        </w:rPr>
        <w:t>involves</w:t>
      </w:r>
      <w:proofErr w:type="spellEnd"/>
      <w:r w:rsidRPr="00844848">
        <w:rPr>
          <w:rFonts w:ascii="Times New Roman" w:hAnsi="Times New Roman" w:cs="Times New Roman"/>
          <w:bCs/>
          <w:sz w:val="24"/>
          <w:szCs w:val="24"/>
          <w:lang w:val="fr-FR"/>
        </w:rPr>
        <w:t xml:space="preserve"> checking </w:t>
      </w:r>
      <w:proofErr w:type="spellStart"/>
      <w:r w:rsidRPr="00844848">
        <w:rPr>
          <w:rFonts w:ascii="Times New Roman" w:hAnsi="Times New Roman" w:cs="Times New Roman"/>
          <w:bCs/>
          <w:sz w:val="24"/>
          <w:szCs w:val="24"/>
          <w:lang w:val="fr-FR"/>
        </w:rPr>
        <w:t>whether</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sides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loads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The CVS file </w:t>
      </w:r>
      <w:proofErr w:type="spellStart"/>
      <w:r w:rsidRPr="00844848">
        <w:rPr>
          <w:rFonts w:ascii="Times New Roman" w:hAnsi="Times New Roman" w:cs="Times New Roman"/>
          <w:bCs/>
          <w:sz w:val="24"/>
          <w:szCs w:val="24"/>
          <w:lang w:val="fr-FR"/>
        </w:rPr>
        <w:t>should</w:t>
      </w:r>
      <w:proofErr w:type="spellEnd"/>
      <w:r w:rsidRPr="00844848">
        <w:rPr>
          <w:rFonts w:ascii="Times New Roman" w:hAnsi="Times New Roman" w:cs="Times New Roman"/>
          <w:bCs/>
          <w:sz w:val="24"/>
          <w:szCs w:val="24"/>
          <w:lang w:val="fr-FR"/>
        </w:rPr>
        <w:t xml:space="preserve"> open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scheme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shoes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meaning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all </w:t>
      </w:r>
      <w:proofErr w:type="spellStart"/>
      <w:r w:rsidRPr="00844848">
        <w:rPr>
          <w:rFonts w:ascii="Times New Roman" w:hAnsi="Times New Roman" w:cs="Times New Roman"/>
          <w:bCs/>
          <w:sz w:val="24"/>
          <w:szCs w:val="24"/>
          <w:lang w:val="fr-FR"/>
        </w:rPr>
        <w:t>columns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properly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recognise</w:t>
      </w:r>
      <w:proofErr w:type="spellEnd"/>
      <w:r w:rsidRPr="00844848">
        <w:rPr>
          <w:rFonts w:ascii="Times New Roman" w:hAnsi="Times New Roman" w:cs="Times New Roman"/>
          <w:bCs/>
          <w:sz w:val="24"/>
          <w:szCs w:val="24"/>
          <w:lang w:val="fr-FR"/>
        </w:rPr>
        <w:t xml:space="preserve"> and No data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lost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during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loading</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important </w:t>
      </w:r>
      <w:proofErr w:type="spellStart"/>
      <w:r w:rsidRPr="00844848">
        <w:rPr>
          <w:rFonts w:ascii="Times New Roman" w:hAnsi="Times New Roman" w:cs="Times New Roman"/>
          <w:bCs/>
          <w:sz w:val="24"/>
          <w:szCs w:val="24"/>
          <w:lang w:val="fr-FR"/>
        </w:rPr>
        <w:t>because</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error</w:t>
      </w:r>
      <w:proofErr w:type="spellEnd"/>
      <w:r w:rsidR="0002790F" w:rsidRPr="00844848">
        <w:rPr>
          <w:rFonts w:ascii="Times New Roman" w:hAnsi="Times New Roman" w:cs="Times New Roman"/>
          <w:bCs/>
          <w:sz w:val="24"/>
          <w:szCs w:val="24"/>
          <w:lang w:val="fr-FR"/>
        </w:rPr>
        <w:t xml:space="preserve"> at </w:t>
      </w:r>
      <w:proofErr w:type="spellStart"/>
      <w:r w:rsidR="0002790F" w:rsidRPr="00844848">
        <w:rPr>
          <w:rFonts w:ascii="Times New Roman" w:hAnsi="Times New Roman" w:cs="Times New Roman"/>
          <w:bCs/>
          <w:sz w:val="24"/>
          <w:szCs w:val="24"/>
          <w:lang w:val="fr-FR"/>
        </w:rPr>
        <w:t>this</w:t>
      </w:r>
      <w:proofErr w:type="spellEnd"/>
      <w:r w:rsidR="0002790F" w:rsidRPr="00844848">
        <w:rPr>
          <w:rFonts w:ascii="Times New Roman" w:hAnsi="Times New Roman" w:cs="Times New Roman"/>
          <w:bCs/>
          <w:sz w:val="24"/>
          <w:szCs w:val="24"/>
          <w:lang w:val="fr-FR"/>
        </w:rPr>
        <w:t xml:space="preserve"> </w:t>
      </w:r>
      <w:proofErr w:type="spellStart"/>
      <w:r w:rsidR="0002790F" w:rsidRPr="00844848">
        <w:rPr>
          <w:rFonts w:ascii="Times New Roman" w:hAnsi="Times New Roman" w:cs="Times New Roman"/>
          <w:bCs/>
          <w:sz w:val="24"/>
          <w:szCs w:val="24"/>
          <w:lang w:val="fr-FR"/>
        </w:rPr>
        <w:t>would</w:t>
      </w:r>
      <w:proofErr w:type="spellEnd"/>
      <w:r w:rsidR="0002790F" w:rsidRPr="00844848">
        <w:rPr>
          <w:rFonts w:ascii="Times New Roman" w:hAnsi="Times New Roman" w:cs="Times New Roman"/>
          <w:bCs/>
          <w:sz w:val="24"/>
          <w:szCs w:val="24"/>
          <w:lang w:val="fr-FR"/>
        </w:rPr>
        <w:t xml:space="preserve"> affect all the </w:t>
      </w:r>
      <w:proofErr w:type="spellStart"/>
      <w:r w:rsidR="0002790F" w:rsidRPr="00844848">
        <w:rPr>
          <w:rFonts w:ascii="Times New Roman" w:hAnsi="Times New Roman" w:cs="Times New Roman"/>
          <w:bCs/>
          <w:sz w:val="24"/>
          <w:szCs w:val="24"/>
          <w:lang w:val="fr-FR"/>
        </w:rPr>
        <w:t>analysis</w:t>
      </w:r>
      <w:proofErr w:type="spellEnd"/>
      <w:r w:rsidR="0002790F" w:rsidRPr="00844848">
        <w:rPr>
          <w:rFonts w:ascii="Times New Roman" w:hAnsi="Times New Roman" w:cs="Times New Roman"/>
          <w:bCs/>
          <w:sz w:val="24"/>
          <w:szCs w:val="24"/>
          <w:lang w:val="fr-FR"/>
        </w:rPr>
        <w:t>.</w:t>
      </w:r>
    </w:p>
    <w:p w14:paraId="374AED6D" w14:textId="77777777" w:rsidR="0002790F" w:rsidRPr="00844848" w:rsidRDefault="0002790F" w:rsidP="00257A1A">
      <w:pPr>
        <w:spacing w:line="360" w:lineRule="auto"/>
        <w:rPr>
          <w:rFonts w:ascii="Times New Roman" w:hAnsi="Times New Roman" w:cs="Times New Roman"/>
          <w:bCs/>
          <w:sz w:val="24"/>
          <w:szCs w:val="24"/>
          <w:lang w:val="fr-FR"/>
        </w:rPr>
      </w:pPr>
    </w:p>
    <w:p w14:paraId="53DE4C21" w14:textId="1568DED4" w:rsidR="0002790F" w:rsidRPr="00844848" w:rsidRDefault="0002790F"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And the </w:t>
      </w:r>
      <w:proofErr w:type="spellStart"/>
      <w:r w:rsidRPr="00844848">
        <w:rPr>
          <w:rFonts w:ascii="Times New Roman" w:hAnsi="Times New Roman" w:cs="Times New Roman"/>
          <w:bCs/>
          <w:sz w:val="24"/>
          <w:szCs w:val="24"/>
          <w:lang w:val="fr-FR"/>
        </w:rPr>
        <w:t>next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 check for a </w:t>
      </w:r>
      <w:proofErr w:type="spellStart"/>
      <w:r w:rsidRPr="00844848">
        <w:rPr>
          <w:rFonts w:ascii="Times New Roman" w:hAnsi="Times New Roman" w:cs="Times New Roman"/>
          <w:bCs/>
          <w:sz w:val="24"/>
          <w:szCs w:val="24"/>
          <w:lang w:val="fr-FR"/>
        </w:rPr>
        <w:t>missing</w:t>
      </w:r>
      <w:proofErr w:type="spellEnd"/>
      <w:r w:rsidRPr="00844848">
        <w:rPr>
          <w:rFonts w:ascii="Times New Roman" w:hAnsi="Times New Roman" w:cs="Times New Roman"/>
          <w:bCs/>
          <w:sz w:val="24"/>
          <w:szCs w:val="24"/>
          <w:lang w:val="fr-FR"/>
        </w:rPr>
        <w:t xml:space="preserve"> value in </w:t>
      </w:r>
      <w:proofErr w:type="spellStart"/>
      <w:r w:rsidR="004F0366" w:rsidRPr="00844848">
        <w:rPr>
          <w:rFonts w:ascii="Times New Roman" w:hAnsi="Times New Roman" w:cs="Times New Roman"/>
          <w:bCs/>
          <w:sz w:val="24"/>
          <w:szCs w:val="24"/>
          <w:lang w:val="fr-FR"/>
        </w:rPr>
        <w:t>in</w:t>
      </w:r>
      <w:proofErr w:type="spellEnd"/>
      <w:r w:rsidR="004F0366" w:rsidRPr="00844848">
        <w:rPr>
          <w:rFonts w:ascii="Times New Roman" w:hAnsi="Times New Roman" w:cs="Times New Roman"/>
          <w:bCs/>
          <w:sz w:val="24"/>
          <w:szCs w:val="24"/>
          <w:lang w:val="fr-FR"/>
        </w:rPr>
        <w:t xml:space="preserve"> real world data set as a </w:t>
      </w:r>
      <w:proofErr w:type="spellStart"/>
      <w:r w:rsidR="004F0366" w:rsidRPr="00844848">
        <w:rPr>
          <w:rFonts w:ascii="Times New Roman" w:hAnsi="Times New Roman" w:cs="Times New Roman"/>
          <w:bCs/>
          <w:sz w:val="24"/>
          <w:szCs w:val="24"/>
          <w:lang w:val="fr-FR"/>
        </w:rPr>
        <w:t>missing</w:t>
      </w:r>
      <w:proofErr w:type="spellEnd"/>
      <w:r w:rsidR="004F0366" w:rsidRPr="00844848">
        <w:rPr>
          <w:rFonts w:ascii="Times New Roman" w:hAnsi="Times New Roman" w:cs="Times New Roman"/>
          <w:bCs/>
          <w:sz w:val="24"/>
          <w:szCs w:val="24"/>
          <w:lang w:val="fr-FR"/>
        </w:rPr>
        <w:t xml:space="preserve"> data </w:t>
      </w:r>
      <w:proofErr w:type="spellStart"/>
      <w:r w:rsidR="004F0366" w:rsidRPr="00844848">
        <w:rPr>
          <w:rFonts w:ascii="Times New Roman" w:hAnsi="Times New Roman" w:cs="Times New Roman"/>
          <w:bCs/>
          <w:sz w:val="24"/>
          <w:szCs w:val="24"/>
          <w:lang w:val="fr-FR"/>
        </w:rPr>
        <w:t>is</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quite</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common</w:t>
      </w:r>
      <w:proofErr w:type="spellEnd"/>
      <w:r w:rsidR="004F0366" w:rsidRPr="00844848">
        <w:rPr>
          <w:rFonts w:ascii="Times New Roman" w:hAnsi="Times New Roman" w:cs="Times New Roman"/>
          <w:bCs/>
          <w:sz w:val="24"/>
          <w:szCs w:val="24"/>
          <w:lang w:val="fr-FR"/>
        </w:rPr>
        <w:t xml:space="preserve">. I </w:t>
      </w:r>
      <w:proofErr w:type="spellStart"/>
      <w:r w:rsidR="004F0366" w:rsidRPr="00844848">
        <w:rPr>
          <w:rFonts w:ascii="Times New Roman" w:hAnsi="Times New Roman" w:cs="Times New Roman"/>
          <w:bCs/>
          <w:sz w:val="24"/>
          <w:szCs w:val="24"/>
          <w:lang w:val="fr-FR"/>
        </w:rPr>
        <w:t>need</w:t>
      </w:r>
      <w:proofErr w:type="spellEnd"/>
      <w:r w:rsidR="004F0366" w:rsidRPr="00844848">
        <w:rPr>
          <w:rFonts w:ascii="Times New Roman" w:hAnsi="Times New Roman" w:cs="Times New Roman"/>
          <w:bCs/>
          <w:sz w:val="24"/>
          <w:szCs w:val="24"/>
          <w:lang w:val="fr-FR"/>
        </w:rPr>
        <w:t xml:space="preserve"> to </w:t>
      </w:r>
      <w:proofErr w:type="spellStart"/>
      <w:r w:rsidR="004F0366" w:rsidRPr="00844848">
        <w:rPr>
          <w:rFonts w:ascii="Times New Roman" w:hAnsi="Times New Roman" w:cs="Times New Roman"/>
          <w:bCs/>
          <w:sz w:val="24"/>
          <w:szCs w:val="24"/>
          <w:lang w:val="fr-FR"/>
        </w:rPr>
        <w:t>be</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handled</w:t>
      </w:r>
      <w:proofErr w:type="spellEnd"/>
      <w:r w:rsidR="004F0366" w:rsidRPr="00844848">
        <w:rPr>
          <w:rFonts w:ascii="Times New Roman" w:hAnsi="Times New Roman" w:cs="Times New Roman"/>
          <w:bCs/>
          <w:sz w:val="24"/>
          <w:szCs w:val="24"/>
          <w:lang w:val="fr-FR"/>
        </w:rPr>
        <w:t xml:space="preserve"> cave </w:t>
      </w:r>
      <w:proofErr w:type="spellStart"/>
      <w:r w:rsidR="004F0366" w:rsidRPr="00844848">
        <w:rPr>
          <w:rFonts w:ascii="Times New Roman" w:hAnsi="Times New Roman" w:cs="Times New Roman"/>
          <w:bCs/>
          <w:sz w:val="24"/>
          <w:szCs w:val="24"/>
          <w:lang w:val="fr-FR"/>
        </w:rPr>
        <w:t>carefully</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However</w:t>
      </w:r>
      <w:proofErr w:type="spellEnd"/>
      <w:r w:rsidR="004F0366" w:rsidRPr="00844848">
        <w:rPr>
          <w:rFonts w:ascii="Times New Roman" w:hAnsi="Times New Roman" w:cs="Times New Roman"/>
          <w:bCs/>
          <w:sz w:val="24"/>
          <w:szCs w:val="24"/>
          <w:lang w:val="fr-FR"/>
        </w:rPr>
        <w:t xml:space="preserve">, in </w:t>
      </w:r>
      <w:proofErr w:type="spellStart"/>
      <w:r w:rsidR="004F0366" w:rsidRPr="00844848">
        <w:rPr>
          <w:rFonts w:ascii="Times New Roman" w:hAnsi="Times New Roman" w:cs="Times New Roman"/>
          <w:bCs/>
          <w:sz w:val="24"/>
          <w:szCs w:val="24"/>
          <w:lang w:val="fr-FR"/>
        </w:rPr>
        <w:t>this</w:t>
      </w:r>
      <w:proofErr w:type="spellEnd"/>
      <w:r w:rsidR="004F0366" w:rsidRPr="00844848">
        <w:rPr>
          <w:rFonts w:ascii="Times New Roman" w:hAnsi="Times New Roman" w:cs="Times New Roman"/>
          <w:bCs/>
          <w:sz w:val="24"/>
          <w:szCs w:val="24"/>
          <w:lang w:val="fr-FR"/>
        </w:rPr>
        <w:t xml:space="preserve"> case, the data </w:t>
      </w:r>
      <w:proofErr w:type="spellStart"/>
      <w:r w:rsidR="004F0366" w:rsidRPr="00844848">
        <w:rPr>
          <w:rFonts w:ascii="Times New Roman" w:hAnsi="Times New Roman" w:cs="Times New Roman"/>
          <w:bCs/>
          <w:sz w:val="24"/>
          <w:szCs w:val="24"/>
          <w:lang w:val="fr-FR"/>
        </w:rPr>
        <w:t>said</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does</w:t>
      </w:r>
      <w:proofErr w:type="spellEnd"/>
      <w:r w:rsidR="004F0366" w:rsidRPr="00844848">
        <w:rPr>
          <w:rFonts w:ascii="Times New Roman" w:hAnsi="Times New Roman" w:cs="Times New Roman"/>
          <w:bCs/>
          <w:sz w:val="24"/>
          <w:szCs w:val="24"/>
          <w:lang w:val="fr-FR"/>
        </w:rPr>
        <w:t xml:space="preserve"> not </w:t>
      </w:r>
      <w:proofErr w:type="spellStart"/>
      <w:r w:rsidR="004F0366" w:rsidRPr="00844848">
        <w:rPr>
          <w:rFonts w:ascii="Times New Roman" w:hAnsi="Times New Roman" w:cs="Times New Roman"/>
          <w:bCs/>
          <w:sz w:val="24"/>
          <w:szCs w:val="24"/>
          <w:lang w:val="fr-FR"/>
        </w:rPr>
        <w:t>contain</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any</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null</w:t>
      </w:r>
      <w:proofErr w:type="spellEnd"/>
      <w:r w:rsidR="004F0366" w:rsidRPr="00844848">
        <w:rPr>
          <w:rFonts w:ascii="Times New Roman" w:hAnsi="Times New Roman" w:cs="Times New Roman"/>
          <w:bCs/>
          <w:sz w:val="24"/>
          <w:szCs w:val="24"/>
          <w:lang w:val="fr-FR"/>
        </w:rPr>
        <w:t xml:space="preserve"> value, </w:t>
      </w:r>
      <w:proofErr w:type="spellStart"/>
      <w:r w:rsidR="004F0366" w:rsidRPr="00844848">
        <w:rPr>
          <w:rFonts w:ascii="Times New Roman" w:hAnsi="Times New Roman" w:cs="Times New Roman"/>
          <w:bCs/>
          <w:sz w:val="24"/>
          <w:szCs w:val="24"/>
          <w:lang w:val="fr-FR"/>
        </w:rPr>
        <w:t>which</w:t>
      </w:r>
      <w:proofErr w:type="spellEnd"/>
      <w:r w:rsidR="004F0366" w:rsidRPr="00844848">
        <w:rPr>
          <w:rFonts w:ascii="Times New Roman" w:hAnsi="Times New Roman" w:cs="Times New Roman"/>
          <w:bCs/>
          <w:sz w:val="24"/>
          <w:szCs w:val="24"/>
          <w:lang w:val="fr-FR"/>
        </w:rPr>
        <w:t xml:space="preserve"> </w:t>
      </w:r>
      <w:proofErr w:type="spellStart"/>
      <w:r w:rsidR="004F0366" w:rsidRPr="00844848">
        <w:rPr>
          <w:rFonts w:ascii="Times New Roman" w:hAnsi="Times New Roman" w:cs="Times New Roman"/>
          <w:bCs/>
          <w:sz w:val="24"/>
          <w:szCs w:val="24"/>
          <w:lang w:val="fr-FR"/>
        </w:rPr>
        <w:t>simplify</w:t>
      </w:r>
      <w:proofErr w:type="spellEnd"/>
      <w:r w:rsidR="004F0366" w:rsidRPr="00844848">
        <w:rPr>
          <w:rFonts w:ascii="Times New Roman" w:hAnsi="Times New Roman" w:cs="Times New Roman"/>
          <w:bCs/>
          <w:sz w:val="24"/>
          <w:szCs w:val="24"/>
          <w:lang w:val="fr-FR"/>
        </w:rPr>
        <w:t xml:space="preserve"> the </w:t>
      </w:r>
      <w:proofErr w:type="spellStart"/>
      <w:r w:rsidR="004F0366" w:rsidRPr="00844848">
        <w:rPr>
          <w:rFonts w:ascii="Times New Roman" w:hAnsi="Times New Roman" w:cs="Times New Roman"/>
          <w:bCs/>
          <w:sz w:val="24"/>
          <w:szCs w:val="24"/>
          <w:lang w:val="fr-FR"/>
        </w:rPr>
        <w:t>processing</w:t>
      </w:r>
      <w:proofErr w:type="spellEnd"/>
      <w:r w:rsidR="004F0366" w:rsidRPr="00844848">
        <w:rPr>
          <w:rFonts w:ascii="Times New Roman" w:hAnsi="Times New Roman" w:cs="Times New Roman"/>
          <w:bCs/>
          <w:sz w:val="24"/>
          <w:szCs w:val="24"/>
          <w:lang w:val="fr-FR"/>
        </w:rPr>
        <w:t xml:space="preserve"> stage</w:t>
      </w:r>
    </w:p>
    <w:p w14:paraId="66F96E48" w14:textId="2773E3B5" w:rsidR="00F27DAB" w:rsidRPr="00844848" w:rsidRDefault="001A52D7"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Another</w:t>
      </w:r>
      <w:proofErr w:type="spellEnd"/>
      <w:r w:rsidRPr="00844848">
        <w:rPr>
          <w:rFonts w:ascii="Times New Roman" w:hAnsi="Times New Roman" w:cs="Times New Roman"/>
          <w:bCs/>
          <w:sz w:val="24"/>
          <w:szCs w:val="24"/>
          <w:lang w:val="fr-FR"/>
        </w:rPr>
        <w:t xml:space="preserve"> important validation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 check for the duplicate </w:t>
      </w:r>
      <w:proofErr w:type="spellStart"/>
      <w:r w:rsidRPr="00844848">
        <w:rPr>
          <w:rFonts w:ascii="Times New Roman" w:hAnsi="Times New Roman" w:cs="Times New Roman"/>
          <w:bCs/>
          <w:sz w:val="24"/>
          <w:szCs w:val="24"/>
          <w:lang w:val="fr-FR"/>
        </w:rPr>
        <w:t>rules</w:t>
      </w:r>
      <w:proofErr w:type="spellEnd"/>
      <w:r w:rsidRPr="00844848">
        <w:rPr>
          <w:rFonts w:ascii="Times New Roman" w:hAnsi="Times New Roman" w:cs="Times New Roman"/>
          <w:bCs/>
          <w:sz w:val="24"/>
          <w:szCs w:val="24"/>
          <w:lang w:val="fr-FR"/>
        </w:rPr>
        <w:t xml:space="preserve">. As duplicate records can start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especially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calculating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totals</w:t>
      </w:r>
      <w:proofErr w:type="spellEnd"/>
      <w:r w:rsidRPr="00844848">
        <w:rPr>
          <w:rFonts w:ascii="Times New Roman" w:hAnsi="Times New Roman" w:cs="Times New Roman"/>
          <w:bCs/>
          <w:sz w:val="24"/>
          <w:szCs w:val="24"/>
          <w:lang w:val="fr-FR"/>
        </w:rPr>
        <w:t xml:space="preserve"> or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data set, no duplicates </w:t>
      </w:r>
      <w:proofErr w:type="spellStart"/>
      <w:r w:rsidRPr="00844848">
        <w:rPr>
          <w:rFonts w:ascii="Times New Roman" w:hAnsi="Times New Roman" w:cs="Times New Roman"/>
          <w:bCs/>
          <w:sz w:val="24"/>
          <w:szCs w:val="24"/>
          <w:lang w:val="fr-FR"/>
        </w:rPr>
        <w:t>were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found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again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helps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maintaining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accuracy</w:t>
      </w:r>
      <w:proofErr w:type="spellEnd"/>
      <w:r w:rsidRPr="00844848">
        <w:rPr>
          <w:rFonts w:ascii="Times New Roman" w:hAnsi="Times New Roman" w:cs="Times New Roman"/>
          <w:bCs/>
          <w:sz w:val="24"/>
          <w:szCs w:val="24"/>
          <w:lang w:val="fr-FR"/>
        </w:rPr>
        <w:t>.</w:t>
      </w:r>
    </w:p>
    <w:p w14:paraId="4BDD3848" w14:textId="7B724BE9" w:rsidR="001A52D7" w:rsidRPr="00844848" w:rsidRDefault="001A52D7"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After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validating</w:t>
      </w:r>
      <w:proofErr w:type="spellEnd"/>
      <w:r w:rsidRPr="00844848">
        <w:rPr>
          <w:rFonts w:ascii="Times New Roman" w:hAnsi="Times New Roman" w:cs="Times New Roman"/>
          <w:bCs/>
          <w:sz w:val="24"/>
          <w:szCs w:val="24"/>
          <w:lang w:val="fr-FR"/>
        </w:rPr>
        <w:t xml:space="preserve"> the basic structure of data, </w:t>
      </w:r>
      <w:proofErr w:type="spellStart"/>
      <w:r w:rsidRPr="00844848">
        <w:rPr>
          <w:rFonts w:ascii="Times New Roman" w:hAnsi="Times New Roman" w:cs="Times New Roman"/>
          <w:bCs/>
          <w:sz w:val="24"/>
          <w:szCs w:val="24"/>
          <w:lang w:val="fr-FR"/>
        </w:rPr>
        <w:t>our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next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to</w:t>
      </w:r>
      <w:r w:rsidR="00DC3DEA" w:rsidRPr="00844848">
        <w:rPr>
          <w:rFonts w:ascii="Times New Roman" w:hAnsi="Times New Roman" w:cs="Times New Roman"/>
          <w:bCs/>
          <w:sz w:val="24"/>
          <w:szCs w:val="24"/>
          <w:lang w:val="fr-FR"/>
        </w:rPr>
        <w:t xml:space="preserve"> check transformation </w:t>
      </w:r>
      <w:proofErr w:type="spellStart"/>
      <w:r w:rsidR="00DC3DEA" w:rsidRPr="00844848">
        <w:rPr>
          <w:rFonts w:ascii="Times New Roman" w:hAnsi="Times New Roman" w:cs="Times New Roman"/>
          <w:bCs/>
          <w:sz w:val="24"/>
          <w:szCs w:val="24"/>
          <w:lang w:val="fr-FR"/>
        </w:rPr>
        <w:t>logic</w:t>
      </w:r>
      <w:proofErr w:type="spellEnd"/>
      <w:r w:rsidR="00DC3DEA" w:rsidRPr="00844848">
        <w:rPr>
          <w:rFonts w:ascii="Times New Roman" w:hAnsi="Times New Roman" w:cs="Times New Roman"/>
          <w:bCs/>
          <w:sz w:val="24"/>
          <w:szCs w:val="24"/>
          <w:lang w:val="fr-FR"/>
        </w:rPr>
        <w:t xml:space="preserve">, for </w:t>
      </w:r>
      <w:proofErr w:type="spellStart"/>
      <w:r w:rsidR="00DC3DEA" w:rsidRPr="00844848">
        <w:rPr>
          <w:rFonts w:ascii="Times New Roman" w:hAnsi="Times New Roman" w:cs="Times New Roman"/>
          <w:bCs/>
          <w:sz w:val="24"/>
          <w:szCs w:val="24"/>
          <w:lang w:val="fr-FR"/>
        </w:rPr>
        <w:t>example</w:t>
      </w:r>
      <w:proofErr w:type="spellEnd"/>
      <w:r w:rsidR="00DC3DEA" w:rsidRPr="00844848">
        <w:rPr>
          <w:rFonts w:ascii="Times New Roman" w:hAnsi="Times New Roman" w:cs="Times New Roman"/>
          <w:bCs/>
          <w:sz w:val="24"/>
          <w:szCs w:val="24"/>
          <w:lang w:val="fr-FR"/>
        </w:rPr>
        <w:t xml:space="preserve">, the </w:t>
      </w:r>
      <w:proofErr w:type="spellStart"/>
      <w:r w:rsidR="00DC3DEA" w:rsidRPr="00844848">
        <w:rPr>
          <w:rFonts w:ascii="Times New Roman" w:hAnsi="Times New Roman" w:cs="Times New Roman"/>
          <w:bCs/>
          <w:sz w:val="24"/>
          <w:szCs w:val="24"/>
          <w:lang w:val="fr-FR"/>
        </w:rPr>
        <w:t>purchase</w:t>
      </w:r>
      <w:proofErr w:type="spellEnd"/>
      <w:r w:rsidR="00DC3DEA" w:rsidRPr="00844848">
        <w:rPr>
          <w:rFonts w:ascii="Times New Roman" w:hAnsi="Times New Roman" w:cs="Times New Roman"/>
          <w:bCs/>
          <w:sz w:val="24"/>
          <w:szCs w:val="24"/>
          <w:lang w:val="fr-FR"/>
        </w:rPr>
        <w:t xml:space="preserve"> </w:t>
      </w:r>
      <w:proofErr w:type="spellStart"/>
      <w:r w:rsidR="00DC3DEA" w:rsidRPr="00844848">
        <w:rPr>
          <w:rFonts w:ascii="Times New Roman" w:hAnsi="Times New Roman" w:cs="Times New Roman"/>
          <w:bCs/>
          <w:sz w:val="24"/>
          <w:szCs w:val="24"/>
          <w:lang w:val="fr-FR"/>
        </w:rPr>
        <w:t>frequency</w:t>
      </w:r>
      <w:proofErr w:type="spellEnd"/>
      <w:r w:rsidR="00DC3DEA" w:rsidRPr="00844848">
        <w:rPr>
          <w:rFonts w:ascii="Times New Roman" w:hAnsi="Times New Roman" w:cs="Times New Roman"/>
          <w:bCs/>
          <w:sz w:val="24"/>
          <w:szCs w:val="24"/>
          <w:lang w:val="fr-FR"/>
        </w:rPr>
        <w:t xml:space="preserve"> </w:t>
      </w:r>
      <w:proofErr w:type="spellStart"/>
      <w:r w:rsidR="00DC3DEA" w:rsidRPr="00844848">
        <w:rPr>
          <w:rFonts w:ascii="Times New Roman" w:hAnsi="Times New Roman" w:cs="Times New Roman"/>
          <w:bCs/>
          <w:sz w:val="24"/>
          <w:szCs w:val="24"/>
          <w:lang w:val="fr-FR"/>
        </w:rPr>
        <w:t>field</w:t>
      </w:r>
      <w:proofErr w:type="spellEnd"/>
      <w:r w:rsidR="00DC3DEA" w:rsidRPr="00844848">
        <w:rPr>
          <w:rFonts w:ascii="Times New Roman" w:hAnsi="Times New Roman" w:cs="Times New Roman"/>
          <w:bCs/>
          <w:sz w:val="24"/>
          <w:szCs w:val="24"/>
          <w:lang w:val="fr-FR"/>
        </w:rPr>
        <w:t xml:space="preserve"> </w:t>
      </w:r>
      <w:proofErr w:type="spellStart"/>
      <w:r w:rsidR="00DC3DEA" w:rsidRPr="00844848">
        <w:rPr>
          <w:rFonts w:ascii="Times New Roman" w:hAnsi="Times New Roman" w:cs="Times New Roman"/>
          <w:bCs/>
          <w:sz w:val="24"/>
          <w:szCs w:val="24"/>
          <w:lang w:val="fr-FR"/>
        </w:rPr>
        <w:t>is</w:t>
      </w:r>
      <w:proofErr w:type="spellEnd"/>
      <w:r w:rsidR="00DC3DEA" w:rsidRPr="00844848">
        <w:rPr>
          <w:rFonts w:ascii="Times New Roman" w:hAnsi="Times New Roman" w:cs="Times New Roman"/>
          <w:bCs/>
          <w:sz w:val="24"/>
          <w:szCs w:val="24"/>
          <w:lang w:val="fr-FR"/>
        </w:rPr>
        <w:t xml:space="preserve"> original in </w:t>
      </w:r>
      <w:proofErr w:type="spellStart"/>
      <w:r w:rsidR="00DC3DEA" w:rsidRPr="00844848">
        <w:rPr>
          <w:rFonts w:ascii="Times New Roman" w:hAnsi="Times New Roman" w:cs="Times New Roman"/>
          <w:bCs/>
          <w:sz w:val="24"/>
          <w:szCs w:val="24"/>
          <w:lang w:val="fr-FR"/>
        </w:rPr>
        <w:t>textual</w:t>
      </w:r>
      <w:proofErr w:type="spellEnd"/>
      <w:r w:rsidR="00DC3DEA" w:rsidRPr="00844848">
        <w:rPr>
          <w:rFonts w:ascii="Times New Roman" w:hAnsi="Times New Roman" w:cs="Times New Roman"/>
          <w:bCs/>
          <w:sz w:val="24"/>
          <w:szCs w:val="24"/>
          <w:lang w:val="fr-FR"/>
        </w:rPr>
        <w:t xml:space="preserve"> </w:t>
      </w:r>
      <w:r w:rsidR="007D55FE" w:rsidRPr="00844848">
        <w:rPr>
          <w:rFonts w:ascii="Times New Roman" w:hAnsi="Times New Roman" w:cs="Times New Roman"/>
          <w:bCs/>
          <w:sz w:val="24"/>
          <w:szCs w:val="24"/>
          <w:lang w:val="fr-FR"/>
        </w:rPr>
        <w:t xml:space="preserve">format, </w:t>
      </w:r>
      <w:proofErr w:type="spellStart"/>
      <w:r w:rsidR="007D55FE" w:rsidRPr="00844848">
        <w:rPr>
          <w:rFonts w:ascii="Times New Roman" w:hAnsi="Times New Roman" w:cs="Times New Roman"/>
          <w:bCs/>
          <w:sz w:val="24"/>
          <w:szCs w:val="24"/>
          <w:lang w:val="fr-FR"/>
        </w:rPr>
        <w:t>so</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this</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needs</w:t>
      </w:r>
      <w:proofErr w:type="spellEnd"/>
      <w:r w:rsidR="007D55FE" w:rsidRPr="00844848">
        <w:rPr>
          <w:rFonts w:ascii="Times New Roman" w:hAnsi="Times New Roman" w:cs="Times New Roman"/>
          <w:bCs/>
          <w:sz w:val="24"/>
          <w:szCs w:val="24"/>
          <w:lang w:val="fr-FR"/>
        </w:rPr>
        <w:t xml:space="preserve"> to </w:t>
      </w:r>
      <w:proofErr w:type="spellStart"/>
      <w:r w:rsidR="007D55FE" w:rsidRPr="00844848">
        <w:rPr>
          <w:rFonts w:ascii="Times New Roman" w:hAnsi="Times New Roman" w:cs="Times New Roman"/>
          <w:bCs/>
          <w:sz w:val="24"/>
          <w:szCs w:val="24"/>
          <w:lang w:val="fr-FR"/>
        </w:rPr>
        <w:t>be</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converted</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into</w:t>
      </w:r>
      <w:proofErr w:type="spellEnd"/>
      <w:r w:rsidR="007D55FE" w:rsidRPr="00844848">
        <w:rPr>
          <w:rFonts w:ascii="Times New Roman" w:hAnsi="Times New Roman" w:cs="Times New Roman"/>
          <w:bCs/>
          <w:sz w:val="24"/>
          <w:szCs w:val="24"/>
          <w:lang w:val="fr-FR"/>
        </w:rPr>
        <w:t xml:space="preserve"> a </w:t>
      </w:r>
      <w:proofErr w:type="spellStart"/>
      <w:r w:rsidR="007D55FE" w:rsidRPr="00844848">
        <w:rPr>
          <w:rFonts w:ascii="Times New Roman" w:hAnsi="Times New Roman" w:cs="Times New Roman"/>
          <w:bCs/>
          <w:sz w:val="24"/>
          <w:szCs w:val="24"/>
          <w:lang w:val="fr-FR"/>
        </w:rPr>
        <w:t>numeric</w:t>
      </w:r>
      <w:proofErr w:type="spellEnd"/>
      <w:r w:rsidR="007D55FE" w:rsidRPr="00844848">
        <w:rPr>
          <w:rFonts w:ascii="Times New Roman" w:hAnsi="Times New Roman" w:cs="Times New Roman"/>
          <w:bCs/>
          <w:sz w:val="24"/>
          <w:szCs w:val="24"/>
          <w:lang w:val="fr-FR"/>
        </w:rPr>
        <w:t xml:space="preserve"> value for </w:t>
      </w:r>
      <w:proofErr w:type="spellStart"/>
      <w:r w:rsidR="007D55FE" w:rsidRPr="00844848">
        <w:rPr>
          <w:rFonts w:ascii="Times New Roman" w:hAnsi="Times New Roman" w:cs="Times New Roman"/>
          <w:bCs/>
          <w:sz w:val="24"/>
          <w:szCs w:val="24"/>
          <w:lang w:val="fr-FR"/>
        </w:rPr>
        <w:t>further</w:t>
      </w:r>
      <w:proofErr w:type="spellEnd"/>
      <w:r w:rsidR="007D55FE" w:rsidRPr="00844848">
        <w:rPr>
          <w:rFonts w:ascii="Times New Roman" w:hAnsi="Times New Roman" w:cs="Times New Roman"/>
          <w:bCs/>
          <w:sz w:val="24"/>
          <w:szCs w:val="24"/>
          <w:lang w:val="fr-FR"/>
        </w:rPr>
        <w:t xml:space="preserve"> </w:t>
      </w:r>
      <w:proofErr w:type="spellStart"/>
      <w:r w:rsidR="007D55FE" w:rsidRPr="00844848">
        <w:rPr>
          <w:rFonts w:ascii="Times New Roman" w:hAnsi="Times New Roman" w:cs="Times New Roman"/>
          <w:bCs/>
          <w:sz w:val="24"/>
          <w:szCs w:val="24"/>
          <w:lang w:val="fr-FR"/>
        </w:rPr>
        <w:t>analysis</w:t>
      </w:r>
      <w:proofErr w:type="spellEnd"/>
      <w:r w:rsidR="007D55FE" w:rsidRPr="00844848">
        <w:rPr>
          <w:rFonts w:ascii="Times New Roman" w:hAnsi="Times New Roman" w:cs="Times New Roman"/>
          <w:bCs/>
          <w:sz w:val="24"/>
          <w:szCs w:val="24"/>
          <w:lang w:val="fr-FR"/>
        </w:rPr>
        <w:t>.</w:t>
      </w:r>
    </w:p>
    <w:p w14:paraId="03F788EC" w14:textId="02CEFA50" w:rsidR="00CC6C6B" w:rsidRPr="00844848" w:rsidRDefault="007D55FE"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Another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practical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expect</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involving</w:t>
      </w:r>
      <w:proofErr w:type="spellEnd"/>
      <w:r w:rsidRPr="00844848">
        <w:rPr>
          <w:rFonts w:ascii="Times New Roman" w:hAnsi="Times New Roman" w:cs="Times New Roman"/>
          <w:bCs/>
          <w:sz w:val="24"/>
          <w:szCs w:val="24"/>
          <w:lang w:val="fr-FR"/>
        </w:rPr>
        <w:t xml:space="preserve"> checking </w:t>
      </w:r>
      <w:proofErr w:type="spellStart"/>
      <w:r w:rsidRPr="00844848">
        <w:rPr>
          <w:rFonts w:ascii="Times New Roman" w:hAnsi="Times New Roman" w:cs="Times New Roman"/>
          <w:bCs/>
          <w:sz w:val="24"/>
          <w:szCs w:val="24"/>
          <w:lang w:val="fr-FR"/>
        </w:rPr>
        <w:t>whether</w:t>
      </w:r>
      <w:proofErr w:type="spellEnd"/>
      <w:r w:rsidRPr="00844848">
        <w:rPr>
          <w:rFonts w:ascii="Times New Roman" w:hAnsi="Times New Roman" w:cs="Times New Roman"/>
          <w:bCs/>
          <w:sz w:val="24"/>
          <w:szCs w:val="24"/>
          <w:lang w:val="fr-FR"/>
        </w:rPr>
        <w:t xml:space="preserve"> all </w:t>
      </w:r>
      <w:proofErr w:type="spellStart"/>
      <w:r w:rsidRPr="00844848">
        <w:rPr>
          <w:rFonts w:ascii="Times New Roman" w:hAnsi="Times New Roman" w:cs="Times New Roman"/>
          <w:bCs/>
          <w:sz w:val="24"/>
          <w:szCs w:val="24"/>
          <w:lang w:val="fr-FR"/>
        </w:rPr>
        <w:t>visual</w:t>
      </w:r>
      <w:proofErr w:type="spellEnd"/>
      <w:r w:rsidRPr="00844848">
        <w:rPr>
          <w:rFonts w:ascii="Times New Roman" w:hAnsi="Times New Roman" w:cs="Times New Roman"/>
          <w:bCs/>
          <w:sz w:val="24"/>
          <w:szCs w:val="24"/>
          <w:lang w:val="fr-FR"/>
        </w:rPr>
        <w:t xml:space="preserve"> output are </w:t>
      </w:r>
      <w:proofErr w:type="spellStart"/>
      <w:r w:rsidRPr="00844848">
        <w:rPr>
          <w:rFonts w:ascii="Times New Roman" w:hAnsi="Times New Roman" w:cs="Times New Roman"/>
          <w:bCs/>
          <w:sz w:val="24"/>
          <w:szCs w:val="24"/>
          <w:lang w:val="fr-FR"/>
        </w:rPr>
        <w:t>generated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properly</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includes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verifying</w:t>
      </w:r>
      <w:proofErr w:type="spellEnd"/>
      <w:r w:rsidRPr="00844848">
        <w:rPr>
          <w:rFonts w:ascii="Times New Roman" w:hAnsi="Times New Roman" w:cs="Times New Roman"/>
          <w:bCs/>
          <w:sz w:val="24"/>
          <w:szCs w:val="24"/>
          <w:lang w:val="fr-FR"/>
        </w:rPr>
        <w:t xml:space="preserve"> the charts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saved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and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viewed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issue if </w:t>
      </w:r>
      <w:r w:rsidR="00CC6C6B" w:rsidRPr="00844848">
        <w:rPr>
          <w:rFonts w:ascii="Times New Roman" w:hAnsi="Times New Roman" w:cs="Times New Roman"/>
          <w:bCs/>
          <w:sz w:val="24"/>
          <w:szCs w:val="24"/>
          <w:lang w:val="fr-FR"/>
        </w:rPr>
        <w:t xml:space="preserve">charge fails to export, </w:t>
      </w:r>
      <w:proofErr w:type="spellStart"/>
      <w:r w:rsidR="00CC6C6B" w:rsidRPr="00844848">
        <w:rPr>
          <w:rFonts w:ascii="Times New Roman" w:hAnsi="Times New Roman" w:cs="Times New Roman"/>
          <w:bCs/>
          <w:sz w:val="24"/>
          <w:szCs w:val="24"/>
          <w:lang w:val="fr-FR"/>
        </w:rPr>
        <w:t>it</w:t>
      </w:r>
      <w:proofErr w:type="spellEnd"/>
      <w:r w:rsidR="00CC6C6B" w:rsidRPr="00844848">
        <w:rPr>
          <w:rFonts w:ascii="Times New Roman" w:hAnsi="Times New Roman" w:cs="Times New Roman"/>
          <w:bCs/>
          <w:sz w:val="24"/>
          <w:szCs w:val="24"/>
          <w:lang w:val="fr-FR"/>
        </w:rPr>
        <w:t xml:space="preserve"> can affect the </w:t>
      </w:r>
      <w:proofErr w:type="spellStart"/>
      <w:r w:rsidR="00CC6C6B" w:rsidRPr="00844848">
        <w:rPr>
          <w:rFonts w:ascii="Times New Roman" w:hAnsi="Times New Roman" w:cs="Times New Roman"/>
          <w:bCs/>
          <w:sz w:val="24"/>
          <w:szCs w:val="24"/>
          <w:lang w:val="fr-FR"/>
        </w:rPr>
        <w:t>completeness</w:t>
      </w:r>
      <w:proofErr w:type="spellEnd"/>
      <w:r w:rsidR="00CC6C6B" w:rsidRPr="00844848">
        <w:rPr>
          <w:rFonts w:ascii="Times New Roman" w:hAnsi="Times New Roman" w:cs="Times New Roman"/>
          <w:bCs/>
          <w:sz w:val="24"/>
          <w:szCs w:val="24"/>
          <w:lang w:val="fr-FR"/>
        </w:rPr>
        <w:t xml:space="preserve"> of a report.</w:t>
      </w:r>
    </w:p>
    <w:p w14:paraId="2705B188" w14:textId="77777777" w:rsidR="00CC6C6B" w:rsidRPr="00844848" w:rsidRDefault="00CC6C6B" w:rsidP="00257A1A">
      <w:pPr>
        <w:spacing w:line="360" w:lineRule="auto"/>
        <w:rPr>
          <w:rFonts w:ascii="Times New Roman" w:hAnsi="Times New Roman" w:cs="Times New Roman"/>
          <w:bCs/>
          <w:sz w:val="24"/>
          <w:szCs w:val="24"/>
          <w:lang w:val="fr-FR"/>
        </w:rPr>
      </w:pPr>
    </w:p>
    <w:p w14:paraId="49691D92" w14:textId="60A03B69" w:rsidR="00CC6C6B" w:rsidRPr="00844848" w:rsidRDefault="00CC6C6B"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Finally</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overall</w:t>
      </w:r>
      <w:proofErr w:type="spellEnd"/>
      <w:r w:rsidRPr="00844848">
        <w:rPr>
          <w:rFonts w:ascii="Times New Roman" w:hAnsi="Times New Roman" w:cs="Times New Roman"/>
          <w:bCs/>
          <w:sz w:val="24"/>
          <w:szCs w:val="24"/>
          <w:lang w:val="fr-FR"/>
        </w:rPr>
        <w:t xml:space="preserve"> output of the </w:t>
      </w:r>
      <w:proofErr w:type="spellStart"/>
      <w:r w:rsidRPr="00844848">
        <w:rPr>
          <w:rFonts w:ascii="Times New Roman" w:hAnsi="Times New Roman" w:cs="Times New Roman"/>
          <w:bCs/>
          <w:sz w:val="24"/>
          <w:szCs w:val="24"/>
          <w:lang w:val="fr-FR"/>
        </w:rPr>
        <w:t>projects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validated</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includes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confirming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notebook </w:t>
      </w:r>
      <w:proofErr w:type="spellStart"/>
      <w:r w:rsidRPr="00844848">
        <w:rPr>
          <w:rFonts w:ascii="Times New Roman" w:hAnsi="Times New Roman" w:cs="Times New Roman"/>
          <w:bCs/>
          <w:sz w:val="24"/>
          <w:szCs w:val="24"/>
          <w:lang w:val="fr-FR"/>
        </w:rPr>
        <w:t>written</w:t>
      </w:r>
      <w:proofErr w:type="spellEnd"/>
      <w:r w:rsidRPr="00844848">
        <w:rPr>
          <w:rFonts w:ascii="Times New Roman" w:hAnsi="Times New Roman" w:cs="Times New Roman"/>
          <w:bCs/>
          <w:sz w:val="24"/>
          <w:szCs w:val="24"/>
          <w:lang w:val="fr-FR"/>
        </w:rPr>
        <w:t xml:space="preserve"> report and </w:t>
      </w:r>
      <w:proofErr w:type="spellStart"/>
      <w:r w:rsidRPr="00844848">
        <w:rPr>
          <w:rFonts w:ascii="Times New Roman" w:hAnsi="Times New Roman" w:cs="Times New Roman"/>
          <w:bCs/>
          <w:sz w:val="24"/>
          <w:szCs w:val="24"/>
          <w:lang w:val="fr-FR"/>
        </w:rPr>
        <w:t>presentation</w:t>
      </w:r>
      <w:proofErr w:type="spellEnd"/>
      <w:r w:rsidRPr="00844848">
        <w:rPr>
          <w:rFonts w:ascii="Times New Roman" w:hAnsi="Times New Roman" w:cs="Times New Roman"/>
          <w:bCs/>
          <w:sz w:val="24"/>
          <w:szCs w:val="24"/>
          <w:lang w:val="fr-FR"/>
        </w:rPr>
        <w:t xml:space="preserve"> slides. A </w:t>
      </w:r>
      <w:proofErr w:type="spellStart"/>
      <w:r w:rsidRPr="00844848">
        <w:rPr>
          <w:rFonts w:ascii="Times New Roman" w:hAnsi="Times New Roman" w:cs="Times New Roman"/>
          <w:bCs/>
          <w:sz w:val="24"/>
          <w:szCs w:val="24"/>
          <w:lang w:val="fr-FR"/>
        </w:rPr>
        <w:t>successfully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created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contains</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expected</w:t>
      </w:r>
      <w:proofErr w:type="spellEnd"/>
      <w:r w:rsidRPr="00844848">
        <w:rPr>
          <w:rFonts w:ascii="Times New Roman" w:hAnsi="Times New Roman" w:cs="Times New Roman"/>
          <w:bCs/>
          <w:sz w:val="24"/>
          <w:szCs w:val="24"/>
          <w:lang w:val="fr-FR"/>
        </w:rPr>
        <w:t xml:space="preserve"> content.</w:t>
      </w:r>
    </w:p>
    <w:p w14:paraId="629137E3" w14:textId="77777777" w:rsidR="00CC6C6B" w:rsidRPr="00844848" w:rsidRDefault="00CC6C6B" w:rsidP="00844848">
      <w:pPr>
        <w:pStyle w:val="NoSpacing"/>
        <w:rPr>
          <w:lang w:val="fr-FR"/>
        </w:rPr>
      </w:pPr>
    </w:p>
    <w:p w14:paraId="0E5CA7C5" w14:textId="18E84563" w:rsidR="00CC6C6B" w:rsidRPr="00844848" w:rsidRDefault="00216D1B"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Data validation discussion</w:t>
      </w:r>
    </w:p>
    <w:p w14:paraId="494EBDF3" w14:textId="5E112E9B" w:rsidR="00F445D0" w:rsidRPr="00844848" w:rsidRDefault="00E1246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So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part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going</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interesting</w:t>
      </w:r>
      <w:proofErr w:type="spellEnd"/>
      <w:r w:rsidRPr="00844848">
        <w:rPr>
          <w:rFonts w:ascii="Times New Roman" w:hAnsi="Times New Roman" w:cs="Times New Roman"/>
          <w:bCs/>
          <w:sz w:val="24"/>
          <w:szCs w:val="24"/>
          <w:lang w:val="fr-FR"/>
        </w:rPr>
        <w:t xml:space="preserve"> as an aspect of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data sites </w:t>
      </w:r>
      <w:proofErr w:type="spellStart"/>
      <w:r w:rsidRPr="00844848">
        <w:rPr>
          <w:rFonts w:ascii="Times New Roman" w:hAnsi="Times New Roman" w:cs="Times New Roman"/>
          <w:bCs/>
          <w:sz w:val="24"/>
          <w:szCs w:val="24"/>
          <w:lang w:val="fr-FR"/>
        </w:rPr>
        <w:t>required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clean and in the real world, </w:t>
      </w:r>
      <w:proofErr w:type="spellStart"/>
      <w:r w:rsidRPr="00844848">
        <w:rPr>
          <w:rFonts w:ascii="Times New Roman" w:hAnsi="Times New Roman" w:cs="Times New Roman"/>
          <w:bCs/>
          <w:sz w:val="24"/>
          <w:szCs w:val="24"/>
          <w:lang w:val="fr-FR"/>
        </w:rPr>
        <w:t>success</w:t>
      </w:r>
      <w:proofErr w:type="spellEnd"/>
      <w:r w:rsidRPr="00844848">
        <w:rPr>
          <w:rFonts w:ascii="Times New Roman" w:hAnsi="Times New Roman" w:cs="Times New Roman"/>
          <w:bCs/>
          <w:sz w:val="24"/>
          <w:szCs w:val="24"/>
          <w:lang w:val="fr-FR"/>
        </w:rPr>
        <w:t xml:space="preserve"> scenarios, data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often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messy</w:t>
      </w:r>
      <w:proofErr w:type="spellEnd"/>
      <w:r w:rsidRPr="00844848">
        <w:rPr>
          <w:rFonts w:ascii="Times New Roman" w:hAnsi="Times New Roman" w:cs="Times New Roman"/>
          <w:bCs/>
          <w:sz w:val="24"/>
          <w:szCs w:val="24"/>
          <w:lang w:val="fr-FR"/>
        </w:rPr>
        <w:t xml:space="preserve"> and </w:t>
      </w:r>
      <w:proofErr w:type="spellStart"/>
      <w:r w:rsidR="00F445D0" w:rsidRPr="00844848">
        <w:rPr>
          <w:rFonts w:ascii="Times New Roman" w:hAnsi="Times New Roman" w:cs="Times New Roman"/>
          <w:bCs/>
          <w:sz w:val="24"/>
          <w:szCs w:val="24"/>
          <w:lang w:val="fr-FR"/>
        </w:rPr>
        <w:t>contain</w:t>
      </w:r>
      <w:proofErr w:type="spellEnd"/>
      <w:r w:rsidR="00F445D0" w:rsidRPr="00844848">
        <w:rPr>
          <w:rFonts w:ascii="Times New Roman" w:hAnsi="Times New Roman" w:cs="Times New Roman"/>
          <w:bCs/>
          <w:sz w:val="24"/>
          <w:szCs w:val="24"/>
          <w:lang w:val="fr-FR"/>
        </w:rPr>
        <w:t xml:space="preserve"> </w:t>
      </w:r>
      <w:proofErr w:type="spellStart"/>
      <w:r w:rsidR="00F445D0" w:rsidRPr="00844848">
        <w:rPr>
          <w:rFonts w:ascii="Times New Roman" w:hAnsi="Times New Roman" w:cs="Times New Roman"/>
          <w:bCs/>
          <w:sz w:val="24"/>
          <w:szCs w:val="24"/>
          <w:lang w:val="fr-FR"/>
        </w:rPr>
        <w:t>missing</w:t>
      </w:r>
      <w:proofErr w:type="spellEnd"/>
      <w:r w:rsidR="00F445D0" w:rsidRPr="00844848">
        <w:rPr>
          <w:rFonts w:ascii="Times New Roman" w:hAnsi="Times New Roman" w:cs="Times New Roman"/>
          <w:bCs/>
          <w:sz w:val="24"/>
          <w:szCs w:val="24"/>
          <w:lang w:val="fr-FR"/>
        </w:rPr>
        <w:t xml:space="preserve"> values or </w:t>
      </w:r>
      <w:proofErr w:type="spellStart"/>
      <w:r w:rsidR="00F445D0" w:rsidRPr="00844848">
        <w:rPr>
          <w:rFonts w:ascii="Times New Roman" w:hAnsi="Times New Roman" w:cs="Times New Roman"/>
          <w:bCs/>
          <w:sz w:val="24"/>
          <w:szCs w:val="24"/>
          <w:lang w:val="fr-FR"/>
        </w:rPr>
        <w:t>errors</w:t>
      </w:r>
      <w:proofErr w:type="spellEnd"/>
      <w:r w:rsidR="00F445D0" w:rsidRPr="00844848">
        <w:rPr>
          <w:rFonts w:ascii="Times New Roman" w:hAnsi="Times New Roman" w:cs="Times New Roman"/>
          <w:bCs/>
          <w:sz w:val="24"/>
          <w:szCs w:val="24"/>
          <w:lang w:val="fr-FR"/>
        </w:rPr>
        <w:t xml:space="preserve">. But in </w:t>
      </w:r>
      <w:proofErr w:type="spellStart"/>
      <w:r w:rsidR="00F445D0" w:rsidRPr="00844848">
        <w:rPr>
          <w:rFonts w:ascii="Times New Roman" w:hAnsi="Times New Roman" w:cs="Times New Roman"/>
          <w:bCs/>
          <w:sz w:val="24"/>
          <w:szCs w:val="24"/>
          <w:lang w:val="fr-FR"/>
        </w:rPr>
        <w:t>this</w:t>
      </w:r>
      <w:proofErr w:type="spellEnd"/>
      <w:r w:rsidR="00F445D0" w:rsidRPr="00844848">
        <w:rPr>
          <w:rFonts w:ascii="Times New Roman" w:hAnsi="Times New Roman" w:cs="Times New Roman"/>
          <w:bCs/>
          <w:sz w:val="24"/>
          <w:szCs w:val="24"/>
          <w:lang w:val="fr-FR"/>
        </w:rPr>
        <w:t xml:space="preserve"> case, data set </w:t>
      </w:r>
      <w:proofErr w:type="spellStart"/>
      <w:r w:rsidR="00F445D0" w:rsidRPr="00844848">
        <w:rPr>
          <w:rFonts w:ascii="Times New Roman" w:hAnsi="Times New Roman" w:cs="Times New Roman"/>
          <w:bCs/>
          <w:sz w:val="24"/>
          <w:szCs w:val="24"/>
          <w:lang w:val="fr-FR"/>
        </w:rPr>
        <w:t>appears</w:t>
      </w:r>
      <w:proofErr w:type="spellEnd"/>
      <w:r w:rsidR="00F445D0" w:rsidRPr="00844848">
        <w:rPr>
          <w:rFonts w:ascii="Times New Roman" w:hAnsi="Times New Roman" w:cs="Times New Roman"/>
          <w:bCs/>
          <w:sz w:val="24"/>
          <w:szCs w:val="24"/>
          <w:lang w:val="fr-FR"/>
        </w:rPr>
        <w:t xml:space="preserve"> to </w:t>
      </w:r>
      <w:proofErr w:type="spellStart"/>
      <w:r w:rsidR="00F445D0" w:rsidRPr="00844848">
        <w:rPr>
          <w:rFonts w:ascii="Times New Roman" w:hAnsi="Times New Roman" w:cs="Times New Roman"/>
          <w:bCs/>
          <w:sz w:val="24"/>
          <w:szCs w:val="24"/>
          <w:lang w:val="fr-FR"/>
        </w:rPr>
        <w:t>be</w:t>
      </w:r>
      <w:proofErr w:type="spellEnd"/>
      <w:r w:rsidR="00F445D0" w:rsidRPr="00844848">
        <w:rPr>
          <w:rFonts w:ascii="Times New Roman" w:hAnsi="Times New Roman" w:cs="Times New Roman"/>
          <w:bCs/>
          <w:sz w:val="24"/>
          <w:szCs w:val="24"/>
          <w:lang w:val="fr-FR"/>
        </w:rPr>
        <w:t xml:space="preserve"> </w:t>
      </w:r>
      <w:proofErr w:type="spellStart"/>
      <w:r w:rsidR="00F445D0" w:rsidRPr="00844848">
        <w:rPr>
          <w:rFonts w:ascii="Times New Roman" w:hAnsi="Times New Roman" w:cs="Times New Roman"/>
          <w:bCs/>
          <w:sz w:val="24"/>
          <w:szCs w:val="24"/>
          <w:lang w:val="fr-FR"/>
        </w:rPr>
        <w:t>well</w:t>
      </w:r>
      <w:proofErr w:type="spellEnd"/>
      <w:r w:rsidR="00F445D0" w:rsidRPr="00844848">
        <w:rPr>
          <w:rFonts w:ascii="Times New Roman" w:hAnsi="Times New Roman" w:cs="Times New Roman"/>
          <w:bCs/>
          <w:sz w:val="24"/>
          <w:szCs w:val="24"/>
          <w:lang w:val="fr-FR"/>
        </w:rPr>
        <w:t xml:space="preserve"> </w:t>
      </w:r>
      <w:proofErr w:type="spellStart"/>
      <w:r w:rsidR="00F445D0" w:rsidRPr="00844848">
        <w:rPr>
          <w:rFonts w:ascii="Times New Roman" w:hAnsi="Times New Roman" w:cs="Times New Roman"/>
          <w:bCs/>
          <w:sz w:val="24"/>
          <w:szCs w:val="24"/>
          <w:lang w:val="fr-FR"/>
        </w:rPr>
        <w:t>prepared</w:t>
      </w:r>
      <w:proofErr w:type="spellEnd"/>
      <w:r w:rsidR="00F445D0" w:rsidRPr="00844848">
        <w:rPr>
          <w:rFonts w:ascii="Times New Roman" w:hAnsi="Times New Roman" w:cs="Times New Roman"/>
          <w:bCs/>
          <w:sz w:val="24"/>
          <w:szCs w:val="24"/>
          <w:lang w:val="fr-FR"/>
        </w:rPr>
        <w:t xml:space="preserve"> and </w:t>
      </w:r>
      <w:proofErr w:type="spellStart"/>
      <w:r w:rsidR="00F445D0" w:rsidRPr="00844848">
        <w:rPr>
          <w:rFonts w:ascii="Times New Roman" w:hAnsi="Times New Roman" w:cs="Times New Roman"/>
          <w:bCs/>
          <w:sz w:val="24"/>
          <w:szCs w:val="24"/>
          <w:lang w:val="fr-FR"/>
        </w:rPr>
        <w:t>structured</w:t>
      </w:r>
      <w:proofErr w:type="spellEnd"/>
      <w:r w:rsidR="00F445D0" w:rsidRPr="00844848">
        <w:rPr>
          <w:rFonts w:ascii="Times New Roman" w:hAnsi="Times New Roman" w:cs="Times New Roman"/>
          <w:bCs/>
          <w:sz w:val="24"/>
          <w:szCs w:val="24"/>
          <w:lang w:val="fr-FR"/>
        </w:rPr>
        <w:t>.</w:t>
      </w:r>
    </w:p>
    <w:p w14:paraId="32367BD6" w14:textId="77777777" w:rsidR="00F445D0" w:rsidRPr="00844848" w:rsidRDefault="00F445D0" w:rsidP="00257A1A">
      <w:pPr>
        <w:spacing w:line="360" w:lineRule="auto"/>
        <w:rPr>
          <w:rFonts w:ascii="Times New Roman" w:hAnsi="Times New Roman" w:cs="Times New Roman"/>
          <w:bCs/>
          <w:sz w:val="24"/>
          <w:szCs w:val="24"/>
          <w:lang w:val="fr-FR"/>
        </w:rPr>
      </w:pPr>
    </w:p>
    <w:p w14:paraId="2C1D4E9D" w14:textId="25898616" w:rsidR="00A53E3D" w:rsidRPr="00844848" w:rsidRDefault="00F445D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This </w:t>
      </w:r>
      <w:proofErr w:type="spellStart"/>
      <w:r w:rsidRPr="00844848">
        <w:rPr>
          <w:rFonts w:ascii="Times New Roman" w:hAnsi="Times New Roman" w:cs="Times New Roman"/>
          <w:bCs/>
          <w:sz w:val="24"/>
          <w:szCs w:val="24"/>
          <w:lang w:val="fr-FR"/>
        </w:rPr>
        <w:t>turn</w:t>
      </w:r>
      <w:proofErr w:type="spellEnd"/>
      <w:r w:rsidRPr="00844848">
        <w:rPr>
          <w:rFonts w:ascii="Times New Roman" w:hAnsi="Times New Roman" w:cs="Times New Roman"/>
          <w:bCs/>
          <w:sz w:val="24"/>
          <w:szCs w:val="24"/>
          <w:lang w:val="fr-FR"/>
        </w:rPr>
        <w:t xml:space="preserve"> out to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helpful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from</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academic</w:t>
      </w:r>
      <w:proofErr w:type="spellEnd"/>
      <w:r w:rsidRPr="00844848">
        <w:rPr>
          <w:rFonts w:ascii="Times New Roman" w:hAnsi="Times New Roman" w:cs="Times New Roman"/>
          <w:bCs/>
          <w:sz w:val="24"/>
          <w:szCs w:val="24"/>
          <w:lang w:val="fr-FR"/>
        </w:rPr>
        <w:t xml:space="preserve"> perspective. </w:t>
      </w:r>
      <w:proofErr w:type="spellStart"/>
      <w:r w:rsidRPr="00844848">
        <w:rPr>
          <w:rFonts w:ascii="Times New Roman" w:hAnsi="Times New Roman" w:cs="Times New Roman"/>
          <w:bCs/>
          <w:sz w:val="24"/>
          <w:szCs w:val="24"/>
          <w:lang w:val="fr-FR"/>
        </w:rPr>
        <w:t>Since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less</w:t>
      </w:r>
      <w:proofErr w:type="spellEnd"/>
      <w:r w:rsidRPr="00844848">
        <w:rPr>
          <w:rFonts w:ascii="Times New Roman" w:hAnsi="Times New Roman" w:cs="Times New Roman"/>
          <w:bCs/>
          <w:sz w:val="24"/>
          <w:szCs w:val="24"/>
          <w:lang w:val="fr-FR"/>
        </w:rPr>
        <w:t xml:space="preserve"> time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needed</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cleaning</w:t>
      </w:r>
      <w:proofErr w:type="spellEnd"/>
      <w:r w:rsidRPr="00844848">
        <w:rPr>
          <w:rFonts w:ascii="Times New Roman" w:hAnsi="Times New Roman" w:cs="Times New Roman"/>
          <w:bCs/>
          <w:sz w:val="24"/>
          <w:szCs w:val="24"/>
          <w:lang w:val="fr-FR"/>
        </w:rPr>
        <w:t xml:space="preserve"> and more attention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taken</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given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understanding</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performing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analysis</w:t>
      </w:r>
      <w:proofErr w:type="spellEnd"/>
      <w:r w:rsidR="00A53E3D" w:rsidRPr="00844848">
        <w:rPr>
          <w:rFonts w:ascii="Times New Roman" w:hAnsi="Times New Roman" w:cs="Times New Roman"/>
          <w:bCs/>
          <w:sz w:val="24"/>
          <w:szCs w:val="24"/>
          <w:lang w:val="fr-FR"/>
        </w:rPr>
        <w:t xml:space="preserve"> and </w:t>
      </w:r>
      <w:proofErr w:type="spellStart"/>
      <w:r w:rsidR="00A53E3D" w:rsidRPr="00844848">
        <w:rPr>
          <w:rFonts w:ascii="Times New Roman" w:hAnsi="Times New Roman" w:cs="Times New Roman"/>
          <w:bCs/>
          <w:sz w:val="24"/>
          <w:szCs w:val="24"/>
          <w:lang w:val="fr-FR"/>
        </w:rPr>
        <w:t>creating</w:t>
      </w:r>
      <w:proofErr w:type="spellEnd"/>
      <w:r w:rsidR="00A53E3D" w:rsidRPr="00844848">
        <w:rPr>
          <w:rFonts w:ascii="Times New Roman" w:hAnsi="Times New Roman" w:cs="Times New Roman"/>
          <w:bCs/>
          <w:sz w:val="24"/>
          <w:szCs w:val="24"/>
          <w:lang w:val="fr-FR"/>
        </w:rPr>
        <w:t xml:space="preserve"> </w:t>
      </w:r>
      <w:proofErr w:type="spellStart"/>
      <w:r w:rsidR="00A53E3D" w:rsidRPr="00844848">
        <w:rPr>
          <w:rFonts w:ascii="Times New Roman" w:hAnsi="Times New Roman" w:cs="Times New Roman"/>
          <w:bCs/>
          <w:sz w:val="24"/>
          <w:szCs w:val="24"/>
          <w:lang w:val="fr-FR"/>
        </w:rPr>
        <w:t>meaningful</w:t>
      </w:r>
      <w:proofErr w:type="spellEnd"/>
      <w:r w:rsidR="00A53E3D" w:rsidRPr="00844848">
        <w:rPr>
          <w:rFonts w:ascii="Times New Roman" w:hAnsi="Times New Roman" w:cs="Times New Roman"/>
          <w:bCs/>
          <w:sz w:val="24"/>
          <w:szCs w:val="24"/>
          <w:lang w:val="fr-FR"/>
        </w:rPr>
        <w:t xml:space="preserve"> </w:t>
      </w:r>
      <w:proofErr w:type="spellStart"/>
      <w:r w:rsidR="00A53E3D" w:rsidRPr="00844848">
        <w:rPr>
          <w:rFonts w:ascii="Times New Roman" w:hAnsi="Times New Roman" w:cs="Times New Roman"/>
          <w:bCs/>
          <w:sz w:val="24"/>
          <w:szCs w:val="24"/>
          <w:lang w:val="fr-FR"/>
        </w:rPr>
        <w:t>features</w:t>
      </w:r>
      <w:proofErr w:type="spellEnd"/>
      <w:r w:rsidR="00A53E3D" w:rsidRPr="00844848">
        <w:rPr>
          <w:rFonts w:ascii="Times New Roman" w:hAnsi="Times New Roman" w:cs="Times New Roman"/>
          <w:bCs/>
          <w:sz w:val="24"/>
          <w:szCs w:val="24"/>
          <w:lang w:val="fr-FR"/>
        </w:rPr>
        <w:t>.</w:t>
      </w:r>
    </w:p>
    <w:p w14:paraId="4F1D3350" w14:textId="77777777" w:rsidR="00A53E3D" w:rsidRPr="00844848" w:rsidRDefault="00A53E3D" w:rsidP="00257A1A">
      <w:pPr>
        <w:spacing w:line="360" w:lineRule="auto"/>
        <w:rPr>
          <w:rFonts w:ascii="Times New Roman" w:hAnsi="Times New Roman" w:cs="Times New Roman"/>
          <w:bCs/>
          <w:sz w:val="24"/>
          <w:szCs w:val="24"/>
          <w:lang w:val="fr-FR"/>
        </w:rPr>
      </w:pPr>
    </w:p>
    <w:p w14:paraId="5A9ECED5" w14:textId="3908A63D" w:rsidR="00A53E3D" w:rsidRPr="00844848" w:rsidRDefault="00A53E3D"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However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not important to </w:t>
      </w:r>
      <w:proofErr w:type="spellStart"/>
      <w:r w:rsidRPr="00844848">
        <w:rPr>
          <w:rFonts w:ascii="Times New Roman" w:hAnsi="Times New Roman" w:cs="Times New Roman"/>
          <w:bCs/>
          <w:sz w:val="24"/>
          <w:szCs w:val="24"/>
          <w:lang w:val="fr-FR"/>
        </w:rPr>
        <w:t>take</w:t>
      </w:r>
      <w:proofErr w:type="spellEnd"/>
      <w:r w:rsidRPr="00844848">
        <w:rPr>
          <w:rFonts w:ascii="Times New Roman" w:hAnsi="Times New Roman" w:cs="Times New Roman"/>
          <w:bCs/>
          <w:sz w:val="24"/>
          <w:szCs w:val="24"/>
          <w:lang w:val="fr-FR"/>
        </w:rPr>
        <w:t xml:space="preserve"> clean data for </w:t>
      </w:r>
      <w:proofErr w:type="spellStart"/>
      <w:r w:rsidRPr="00844848">
        <w:rPr>
          <w:rFonts w:ascii="Times New Roman" w:hAnsi="Times New Roman" w:cs="Times New Roman"/>
          <w:bCs/>
          <w:sz w:val="24"/>
          <w:szCs w:val="24"/>
          <w:lang w:val="fr-FR"/>
        </w:rPr>
        <w:t>granted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even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when</w:t>
      </w:r>
      <w:proofErr w:type="spellEnd"/>
      <w:r w:rsidRPr="00844848">
        <w:rPr>
          <w:rFonts w:ascii="Times New Roman" w:hAnsi="Times New Roman" w:cs="Times New Roman"/>
          <w:bCs/>
          <w:sz w:val="24"/>
          <w:szCs w:val="24"/>
          <w:lang w:val="fr-FR"/>
        </w:rPr>
        <w:t xml:space="preserve"> a data set looks </w:t>
      </w:r>
      <w:proofErr w:type="spellStart"/>
      <w:r w:rsidRPr="00844848">
        <w:rPr>
          <w:rFonts w:ascii="Times New Roman" w:hAnsi="Times New Roman" w:cs="Times New Roman"/>
          <w:bCs/>
          <w:sz w:val="24"/>
          <w:szCs w:val="24"/>
          <w:lang w:val="fr-FR"/>
        </w:rPr>
        <w:t>perfect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need</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checked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carefully</w:t>
      </w:r>
      <w:proofErr w:type="spellEnd"/>
      <w:r w:rsidRPr="00844848">
        <w:rPr>
          <w:rFonts w:ascii="Times New Roman" w:hAnsi="Times New Roman" w:cs="Times New Roman"/>
          <w:bCs/>
          <w:sz w:val="24"/>
          <w:szCs w:val="24"/>
          <w:lang w:val="fr-FR"/>
        </w:rPr>
        <w:t xml:space="preserve"> like </w:t>
      </w:r>
      <w:proofErr w:type="spellStart"/>
      <w:r w:rsidRPr="00844848">
        <w:rPr>
          <w:rFonts w:ascii="Times New Roman" w:hAnsi="Times New Roman" w:cs="Times New Roman"/>
          <w:bCs/>
          <w:sz w:val="24"/>
          <w:szCs w:val="24"/>
          <w:lang w:val="fr-FR"/>
        </w:rPr>
        <w:t>any</w:t>
      </w:r>
      <w:proofErr w:type="spellEnd"/>
      <w:r w:rsidRPr="00844848">
        <w:rPr>
          <w:rFonts w:ascii="Times New Roman" w:hAnsi="Times New Roman" w:cs="Times New Roman"/>
          <w:bCs/>
          <w:sz w:val="24"/>
          <w:szCs w:val="24"/>
          <w:lang w:val="fr-FR"/>
        </w:rPr>
        <w:t xml:space="preserve"> incorrect transformation can lead to a </w:t>
      </w:r>
      <w:proofErr w:type="spellStart"/>
      <w:r w:rsidRPr="00844848">
        <w:rPr>
          <w:rFonts w:ascii="Times New Roman" w:hAnsi="Times New Roman" w:cs="Times New Roman"/>
          <w:bCs/>
          <w:sz w:val="24"/>
          <w:szCs w:val="24"/>
          <w:lang w:val="fr-FR"/>
        </w:rPr>
        <w:t>misleading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result</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example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text</w:t>
      </w:r>
      <w:proofErr w:type="spellEnd"/>
      <w:r w:rsidRPr="00844848">
        <w:rPr>
          <w:rFonts w:ascii="Times New Roman" w:hAnsi="Times New Roman" w:cs="Times New Roman"/>
          <w:bCs/>
          <w:sz w:val="24"/>
          <w:szCs w:val="24"/>
          <w:lang w:val="fr-FR"/>
        </w:rPr>
        <w:t xml:space="preserve"> base </w:t>
      </w:r>
      <w:proofErr w:type="spellStart"/>
      <w:r w:rsidRPr="00844848">
        <w:rPr>
          <w:rFonts w:ascii="Times New Roman" w:hAnsi="Times New Roman" w:cs="Times New Roman"/>
          <w:bCs/>
          <w:sz w:val="24"/>
          <w:szCs w:val="24"/>
          <w:lang w:val="fr-FR"/>
        </w:rPr>
        <w:t>fields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reviewed</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ensure</w:t>
      </w:r>
      <w:proofErr w:type="spellEnd"/>
      <w:r w:rsidRPr="00844848">
        <w:rPr>
          <w:rFonts w:ascii="Times New Roman" w:hAnsi="Times New Roman" w:cs="Times New Roman"/>
          <w:bCs/>
          <w:sz w:val="24"/>
          <w:szCs w:val="24"/>
          <w:lang w:val="fr-FR"/>
        </w:rPr>
        <w:t xml:space="preserve"> values. </w:t>
      </w:r>
      <w:proofErr w:type="spellStart"/>
      <w:r w:rsidRPr="00844848">
        <w:rPr>
          <w:rFonts w:ascii="Times New Roman" w:hAnsi="Times New Roman" w:cs="Times New Roman"/>
          <w:bCs/>
          <w:sz w:val="24"/>
          <w:szCs w:val="24"/>
          <w:lang w:val="fr-FR"/>
        </w:rPr>
        <w:t>Similarly</w:t>
      </w:r>
      <w:proofErr w:type="spellEnd"/>
      <w:r w:rsidRPr="00844848">
        <w:rPr>
          <w:rFonts w:ascii="Times New Roman" w:hAnsi="Times New Roman" w:cs="Times New Roman"/>
          <w:bCs/>
          <w:sz w:val="24"/>
          <w:szCs w:val="24"/>
          <w:lang w:val="fr-FR"/>
        </w:rPr>
        <w:t xml:space="preserve">, transformation </w:t>
      </w:r>
      <w:proofErr w:type="spellStart"/>
      <w:r w:rsidRPr="00844848">
        <w:rPr>
          <w:rFonts w:ascii="Times New Roman" w:hAnsi="Times New Roman" w:cs="Times New Roman"/>
          <w:bCs/>
          <w:sz w:val="24"/>
          <w:szCs w:val="24"/>
          <w:lang w:val="fr-FR"/>
        </w:rPr>
        <w:t>steps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verified</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confirm</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calculation</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applied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correctly</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help us to </w:t>
      </w:r>
      <w:proofErr w:type="spellStart"/>
      <w:r w:rsidRPr="00844848">
        <w:rPr>
          <w:rFonts w:ascii="Times New Roman" w:hAnsi="Times New Roman" w:cs="Times New Roman"/>
          <w:bCs/>
          <w:sz w:val="24"/>
          <w:szCs w:val="24"/>
          <w:lang w:val="fr-FR"/>
        </w:rPr>
        <w:t>avoid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errors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may</w:t>
      </w:r>
      <w:proofErr w:type="spellEnd"/>
      <w:r w:rsidRPr="00844848">
        <w:rPr>
          <w:rFonts w:ascii="Times New Roman" w:hAnsi="Times New Roman" w:cs="Times New Roman"/>
          <w:bCs/>
          <w:sz w:val="24"/>
          <w:szCs w:val="24"/>
          <w:lang w:val="fr-FR"/>
        </w:rPr>
        <w:t xml:space="preserve"> not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immediately</w:t>
      </w:r>
      <w:proofErr w:type="spellEnd"/>
      <w:r w:rsidRPr="00844848">
        <w:rPr>
          <w:rFonts w:ascii="Times New Roman" w:hAnsi="Times New Roman" w:cs="Times New Roman"/>
          <w:bCs/>
          <w:sz w:val="24"/>
          <w:szCs w:val="24"/>
          <w:lang w:val="fr-FR"/>
        </w:rPr>
        <w:t xml:space="preserve"> visible, but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effective in the final </w:t>
      </w:r>
      <w:proofErr w:type="spellStart"/>
      <w:r w:rsidRPr="00844848">
        <w:rPr>
          <w:rFonts w:ascii="Times New Roman" w:hAnsi="Times New Roman" w:cs="Times New Roman"/>
          <w:bCs/>
          <w:sz w:val="24"/>
          <w:szCs w:val="24"/>
          <w:lang w:val="fr-FR"/>
        </w:rPr>
        <w:t>outcome</w:t>
      </w:r>
      <w:proofErr w:type="spellEnd"/>
      <w:r w:rsidRPr="00844848">
        <w:rPr>
          <w:rFonts w:ascii="Times New Roman" w:hAnsi="Times New Roman" w:cs="Times New Roman"/>
          <w:bCs/>
          <w:sz w:val="24"/>
          <w:szCs w:val="24"/>
          <w:lang w:val="fr-FR"/>
        </w:rPr>
        <w:t>.</w:t>
      </w:r>
    </w:p>
    <w:p w14:paraId="36C393F4" w14:textId="77777777" w:rsidR="00A53E3D" w:rsidRPr="00844848" w:rsidRDefault="00A53E3D" w:rsidP="00257A1A">
      <w:pPr>
        <w:spacing w:line="360" w:lineRule="auto"/>
        <w:rPr>
          <w:rFonts w:ascii="Times New Roman" w:hAnsi="Times New Roman" w:cs="Times New Roman"/>
          <w:bCs/>
          <w:sz w:val="24"/>
          <w:szCs w:val="24"/>
          <w:lang w:val="fr-FR"/>
        </w:rPr>
      </w:pPr>
    </w:p>
    <w:p w14:paraId="60A7FB94" w14:textId="34A67404" w:rsidR="00A53E3D" w:rsidRPr="00844848" w:rsidRDefault="000171E3" w:rsidP="00257A1A">
      <w:pPr>
        <w:spacing w:line="360" w:lineRule="auto"/>
        <w:rPr>
          <w:rFonts w:ascii="Times New Roman" w:hAnsi="Times New Roman" w:cs="Times New Roman"/>
          <w:b/>
          <w:sz w:val="24"/>
          <w:szCs w:val="24"/>
          <w:u w:val="single"/>
          <w:lang w:val="fr-FR"/>
        </w:rPr>
      </w:pPr>
      <w:proofErr w:type="spellStart"/>
      <w:r w:rsidRPr="00844848">
        <w:rPr>
          <w:rFonts w:ascii="Times New Roman" w:hAnsi="Times New Roman" w:cs="Times New Roman"/>
          <w:b/>
          <w:sz w:val="24"/>
          <w:szCs w:val="24"/>
          <w:u w:val="single"/>
          <w:lang w:val="fr-FR"/>
        </w:rPr>
        <w:t>Analytical</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sanity</w:t>
      </w:r>
      <w:proofErr w:type="spellEnd"/>
      <w:r w:rsidRPr="00844848">
        <w:rPr>
          <w:rFonts w:ascii="Times New Roman" w:hAnsi="Times New Roman" w:cs="Times New Roman"/>
          <w:b/>
          <w:sz w:val="24"/>
          <w:szCs w:val="24"/>
          <w:u w:val="single"/>
          <w:lang w:val="fr-FR"/>
        </w:rPr>
        <w:t xml:space="preserve"> check</w:t>
      </w:r>
    </w:p>
    <w:p w14:paraId="77623B28" w14:textId="7672E602" w:rsidR="00A96F8C" w:rsidRPr="00844848" w:rsidRDefault="000171E3"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w:t>
      </w:r>
      <w:proofErr w:type="spellStart"/>
      <w:r w:rsidRPr="00844848">
        <w:rPr>
          <w:rFonts w:ascii="Times New Roman" w:hAnsi="Times New Roman" w:cs="Times New Roman"/>
          <w:bCs/>
          <w:sz w:val="24"/>
          <w:szCs w:val="24"/>
          <w:lang w:val="fr-FR"/>
        </w:rPr>
        <w:t>additional</w:t>
      </w:r>
      <w:proofErr w:type="spellEnd"/>
      <w:r w:rsidRPr="00844848">
        <w:rPr>
          <w:rFonts w:ascii="Times New Roman" w:hAnsi="Times New Roman" w:cs="Times New Roman"/>
          <w:bCs/>
          <w:sz w:val="24"/>
          <w:szCs w:val="24"/>
          <w:lang w:val="fr-FR"/>
        </w:rPr>
        <w:t xml:space="preserve"> to basic </w:t>
      </w:r>
      <w:r w:rsidR="008D679A" w:rsidRPr="00844848">
        <w:rPr>
          <w:rFonts w:ascii="Times New Roman" w:hAnsi="Times New Roman" w:cs="Times New Roman"/>
          <w:bCs/>
          <w:sz w:val="24"/>
          <w:szCs w:val="24"/>
          <w:lang w:val="fr-FR"/>
        </w:rPr>
        <w:t xml:space="preserve">validation, the </w:t>
      </w:r>
      <w:proofErr w:type="spellStart"/>
      <w:r w:rsidR="008D679A" w:rsidRPr="00844848">
        <w:rPr>
          <w:rFonts w:ascii="Times New Roman" w:hAnsi="Times New Roman" w:cs="Times New Roman"/>
          <w:bCs/>
          <w:sz w:val="24"/>
          <w:szCs w:val="24"/>
          <w:lang w:val="fr-FR"/>
        </w:rPr>
        <w:t>project</w:t>
      </w:r>
      <w:proofErr w:type="spellEnd"/>
      <w:r w:rsidR="008D679A" w:rsidRPr="00844848">
        <w:rPr>
          <w:rFonts w:ascii="Times New Roman" w:hAnsi="Times New Roman" w:cs="Times New Roman"/>
          <w:bCs/>
          <w:sz w:val="24"/>
          <w:szCs w:val="24"/>
          <w:lang w:val="fr-FR"/>
        </w:rPr>
        <w:t xml:space="preserve"> </w:t>
      </w:r>
      <w:proofErr w:type="spellStart"/>
      <w:r w:rsidR="008D679A" w:rsidRPr="00844848">
        <w:rPr>
          <w:rFonts w:ascii="Times New Roman" w:hAnsi="Times New Roman" w:cs="Times New Roman"/>
          <w:bCs/>
          <w:sz w:val="24"/>
          <w:szCs w:val="24"/>
          <w:lang w:val="fr-FR"/>
        </w:rPr>
        <w:t>also</w:t>
      </w:r>
      <w:proofErr w:type="spellEnd"/>
      <w:r w:rsidR="008D679A" w:rsidRPr="00844848">
        <w:rPr>
          <w:rFonts w:ascii="Times New Roman" w:hAnsi="Times New Roman" w:cs="Times New Roman"/>
          <w:bCs/>
          <w:sz w:val="24"/>
          <w:szCs w:val="24"/>
          <w:lang w:val="fr-FR"/>
        </w:rPr>
        <w:t xml:space="preserve"> </w:t>
      </w:r>
      <w:proofErr w:type="spellStart"/>
      <w:r w:rsidR="008D679A" w:rsidRPr="00844848">
        <w:rPr>
          <w:rFonts w:ascii="Times New Roman" w:hAnsi="Times New Roman" w:cs="Times New Roman"/>
          <w:bCs/>
          <w:sz w:val="24"/>
          <w:szCs w:val="24"/>
          <w:lang w:val="fr-FR"/>
        </w:rPr>
        <w:t>include</w:t>
      </w:r>
      <w:proofErr w:type="spellEnd"/>
      <w:r w:rsidR="008D679A" w:rsidRPr="00844848">
        <w:rPr>
          <w:rFonts w:ascii="Times New Roman" w:hAnsi="Times New Roman" w:cs="Times New Roman"/>
          <w:bCs/>
          <w:sz w:val="24"/>
          <w:szCs w:val="24"/>
          <w:lang w:val="fr-FR"/>
        </w:rPr>
        <w:t xml:space="preserve"> </w:t>
      </w:r>
      <w:proofErr w:type="spellStart"/>
      <w:r w:rsidR="008D679A" w:rsidRPr="00844848">
        <w:rPr>
          <w:rFonts w:ascii="Times New Roman" w:hAnsi="Times New Roman" w:cs="Times New Roman"/>
          <w:bCs/>
          <w:sz w:val="24"/>
          <w:szCs w:val="24"/>
          <w:lang w:val="fr-FR"/>
        </w:rPr>
        <w:t>several</w:t>
      </w:r>
      <w:proofErr w:type="spellEnd"/>
      <w:r w:rsidR="008D679A"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analytical</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sanity</w:t>
      </w:r>
      <w:proofErr w:type="spellEnd"/>
      <w:r w:rsidR="00A96F8C" w:rsidRPr="00844848">
        <w:rPr>
          <w:rFonts w:ascii="Times New Roman" w:hAnsi="Times New Roman" w:cs="Times New Roman"/>
          <w:bCs/>
          <w:sz w:val="24"/>
          <w:szCs w:val="24"/>
          <w:lang w:val="fr-FR"/>
        </w:rPr>
        <w:t xml:space="preserve"> check as </w:t>
      </w:r>
      <w:proofErr w:type="spellStart"/>
      <w:r w:rsidR="00A96F8C" w:rsidRPr="00844848">
        <w:rPr>
          <w:rFonts w:ascii="Times New Roman" w:hAnsi="Times New Roman" w:cs="Times New Roman"/>
          <w:bCs/>
          <w:sz w:val="24"/>
          <w:szCs w:val="24"/>
          <w:lang w:val="fr-FR"/>
        </w:rPr>
        <w:t>these</w:t>
      </w:r>
      <w:proofErr w:type="spellEnd"/>
      <w:r w:rsidR="00A96F8C" w:rsidRPr="00844848">
        <w:rPr>
          <w:rFonts w:ascii="Times New Roman" w:hAnsi="Times New Roman" w:cs="Times New Roman"/>
          <w:bCs/>
          <w:sz w:val="24"/>
          <w:szCs w:val="24"/>
          <w:lang w:val="fr-FR"/>
        </w:rPr>
        <w:t xml:space="preserve"> checks are </w:t>
      </w:r>
      <w:proofErr w:type="spellStart"/>
      <w:r w:rsidR="00A96F8C" w:rsidRPr="00844848">
        <w:rPr>
          <w:rFonts w:ascii="Times New Roman" w:hAnsi="Times New Roman" w:cs="Times New Roman"/>
          <w:bCs/>
          <w:sz w:val="24"/>
          <w:szCs w:val="24"/>
          <w:lang w:val="fr-FR"/>
        </w:rPr>
        <w:t>used</w:t>
      </w:r>
      <w:proofErr w:type="spellEnd"/>
      <w:r w:rsidR="00A96F8C" w:rsidRPr="00844848">
        <w:rPr>
          <w:rFonts w:ascii="Times New Roman" w:hAnsi="Times New Roman" w:cs="Times New Roman"/>
          <w:bCs/>
          <w:sz w:val="24"/>
          <w:szCs w:val="24"/>
          <w:lang w:val="fr-FR"/>
        </w:rPr>
        <w:t xml:space="preserve"> to </w:t>
      </w:r>
      <w:proofErr w:type="spellStart"/>
      <w:r w:rsidR="00A96F8C" w:rsidRPr="00844848">
        <w:rPr>
          <w:rFonts w:ascii="Times New Roman" w:hAnsi="Times New Roman" w:cs="Times New Roman"/>
          <w:bCs/>
          <w:sz w:val="24"/>
          <w:szCs w:val="24"/>
          <w:lang w:val="fr-FR"/>
        </w:rPr>
        <w:t>ensure</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that</w:t>
      </w:r>
      <w:proofErr w:type="spellEnd"/>
      <w:r w:rsidR="00A96F8C" w:rsidRPr="00844848">
        <w:rPr>
          <w:rFonts w:ascii="Times New Roman" w:hAnsi="Times New Roman" w:cs="Times New Roman"/>
          <w:bCs/>
          <w:sz w:val="24"/>
          <w:szCs w:val="24"/>
          <w:lang w:val="fr-FR"/>
        </w:rPr>
        <w:t xml:space="preserve"> the </w:t>
      </w:r>
      <w:proofErr w:type="spellStart"/>
      <w:r w:rsidR="00A96F8C" w:rsidRPr="00844848">
        <w:rPr>
          <w:rFonts w:ascii="Times New Roman" w:hAnsi="Times New Roman" w:cs="Times New Roman"/>
          <w:bCs/>
          <w:sz w:val="24"/>
          <w:szCs w:val="24"/>
          <w:lang w:val="fr-FR"/>
        </w:rPr>
        <w:t>result</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make</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logic</w:t>
      </w:r>
      <w:proofErr w:type="spellEnd"/>
      <w:r w:rsidR="00A96F8C" w:rsidRPr="00844848">
        <w:rPr>
          <w:rFonts w:ascii="Times New Roman" w:hAnsi="Times New Roman" w:cs="Times New Roman"/>
          <w:bCs/>
          <w:sz w:val="24"/>
          <w:szCs w:val="24"/>
          <w:lang w:val="fr-FR"/>
        </w:rPr>
        <w:t xml:space="preserve"> science and are not </w:t>
      </w:r>
      <w:proofErr w:type="spellStart"/>
      <w:r w:rsidR="00A96F8C" w:rsidRPr="00844848">
        <w:rPr>
          <w:rFonts w:ascii="Times New Roman" w:hAnsi="Times New Roman" w:cs="Times New Roman"/>
          <w:bCs/>
          <w:sz w:val="24"/>
          <w:szCs w:val="24"/>
          <w:lang w:val="fr-FR"/>
        </w:rPr>
        <w:t>just</w:t>
      </w:r>
      <w:proofErr w:type="spellEnd"/>
      <w:r w:rsidR="00A96F8C" w:rsidRPr="00844848">
        <w:rPr>
          <w:rFonts w:ascii="Times New Roman" w:hAnsi="Times New Roman" w:cs="Times New Roman"/>
          <w:bCs/>
          <w:sz w:val="24"/>
          <w:szCs w:val="24"/>
          <w:lang w:val="fr-FR"/>
        </w:rPr>
        <w:t xml:space="preserve"> </w:t>
      </w:r>
      <w:proofErr w:type="spellStart"/>
      <w:r w:rsidR="00A96F8C" w:rsidRPr="00844848">
        <w:rPr>
          <w:rFonts w:ascii="Times New Roman" w:hAnsi="Times New Roman" w:cs="Times New Roman"/>
          <w:bCs/>
          <w:sz w:val="24"/>
          <w:szCs w:val="24"/>
          <w:lang w:val="fr-FR"/>
        </w:rPr>
        <w:t>technical</w:t>
      </w:r>
      <w:proofErr w:type="spellEnd"/>
      <w:r w:rsidR="00A96F8C" w:rsidRPr="00844848">
        <w:rPr>
          <w:rFonts w:ascii="Times New Roman" w:hAnsi="Times New Roman" w:cs="Times New Roman"/>
          <w:bCs/>
          <w:sz w:val="24"/>
          <w:szCs w:val="24"/>
          <w:lang w:val="fr-FR"/>
        </w:rPr>
        <w:t xml:space="preserve"> correct.</w:t>
      </w:r>
    </w:p>
    <w:p w14:paraId="539FCD3F" w14:textId="77777777" w:rsidR="00A96F8C" w:rsidRPr="00844848" w:rsidRDefault="00A96F8C" w:rsidP="00257A1A">
      <w:pPr>
        <w:spacing w:line="360" w:lineRule="auto"/>
        <w:rPr>
          <w:rFonts w:ascii="Times New Roman" w:hAnsi="Times New Roman" w:cs="Times New Roman"/>
          <w:bCs/>
          <w:sz w:val="24"/>
          <w:szCs w:val="24"/>
          <w:lang w:val="fr-FR"/>
        </w:rPr>
      </w:pPr>
    </w:p>
    <w:p w14:paraId="1E65655E" w14:textId="06AFA0B2" w:rsidR="00BE1F56" w:rsidRPr="00844848" w:rsidRDefault="00A96F8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One importance </w:t>
      </w:r>
      <w:proofErr w:type="spellStart"/>
      <w:r w:rsidR="00BE1F56" w:rsidRPr="00844848">
        <w:rPr>
          <w:rFonts w:ascii="Times New Roman" w:hAnsi="Times New Roman" w:cs="Times New Roman"/>
          <w:bCs/>
          <w:sz w:val="24"/>
          <w:szCs w:val="24"/>
          <w:lang w:val="fr-FR"/>
        </w:rPr>
        <w:t>steps</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involve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delivering</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seasonal</w:t>
      </w:r>
      <w:proofErr w:type="spellEnd"/>
      <w:r w:rsidR="00BE1F56" w:rsidRPr="00844848">
        <w:rPr>
          <w:rFonts w:ascii="Times New Roman" w:hAnsi="Times New Roman" w:cs="Times New Roman"/>
          <w:bCs/>
          <w:sz w:val="24"/>
          <w:szCs w:val="24"/>
          <w:lang w:val="fr-FR"/>
        </w:rPr>
        <w:t xml:space="preserve"> values </w:t>
      </w:r>
      <w:proofErr w:type="spellStart"/>
      <w:r w:rsidR="00BE1F56" w:rsidRPr="00844848">
        <w:rPr>
          <w:rFonts w:ascii="Times New Roman" w:hAnsi="Times New Roman" w:cs="Times New Roman"/>
          <w:bCs/>
          <w:sz w:val="24"/>
          <w:szCs w:val="24"/>
          <w:lang w:val="fr-FR"/>
        </w:rPr>
        <w:t>since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seasonal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is</w:t>
      </w:r>
      <w:proofErr w:type="spellEnd"/>
      <w:r w:rsidR="00BE1F56" w:rsidRPr="00844848">
        <w:rPr>
          <w:rFonts w:ascii="Times New Roman" w:hAnsi="Times New Roman" w:cs="Times New Roman"/>
          <w:bCs/>
          <w:sz w:val="24"/>
          <w:szCs w:val="24"/>
          <w:lang w:val="fr-FR"/>
        </w:rPr>
        <w:t xml:space="preserve"> are not </w:t>
      </w:r>
      <w:proofErr w:type="spellStart"/>
      <w:r w:rsidR="00BE1F56" w:rsidRPr="00844848">
        <w:rPr>
          <w:rFonts w:ascii="Times New Roman" w:hAnsi="Times New Roman" w:cs="Times New Roman"/>
          <w:bCs/>
          <w:sz w:val="24"/>
          <w:szCs w:val="24"/>
          <w:lang w:val="fr-FR"/>
        </w:rPr>
        <w:t>natural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numeric</w:t>
      </w:r>
      <w:proofErr w:type="spellEnd"/>
      <w:r w:rsidR="00BE1F56" w:rsidRPr="00844848">
        <w:rPr>
          <w:rFonts w:ascii="Times New Roman" w:hAnsi="Times New Roman" w:cs="Times New Roman"/>
          <w:bCs/>
          <w:sz w:val="24"/>
          <w:szCs w:val="24"/>
          <w:lang w:val="fr-FR"/>
        </w:rPr>
        <w:t xml:space="preserve">. They are </w:t>
      </w:r>
      <w:proofErr w:type="spellStart"/>
      <w:r w:rsidR="00BE1F56" w:rsidRPr="00844848">
        <w:rPr>
          <w:rFonts w:ascii="Times New Roman" w:hAnsi="Times New Roman" w:cs="Times New Roman"/>
          <w:bCs/>
          <w:sz w:val="24"/>
          <w:szCs w:val="24"/>
          <w:lang w:val="fr-FR"/>
        </w:rPr>
        <w:t>arranged</w:t>
      </w:r>
      <w:proofErr w:type="spellEnd"/>
      <w:r w:rsidR="00BE1F56" w:rsidRPr="00844848">
        <w:rPr>
          <w:rFonts w:ascii="Times New Roman" w:hAnsi="Times New Roman" w:cs="Times New Roman"/>
          <w:bCs/>
          <w:sz w:val="24"/>
          <w:szCs w:val="24"/>
          <w:lang w:val="fr-FR"/>
        </w:rPr>
        <w:t xml:space="preserve"> in </w:t>
      </w:r>
      <w:proofErr w:type="spellStart"/>
      <w:r w:rsidR="00BE1F56" w:rsidRPr="00844848">
        <w:rPr>
          <w:rFonts w:ascii="Times New Roman" w:hAnsi="Times New Roman" w:cs="Times New Roman"/>
          <w:bCs/>
          <w:sz w:val="24"/>
          <w:szCs w:val="24"/>
          <w:lang w:val="fr-FR"/>
        </w:rPr>
        <w:t>logical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order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spring</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summer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fall</w:t>
      </w:r>
      <w:proofErr w:type="spellEnd"/>
      <w:r w:rsidR="00BE1F56" w:rsidRPr="00844848">
        <w:rPr>
          <w:rFonts w:ascii="Times New Roman" w:hAnsi="Times New Roman" w:cs="Times New Roman"/>
          <w:bCs/>
          <w:sz w:val="24"/>
          <w:szCs w:val="24"/>
          <w:lang w:val="fr-FR"/>
        </w:rPr>
        <w:t xml:space="preserve"> and </w:t>
      </w:r>
      <w:proofErr w:type="spellStart"/>
      <w:r w:rsidR="00BE1F56" w:rsidRPr="00844848">
        <w:rPr>
          <w:rFonts w:ascii="Times New Roman" w:hAnsi="Times New Roman" w:cs="Times New Roman"/>
          <w:bCs/>
          <w:sz w:val="24"/>
          <w:szCs w:val="24"/>
          <w:lang w:val="fr-FR"/>
        </w:rPr>
        <w:t>winter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before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creating</w:t>
      </w:r>
      <w:proofErr w:type="spellEnd"/>
      <w:r w:rsidR="00BE1F56" w:rsidRPr="00844848">
        <w:rPr>
          <w:rFonts w:ascii="Times New Roman" w:hAnsi="Times New Roman" w:cs="Times New Roman"/>
          <w:bCs/>
          <w:sz w:val="24"/>
          <w:szCs w:val="24"/>
          <w:lang w:val="fr-FR"/>
        </w:rPr>
        <w:t xml:space="preserve"> visualisation. This </w:t>
      </w:r>
      <w:proofErr w:type="spellStart"/>
      <w:r w:rsidR="00BE1F56" w:rsidRPr="00844848">
        <w:rPr>
          <w:rFonts w:ascii="Times New Roman" w:hAnsi="Times New Roman" w:cs="Times New Roman"/>
          <w:bCs/>
          <w:sz w:val="24"/>
          <w:szCs w:val="24"/>
          <w:lang w:val="fr-FR"/>
        </w:rPr>
        <w:t>ensures</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that</w:t>
      </w:r>
      <w:proofErr w:type="spellEnd"/>
      <w:r w:rsidR="00BE1F56" w:rsidRPr="00844848">
        <w:rPr>
          <w:rFonts w:ascii="Times New Roman" w:hAnsi="Times New Roman" w:cs="Times New Roman"/>
          <w:bCs/>
          <w:sz w:val="24"/>
          <w:szCs w:val="24"/>
          <w:lang w:val="fr-FR"/>
        </w:rPr>
        <w:t xml:space="preserve"> the chart follow a </w:t>
      </w:r>
      <w:proofErr w:type="spellStart"/>
      <w:r w:rsidR="00BE1F56" w:rsidRPr="00844848">
        <w:rPr>
          <w:rFonts w:ascii="Times New Roman" w:hAnsi="Times New Roman" w:cs="Times New Roman"/>
          <w:bCs/>
          <w:sz w:val="24"/>
          <w:szCs w:val="24"/>
          <w:lang w:val="fr-FR"/>
        </w:rPr>
        <w:t>meaningful</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sequence</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rather</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than</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appearing</w:t>
      </w:r>
      <w:proofErr w:type="spellEnd"/>
      <w:r w:rsidR="00BE1F56" w:rsidRPr="00844848">
        <w:rPr>
          <w:rFonts w:ascii="Times New Roman" w:hAnsi="Times New Roman" w:cs="Times New Roman"/>
          <w:bCs/>
          <w:sz w:val="24"/>
          <w:szCs w:val="24"/>
          <w:lang w:val="fr-FR"/>
        </w:rPr>
        <w:t xml:space="preserve"> </w:t>
      </w:r>
      <w:proofErr w:type="spellStart"/>
      <w:r w:rsidR="00BE1F56" w:rsidRPr="00844848">
        <w:rPr>
          <w:rFonts w:ascii="Times New Roman" w:hAnsi="Times New Roman" w:cs="Times New Roman"/>
          <w:bCs/>
          <w:sz w:val="24"/>
          <w:szCs w:val="24"/>
          <w:lang w:val="fr-FR"/>
        </w:rPr>
        <w:t>random</w:t>
      </w:r>
      <w:proofErr w:type="spellEnd"/>
    </w:p>
    <w:p w14:paraId="1837BE2C" w14:textId="77777777" w:rsidR="00BE1F56" w:rsidRPr="00844848" w:rsidRDefault="00BE1F56" w:rsidP="00257A1A">
      <w:pPr>
        <w:spacing w:line="360" w:lineRule="auto"/>
        <w:rPr>
          <w:rFonts w:ascii="Times New Roman" w:hAnsi="Times New Roman" w:cs="Times New Roman"/>
          <w:bCs/>
          <w:sz w:val="24"/>
          <w:szCs w:val="24"/>
          <w:lang w:val="fr-FR"/>
        </w:rPr>
      </w:pPr>
    </w:p>
    <w:p w14:paraId="3B489DBC" w14:textId="18F9BFAE" w:rsidR="00BE1F56" w:rsidRPr="00844848" w:rsidRDefault="00BE1F56"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Key to check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mapping as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converted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from</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text</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numeric</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form</w:t>
      </w:r>
      <w:proofErr w:type="spellEnd"/>
      <w:r w:rsidRPr="00844848">
        <w:rPr>
          <w:rFonts w:ascii="Times New Roman" w:hAnsi="Times New Roman" w:cs="Times New Roman"/>
          <w:bCs/>
          <w:sz w:val="24"/>
          <w:szCs w:val="24"/>
          <w:lang w:val="fr-FR"/>
        </w:rPr>
        <w:t xml:space="preserve">. The mapping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reviewed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carefully</w:t>
      </w:r>
      <w:proofErr w:type="spellEnd"/>
      <w:r w:rsidRPr="00844848">
        <w:rPr>
          <w:rFonts w:ascii="Times New Roman" w:hAnsi="Times New Roman" w:cs="Times New Roman"/>
          <w:bCs/>
          <w:sz w:val="24"/>
          <w:szCs w:val="24"/>
          <w:lang w:val="fr-FR"/>
        </w:rPr>
        <w:t xml:space="preserve">. Any </w:t>
      </w:r>
      <w:proofErr w:type="spellStart"/>
      <w:r w:rsidRPr="00844848">
        <w:rPr>
          <w:rFonts w:ascii="Times New Roman" w:hAnsi="Times New Roman" w:cs="Times New Roman"/>
          <w:bCs/>
          <w:sz w:val="24"/>
          <w:szCs w:val="24"/>
          <w:lang w:val="fr-FR"/>
        </w:rPr>
        <w:t>mistake</w:t>
      </w:r>
      <w:proofErr w:type="spellEnd"/>
      <w:r w:rsidRPr="00844848">
        <w:rPr>
          <w:rFonts w:ascii="Times New Roman" w:hAnsi="Times New Roman" w:cs="Times New Roman"/>
          <w:bCs/>
          <w:sz w:val="24"/>
          <w:szCs w:val="24"/>
          <w:lang w:val="fr-FR"/>
        </w:rPr>
        <w:t xml:space="preserve"> in the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lead to a incorrect </w:t>
      </w:r>
      <w:proofErr w:type="spellStart"/>
      <w:r w:rsidRPr="00844848">
        <w:rPr>
          <w:rFonts w:ascii="Times New Roman" w:hAnsi="Times New Roman" w:cs="Times New Roman"/>
          <w:bCs/>
          <w:sz w:val="24"/>
          <w:szCs w:val="24"/>
          <w:lang w:val="fr-FR"/>
        </w:rPr>
        <w:t>calculation</w:t>
      </w:r>
      <w:proofErr w:type="spellEnd"/>
      <w:r w:rsidRPr="00844848">
        <w:rPr>
          <w:rFonts w:ascii="Times New Roman" w:hAnsi="Times New Roman" w:cs="Times New Roman"/>
          <w:bCs/>
          <w:sz w:val="24"/>
          <w:szCs w:val="24"/>
          <w:lang w:val="fr-FR"/>
        </w:rPr>
        <w:t xml:space="preserve"> of an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spending</w:t>
      </w:r>
      <w:proofErr w:type="spellEnd"/>
      <w:r w:rsidRPr="00844848">
        <w:rPr>
          <w:rFonts w:ascii="Times New Roman" w:hAnsi="Times New Roman" w:cs="Times New Roman"/>
          <w:bCs/>
          <w:sz w:val="24"/>
          <w:szCs w:val="24"/>
          <w:lang w:val="fr-FR"/>
        </w:rPr>
        <w:t xml:space="preserve"> or a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value</w:t>
      </w:r>
      <w:r w:rsidR="009E12F6" w:rsidRPr="00844848">
        <w:rPr>
          <w:rFonts w:ascii="Times New Roman" w:hAnsi="Times New Roman" w:cs="Times New Roman"/>
          <w:bCs/>
          <w:sz w:val="24"/>
          <w:szCs w:val="24"/>
          <w:lang w:val="fr-FR"/>
        </w:rPr>
        <w:t xml:space="preserve"> in the </w:t>
      </w:r>
      <w:proofErr w:type="spellStart"/>
      <w:r w:rsidR="009E12F6" w:rsidRPr="00844848">
        <w:rPr>
          <w:rFonts w:ascii="Times New Roman" w:hAnsi="Times New Roman" w:cs="Times New Roman"/>
          <w:bCs/>
          <w:sz w:val="24"/>
          <w:szCs w:val="24"/>
          <w:lang w:val="fr-FR"/>
        </w:rPr>
        <w:t>project</w:t>
      </w:r>
      <w:proofErr w:type="spellEnd"/>
      <w:r w:rsidR="009E12F6" w:rsidRPr="00844848">
        <w:rPr>
          <w:rFonts w:ascii="Times New Roman" w:hAnsi="Times New Roman" w:cs="Times New Roman"/>
          <w:bCs/>
          <w:sz w:val="24"/>
          <w:szCs w:val="24"/>
          <w:lang w:val="fr-FR"/>
        </w:rPr>
        <w:t xml:space="preserve">. Also </w:t>
      </w:r>
      <w:proofErr w:type="spellStart"/>
      <w:r w:rsidR="009E12F6" w:rsidRPr="00844848">
        <w:rPr>
          <w:rFonts w:ascii="Times New Roman" w:hAnsi="Times New Roman" w:cs="Times New Roman"/>
          <w:bCs/>
          <w:sz w:val="24"/>
          <w:szCs w:val="24"/>
          <w:lang w:val="fr-FR"/>
        </w:rPr>
        <w:t>take</w:t>
      </w:r>
      <w:proofErr w:type="spellEnd"/>
      <w:r w:rsidR="009E12F6" w:rsidRPr="00844848">
        <w:rPr>
          <w:rFonts w:ascii="Times New Roman" w:hAnsi="Times New Roman" w:cs="Times New Roman"/>
          <w:bCs/>
          <w:sz w:val="24"/>
          <w:szCs w:val="24"/>
          <w:lang w:val="fr-FR"/>
        </w:rPr>
        <w:t xml:space="preserve"> care to </w:t>
      </w:r>
      <w:r w:rsidR="005563CC" w:rsidRPr="00844848">
        <w:rPr>
          <w:rFonts w:ascii="Times New Roman" w:hAnsi="Times New Roman" w:cs="Times New Roman"/>
          <w:bCs/>
          <w:sz w:val="24"/>
          <w:szCs w:val="24"/>
          <w:lang w:val="fr-FR"/>
        </w:rPr>
        <w:t xml:space="preserve">certain </w:t>
      </w:r>
      <w:proofErr w:type="spellStart"/>
      <w:r w:rsidR="005563CC" w:rsidRPr="00844848">
        <w:rPr>
          <w:rFonts w:ascii="Times New Roman" w:hAnsi="Times New Roman" w:cs="Times New Roman"/>
          <w:bCs/>
          <w:sz w:val="24"/>
          <w:szCs w:val="24"/>
          <w:lang w:val="fr-FR"/>
        </w:rPr>
        <w:t>metrics</w:t>
      </w:r>
      <w:proofErr w:type="spellEnd"/>
      <w:r w:rsidR="005563CC" w:rsidRPr="00844848">
        <w:rPr>
          <w:rFonts w:ascii="Times New Roman" w:hAnsi="Times New Roman" w:cs="Times New Roman"/>
          <w:bCs/>
          <w:sz w:val="24"/>
          <w:szCs w:val="24"/>
          <w:lang w:val="fr-FR"/>
        </w:rPr>
        <w:t xml:space="preserve"> </w:t>
      </w:r>
      <w:r w:rsidR="00FA3878" w:rsidRPr="00844848">
        <w:rPr>
          <w:rFonts w:ascii="Times New Roman" w:hAnsi="Times New Roman" w:cs="Times New Roman"/>
          <w:bCs/>
          <w:sz w:val="24"/>
          <w:szCs w:val="24"/>
          <w:lang w:val="fr-FR"/>
        </w:rPr>
        <w:t xml:space="preserve">for </w:t>
      </w:r>
      <w:proofErr w:type="spellStart"/>
      <w:r w:rsidR="00FA3878" w:rsidRPr="00844848">
        <w:rPr>
          <w:rFonts w:ascii="Times New Roman" w:hAnsi="Times New Roman" w:cs="Times New Roman"/>
          <w:bCs/>
          <w:sz w:val="24"/>
          <w:szCs w:val="24"/>
          <w:lang w:val="fr-FR"/>
        </w:rPr>
        <w:t>example</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lifetime</w:t>
      </w:r>
      <w:proofErr w:type="spellEnd"/>
      <w:r w:rsidR="00FA3878" w:rsidRPr="00844848">
        <w:rPr>
          <w:rFonts w:ascii="Times New Roman" w:hAnsi="Times New Roman" w:cs="Times New Roman"/>
          <w:bCs/>
          <w:sz w:val="24"/>
          <w:szCs w:val="24"/>
          <w:lang w:val="fr-FR"/>
        </w:rPr>
        <w:t xml:space="preserve"> value and </w:t>
      </w:r>
      <w:proofErr w:type="spellStart"/>
      <w:r w:rsidR="00FA3878" w:rsidRPr="00844848">
        <w:rPr>
          <w:rFonts w:ascii="Times New Roman" w:hAnsi="Times New Roman" w:cs="Times New Roman"/>
          <w:bCs/>
          <w:sz w:val="24"/>
          <w:szCs w:val="24"/>
          <w:lang w:val="fr-FR"/>
        </w:rPr>
        <w:t>purchase</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intervals</w:t>
      </w:r>
      <w:proofErr w:type="spellEnd"/>
      <w:r w:rsidR="00FA3878" w:rsidRPr="00844848">
        <w:rPr>
          <w:rFonts w:ascii="Times New Roman" w:hAnsi="Times New Roman" w:cs="Times New Roman"/>
          <w:bCs/>
          <w:sz w:val="24"/>
          <w:szCs w:val="24"/>
          <w:lang w:val="fr-FR"/>
        </w:rPr>
        <w:t xml:space="preserve"> are </w:t>
      </w:r>
      <w:proofErr w:type="spellStart"/>
      <w:r w:rsidR="00FA3878" w:rsidRPr="00844848">
        <w:rPr>
          <w:rFonts w:ascii="Times New Roman" w:hAnsi="Times New Roman" w:cs="Times New Roman"/>
          <w:bCs/>
          <w:sz w:val="24"/>
          <w:szCs w:val="24"/>
          <w:lang w:val="fr-FR"/>
        </w:rPr>
        <w:t>clearly</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described</w:t>
      </w:r>
      <w:proofErr w:type="spellEnd"/>
      <w:r w:rsidR="00FA3878" w:rsidRPr="00844848">
        <w:rPr>
          <w:rFonts w:ascii="Times New Roman" w:hAnsi="Times New Roman" w:cs="Times New Roman"/>
          <w:bCs/>
          <w:sz w:val="24"/>
          <w:szCs w:val="24"/>
          <w:lang w:val="fr-FR"/>
        </w:rPr>
        <w:t xml:space="preserve"> as </w:t>
      </w:r>
      <w:proofErr w:type="spellStart"/>
      <w:r w:rsidR="00FA3878" w:rsidRPr="00844848">
        <w:rPr>
          <w:rFonts w:ascii="Times New Roman" w:hAnsi="Times New Roman" w:cs="Times New Roman"/>
          <w:bCs/>
          <w:sz w:val="24"/>
          <w:szCs w:val="24"/>
          <w:lang w:val="fr-FR"/>
        </w:rPr>
        <w:t>estimated</w:t>
      </w:r>
      <w:proofErr w:type="spellEnd"/>
      <w:r w:rsidR="00FA3878" w:rsidRPr="00844848">
        <w:rPr>
          <w:rFonts w:ascii="Times New Roman" w:hAnsi="Times New Roman" w:cs="Times New Roman"/>
          <w:bCs/>
          <w:sz w:val="24"/>
          <w:szCs w:val="24"/>
          <w:lang w:val="fr-FR"/>
        </w:rPr>
        <w:t xml:space="preserve">. This </w:t>
      </w:r>
      <w:proofErr w:type="spellStart"/>
      <w:r w:rsidR="00FA3878" w:rsidRPr="00844848">
        <w:rPr>
          <w:rFonts w:ascii="Times New Roman" w:hAnsi="Times New Roman" w:cs="Times New Roman"/>
          <w:bCs/>
          <w:sz w:val="24"/>
          <w:szCs w:val="24"/>
          <w:lang w:val="fr-FR"/>
        </w:rPr>
        <w:t>is</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because</w:t>
      </w:r>
      <w:proofErr w:type="spellEnd"/>
      <w:r w:rsidR="00FA3878" w:rsidRPr="00844848">
        <w:rPr>
          <w:rFonts w:ascii="Times New Roman" w:hAnsi="Times New Roman" w:cs="Times New Roman"/>
          <w:bCs/>
          <w:sz w:val="24"/>
          <w:szCs w:val="24"/>
          <w:lang w:val="fr-FR"/>
        </w:rPr>
        <w:t xml:space="preserve"> the data </w:t>
      </w:r>
      <w:proofErr w:type="spellStart"/>
      <w:r w:rsidR="00FA3878" w:rsidRPr="00844848">
        <w:rPr>
          <w:rFonts w:ascii="Times New Roman" w:hAnsi="Times New Roman" w:cs="Times New Roman"/>
          <w:bCs/>
          <w:sz w:val="24"/>
          <w:szCs w:val="24"/>
          <w:lang w:val="fr-FR"/>
        </w:rPr>
        <w:t>said</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does</w:t>
      </w:r>
      <w:proofErr w:type="spellEnd"/>
      <w:r w:rsidR="00FA3878" w:rsidRPr="00844848">
        <w:rPr>
          <w:rFonts w:ascii="Times New Roman" w:hAnsi="Times New Roman" w:cs="Times New Roman"/>
          <w:bCs/>
          <w:sz w:val="24"/>
          <w:szCs w:val="24"/>
          <w:lang w:val="fr-FR"/>
        </w:rPr>
        <w:t xml:space="preserve"> not </w:t>
      </w:r>
      <w:proofErr w:type="spellStart"/>
      <w:r w:rsidR="00FA3878" w:rsidRPr="00844848">
        <w:rPr>
          <w:rFonts w:ascii="Times New Roman" w:hAnsi="Times New Roman" w:cs="Times New Roman"/>
          <w:bCs/>
          <w:sz w:val="24"/>
          <w:szCs w:val="24"/>
          <w:lang w:val="fr-FR"/>
        </w:rPr>
        <w:t>contain</w:t>
      </w:r>
      <w:proofErr w:type="spellEnd"/>
      <w:r w:rsidR="00FA3878" w:rsidRPr="00844848">
        <w:rPr>
          <w:rFonts w:ascii="Times New Roman" w:hAnsi="Times New Roman" w:cs="Times New Roman"/>
          <w:bCs/>
          <w:sz w:val="24"/>
          <w:szCs w:val="24"/>
          <w:lang w:val="fr-FR"/>
        </w:rPr>
        <w:t xml:space="preserve"> exact timestamp, </w:t>
      </w:r>
      <w:proofErr w:type="spellStart"/>
      <w:r w:rsidR="00FA3878" w:rsidRPr="00844848">
        <w:rPr>
          <w:rFonts w:ascii="Times New Roman" w:hAnsi="Times New Roman" w:cs="Times New Roman"/>
          <w:bCs/>
          <w:sz w:val="24"/>
          <w:szCs w:val="24"/>
          <w:lang w:val="fr-FR"/>
        </w:rPr>
        <w:t>making</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precise</w:t>
      </w:r>
      <w:proofErr w:type="spellEnd"/>
      <w:r w:rsidR="00FA3878" w:rsidRPr="00844848">
        <w:rPr>
          <w:rFonts w:ascii="Times New Roman" w:hAnsi="Times New Roman" w:cs="Times New Roman"/>
          <w:bCs/>
          <w:sz w:val="24"/>
          <w:szCs w:val="24"/>
          <w:lang w:val="fr-FR"/>
        </w:rPr>
        <w:t xml:space="preserve"> </w:t>
      </w:r>
      <w:proofErr w:type="spellStart"/>
      <w:r w:rsidR="00FA3878" w:rsidRPr="00844848">
        <w:rPr>
          <w:rFonts w:ascii="Times New Roman" w:hAnsi="Times New Roman" w:cs="Times New Roman"/>
          <w:bCs/>
          <w:sz w:val="24"/>
          <w:szCs w:val="24"/>
          <w:lang w:val="fr-FR"/>
        </w:rPr>
        <w:t>calculation</w:t>
      </w:r>
      <w:proofErr w:type="spellEnd"/>
      <w:r w:rsidR="00FA3878" w:rsidRPr="00844848">
        <w:rPr>
          <w:rFonts w:ascii="Times New Roman" w:hAnsi="Times New Roman" w:cs="Times New Roman"/>
          <w:bCs/>
          <w:sz w:val="24"/>
          <w:szCs w:val="24"/>
          <w:lang w:val="fr-FR"/>
        </w:rPr>
        <w:t>, impossible.</w:t>
      </w:r>
    </w:p>
    <w:p w14:paraId="3836DC8F" w14:textId="77777777" w:rsidR="00FA3878" w:rsidRPr="00844848" w:rsidRDefault="00FA3878" w:rsidP="00257A1A">
      <w:pPr>
        <w:spacing w:line="360" w:lineRule="auto"/>
        <w:rPr>
          <w:rFonts w:ascii="Times New Roman" w:hAnsi="Times New Roman" w:cs="Times New Roman"/>
          <w:bCs/>
          <w:sz w:val="24"/>
          <w:szCs w:val="24"/>
          <w:lang w:val="fr-FR"/>
        </w:rPr>
      </w:pPr>
    </w:p>
    <w:p w14:paraId="544022B6" w14:textId="45B6DED4" w:rsidR="00FA3878" w:rsidRPr="00844848" w:rsidRDefault="00FA3878"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Limitations </w:t>
      </w:r>
      <w:proofErr w:type="spellStart"/>
      <w:r w:rsidRPr="00844848">
        <w:rPr>
          <w:rFonts w:ascii="Times New Roman" w:hAnsi="Times New Roman" w:cs="Times New Roman"/>
          <w:b/>
          <w:sz w:val="24"/>
          <w:szCs w:val="24"/>
          <w:u w:val="single"/>
          <w:lang w:val="fr-FR"/>
        </w:rPr>
        <w:t>found</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during</w:t>
      </w:r>
      <w:proofErr w:type="spellEnd"/>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testing</w:t>
      </w:r>
      <w:proofErr w:type="spellEnd"/>
    </w:p>
    <w:p w14:paraId="78DBA80A" w14:textId="5920FFE4" w:rsidR="00FA3878" w:rsidRPr="00844848" w:rsidRDefault="00606D4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During the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process, a few limitations in </w:t>
      </w:r>
      <w:r w:rsidR="000505F9" w:rsidRPr="00844848">
        <w:rPr>
          <w:rFonts w:ascii="Times New Roman" w:hAnsi="Times New Roman" w:cs="Times New Roman"/>
          <w:bCs/>
          <w:sz w:val="24"/>
          <w:szCs w:val="24"/>
          <w:lang w:val="fr-FR"/>
        </w:rPr>
        <w:t xml:space="preserve">data set </w:t>
      </w:r>
      <w:proofErr w:type="spellStart"/>
      <w:r w:rsidR="000505F9" w:rsidRPr="00844848">
        <w:rPr>
          <w:rFonts w:ascii="Times New Roman" w:hAnsi="Times New Roman" w:cs="Times New Roman"/>
          <w:bCs/>
          <w:sz w:val="24"/>
          <w:szCs w:val="24"/>
          <w:lang w:val="fr-FR"/>
        </w:rPr>
        <w:t>were</w:t>
      </w:r>
      <w:proofErr w:type="spellEnd"/>
      <w:r w:rsidR="000505F9" w:rsidRPr="00844848">
        <w:rPr>
          <w:rFonts w:ascii="Times New Roman" w:hAnsi="Times New Roman" w:cs="Times New Roman"/>
          <w:bCs/>
          <w:sz w:val="24"/>
          <w:szCs w:val="24"/>
          <w:lang w:val="fr-FR"/>
        </w:rPr>
        <w:t xml:space="preserve"> </w:t>
      </w:r>
      <w:proofErr w:type="spellStart"/>
      <w:r w:rsidR="000505F9" w:rsidRPr="00844848">
        <w:rPr>
          <w:rFonts w:ascii="Times New Roman" w:hAnsi="Times New Roman" w:cs="Times New Roman"/>
          <w:bCs/>
          <w:sz w:val="24"/>
          <w:szCs w:val="24"/>
          <w:lang w:val="fr-FR"/>
        </w:rPr>
        <w:t>identified</w:t>
      </w:r>
      <w:proofErr w:type="spellEnd"/>
      <w:r w:rsidR="000505F9" w:rsidRPr="00844848">
        <w:rPr>
          <w:rFonts w:ascii="Times New Roman" w:hAnsi="Times New Roman" w:cs="Times New Roman"/>
          <w:bCs/>
          <w:sz w:val="24"/>
          <w:szCs w:val="24"/>
          <w:lang w:val="fr-FR"/>
        </w:rPr>
        <w:t xml:space="preserve"> as one of the </w:t>
      </w:r>
      <w:proofErr w:type="spellStart"/>
      <w:r w:rsidR="000505F9" w:rsidRPr="00844848">
        <w:rPr>
          <w:rFonts w:ascii="Times New Roman" w:hAnsi="Times New Roman" w:cs="Times New Roman"/>
          <w:bCs/>
          <w:sz w:val="24"/>
          <w:szCs w:val="24"/>
          <w:lang w:val="fr-FR"/>
        </w:rPr>
        <w:t>most</w:t>
      </w:r>
      <w:proofErr w:type="spellEnd"/>
      <w:r w:rsidR="000505F9" w:rsidRPr="00844848">
        <w:rPr>
          <w:rFonts w:ascii="Times New Roman" w:hAnsi="Times New Roman" w:cs="Times New Roman"/>
          <w:bCs/>
          <w:sz w:val="24"/>
          <w:szCs w:val="24"/>
          <w:lang w:val="fr-FR"/>
        </w:rPr>
        <w:t xml:space="preserve"> </w:t>
      </w:r>
      <w:proofErr w:type="spellStart"/>
      <w:r w:rsidR="000505F9" w:rsidRPr="00844848">
        <w:rPr>
          <w:rFonts w:ascii="Times New Roman" w:hAnsi="Times New Roman" w:cs="Times New Roman"/>
          <w:bCs/>
          <w:sz w:val="24"/>
          <w:szCs w:val="24"/>
          <w:lang w:val="fr-FR"/>
        </w:rPr>
        <w:t>noticeable</w:t>
      </w:r>
      <w:proofErr w:type="spellEnd"/>
      <w:r w:rsidR="000505F9" w:rsidRPr="00844848">
        <w:rPr>
          <w:rFonts w:ascii="Times New Roman" w:hAnsi="Times New Roman" w:cs="Times New Roman"/>
          <w:bCs/>
          <w:sz w:val="24"/>
          <w:szCs w:val="24"/>
          <w:lang w:val="fr-FR"/>
        </w:rPr>
        <w:t xml:space="preserve"> observation </w:t>
      </w:r>
      <w:proofErr w:type="spellStart"/>
      <w:r w:rsidR="000505F9" w:rsidRPr="00844848">
        <w:rPr>
          <w:rFonts w:ascii="Times New Roman" w:hAnsi="Times New Roman" w:cs="Times New Roman"/>
          <w:bCs/>
          <w:sz w:val="24"/>
          <w:szCs w:val="24"/>
          <w:lang w:val="fr-FR"/>
        </w:rPr>
        <w:t>was</w:t>
      </w:r>
      <w:proofErr w:type="spellEnd"/>
      <w:r w:rsidR="000505F9" w:rsidRPr="00844848">
        <w:rPr>
          <w:rFonts w:ascii="Times New Roman" w:hAnsi="Times New Roman" w:cs="Times New Roman"/>
          <w:bCs/>
          <w:sz w:val="24"/>
          <w:szCs w:val="24"/>
          <w:lang w:val="fr-FR"/>
        </w:rPr>
        <w:t xml:space="preserve"> to relate variables like discount </w:t>
      </w:r>
      <w:proofErr w:type="spellStart"/>
      <w:r w:rsidR="000505F9" w:rsidRPr="00844848">
        <w:rPr>
          <w:rFonts w:ascii="Times New Roman" w:hAnsi="Times New Roman" w:cs="Times New Roman"/>
          <w:bCs/>
          <w:sz w:val="24"/>
          <w:szCs w:val="24"/>
          <w:lang w:val="fr-FR"/>
        </w:rPr>
        <w:t>applied</w:t>
      </w:r>
      <w:proofErr w:type="spellEnd"/>
      <w:r w:rsidR="000505F9" w:rsidRPr="00844848">
        <w:rPr>
          <w:rFonts w:ascii="Times New Roman" w:hAnsi="Times New Roman" w:cs="Times New Roman"/>
          <w:bCs/>
          <w:sz w:val="24"/>
          <w:szCs w:val="24"/>
          <w:lang w:val="fr-FR"/>
        </w:rPr>
        <w:t xml:space="preserve"> and promo code </w:t>
      </w:r>
      <w:proofErr w:type="spellStart"/>
      <w:r w:rsidR="000505F9" w:rsidRPr="00844848">
        <w:rPr>
          <w:rFonts w:ascii="Times New Roman" w:hAnsi="Times New Roman" w:cs="Times New Roman"/>
          <w:bCs/>
          <w:sz w:val="24"/>
          <w:szCs w:val="24"/>
          <w:lang w:val="fr-FR"/>
        </w:rPr>
        <w:t>used</w:t>
      </w:r>
      <w:proofErr w:type="spellEnd"/>
      <w:r w:rsidR="000505F9" w:rsidRPr="00844848">
        <w:rPr>
          <w:rFonts w:ascii="Times New Roman" w:hAnsi="Times New Roman" w:cs="Times New Roman"/>
          <w:bCs/>
          <w:sz w:val="24"/>
          <w:szCs w:val="24"/>
          <w:lang w:val="fr-FR"/>
        </w:rPr>
        <w:t>.</w:t>
      </w:r>
    </w:p>
    <w:p w14:paraId="0EE6F252" w14:textId="137FB045" w:rsidR="000505F9" w:rsidRPr="00844848" w:rsidRDefault="0045470F"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the data set, </w:t>
      </w:r>
      <w:proofErr w:type="spellStart"/>
      <w:r w:rsidRPr="00844848">
        <w:rPr>
          <w:rFonts w:ascii="Times New Roman" w:hAnsi="Times New Roman" w:cs="Times New Roman"/>
          <w:bCs/>
          <w:sz w:val="24"/>
          <w:szCs w:val="24"/>
          <w:lang w:val="fr-FR"/>
        </w:rPr>
        <w:t>both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columns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contain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exactly</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same</w:t>
      </w:r>
      <w:proofErr w:type="spellEnd"/>
      <w:r w:rsidRPr="00844848">
        <w:rPr>
          <w:rFonts w:ascii="Times New Roman" w:hAnsi="Times New Roman" w:cs="Times New Roman"/>
          <w:bCs/>
          <w:sz w:val="24"/>
          <w:szCs w:val="24"/>
          <w:lang w:val="fr-FR"/>
        </w:rPr>
        <w:t xml:space="preserve"> value for all Rose. This </w:t>
      </w:r>
      <w:proofErr w:type="spellStart"/>
      <w:r w:rsidRPr="00844848">
        <w:rPr>
          <w:rFonts w:ascii="Times New Roman" w:hAnsi="Times New Roman" w:cs="Times New Roman"/>
          <w:bCs/>
          <w:sz w:val="24"/>
          <w:szCs w:val="24"/>
          <w:lang w:val="fr-FR"/>
        </w:rPr>
        <w:t>means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they</w:t>
      </w:r>
      <w:proofErr w:type="spellEnd"/>
      <w:r w:rsidRPr="00844848">
        <w:rPr>
          <w:rFonts w:ascii="Times New Roman" w:hAnsi="Times New Roman" w:cs="Times New Roman"/>
          <w:bCs/>
          <w:sz w:val="24"/>
          <w:szCs w:val="24"/>
          <w:lang w:val="fr-FR"/>
        </w:rPr>
        <w:t xml:space="preserve"> do not </w:t>
      </w:r>
      <w:proofErr w:type="spellStart"/>
      <w:r w:rsidRPr="00844848">
        <w:rPr>
          <w:rFonts w:ascii="Times New Roman" w:hAnsi="Times New Roman" w:cs="Times New Roman"/>
          <w:bCs/>
          <w:sz w:val="24"/>
          <w:szCs w:val="24"/>
          <w:lang w:val="fr-FR"/>
        </w:rPr>
        <w:t>provide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dependent</w:t>
      </w:r>
      <w:proofErr w:type="spellEnd"/>
      <w:r w:rsidRPr="00844848">
        <w:rPr>
          <w:rFonts w:ascii="Times New Roman" w:hAnsi="Times New Roman" w:cs="Times New Roman"/>
          <w:bCs/>
          <w:sz w:val="24"/>
          <w:szCs w:val="24"/>
          <w:lang w:val="fr-FR"/>
        </w:rPr>
        <w:t xml:space="preserve"> information and </w:t>
      </w:r>
      <w:proofErr w:type="spellStart"/>
      <w:r w:rsidRPr="00844848">
        <w:rPr>
          <w:rFonts w:ascii="Times New Roman" w:hAnsi="Times New Roman" w:cs="Times New Roman"/>
          <w:bCs/>
          <w:sz w:val="24"/>
          <w:szCs w:val="24"/>
          <w:lang w:val="fr-FR"/>
        </w:rPr>
        <w:t>cannot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used</w:t>
      </w:r>
      <w:proofErr w:type="spellEnd"/>
      <w:r w:rsidRPr="00844848">
        <w:rPr>
          <w:rFonts w:ascii="Times New Roman" w:hAnsi="Times New Roman" w:cs="Times New Roman"/>
          <w:bCs/>
          <w:sz w:val="24"/>
          <w:szCs w:val="24"/>
          <w:lang w:val="fr-FR"/>
        </w:rPr>
        <w:t xml:space="preserve"> to drive </w:t>
      </w:r>
      <w:proofErr w:type="spellStart"/>
      <w:proofErr w:type="gramStart"/>
      <w:r w:rsidRPr="00844848">
        <w:rPr>
          <w:rFonts w:ascii="Times New Roman" w:hAnsi="Times New Roman" w:cs="Times New Roman"/>
          <w:bCs/>
          <w:sz w:val="24"/>
          <w:szCs w:val="24"/>
          <w:lang w:val="fr-FR"/>
        </w:rPr>
        <w:t>separately</w:t>
      </w:r>
      <w:proofErr w:type="spellEnd"/>
      <w:r w:rsidRPr="00844848">
        <w:rPr>
          <w:rFonts w:ascii="Times New Roman" w:hAnsi="Times New Roman" w:cs="Times New Roman"/>
          <w:bCs/>
          <w:sz w:val="24"/>
          <w:szCs w:val="24"/>
          <w:lang w:val="fr-FR"/>
        </w:rPr>
        <w:t>..</w:t>
      </w:r>
      <w:proofErr w:type="gramEnd"/>
    </w:p>
    <w:p w14:paraId="426415B6" w14:textId="0F546953" w:rsidR="0045470F" w:rsidRPr="00844848" w:rsidRDefault="0045470F"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Instead</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focusing</w:t>
      </w:r>
      <w:proofErr w:type="spellEnd"/>
      <w:r w:rsidRPr="00844848">
        <w:rPr>
          <w:rFonts w:ascii="Times New Roman" w:hAnsi="Times New Roman" w:cs="Times New Roman"/>
          <w:bCs/>
          <w:sz w:val="24"/>
          <w:szCs w:val="24"/>
          <w:lang w:val="fr-FR"/>
        </w:rPr>
        <w:t xml:space="preserve"> on </w:t>
      </w:r>
      <w:proofErr w:type="spellStart"/>
      <w:r w:rsidR="00CF457B" w:rsidRPr="00844848">
        <w:rPr>
          <w:rFonts w:ascii="Times New Roman" w:hAnsi="Times New Roman" w:cs="Times New Roman"/>
          <w:bCs/>
          <w:sz w:val="24"/>
          <w:szCs w:val="24"/>
          <w:lang w:val="fr-FR"/>
        </w:rPr>
        <w:t>interpretation</w:t>
      </w:r>
      <w:proofErr w:type="spellEnd"/>
      <w:r w:rsidR="00CF457B" w:rsidRPr="00844848">
        <w:rPr>
          <w:rFonts w:ascii="Times New Roman" w:hAnsi="Times New Roman" w:cs="Times New Roman"/>
          <w:bCs/>
          <w:sz w:val="24"/>
          <w:szCs w:val="24"/>
          <w:lang w:val="fr-FR"/>
        </w:rPr>
        <w:t xml:space="preserve"> </w:t>
      </w:r>
      <w:proofErr w:type="spellStart"/>
      <w:r w:rsidR="00CF457B" w:rsidRPr="00844848">
        <w:rPr>
          <w:rFonts w:ascii="Times New Roman" w:hAnsi="Times New Roman" w:cs="Times New Roman"/>
          <w:bCs/>
          <w:sz w:val="24"/>
          <w:szCs w:val="24"/>
          <w:lang w:val="fr-FR"/>
        </w:rPr>
        <w:t>from</w:t>
      </w:r>
      <w:proofErr w:type="spellEnd"/>
      <w:r w:rsidR="00CF457B" w:rsidRPr="00844848">
        <w:rPr>
          <w:rFonts w:ascii="Times New Roman" w:hAnsi="Times New Roman" w:cs="Times New Roman"/>
          <w:bCs/>
          <w:sz w:val="24"/>
          <w:szCs w:val="24"/>
          <w:lang w:val="fr-FR"/>
        </w:rPr>
        <w:t xml:space="preserve"> </w:t>
      </w:r>
      <w:proofErr w:type="spellStart"/>
      <w:r w:rsidR="00CF457B" w:rsidRPr="00844848">
        <w:rPr>
          <w:rFonts w:ascii="Times New Roman" w:hAnsi="Times New Roman" w:cs="Times New Roman"/>
          <w:bCs/>
          <w:sz w:val="24"/>
          <w:szCs w:val="24"/>
          <w:lang w:val="fr-FR"/>
        </w:rPr>
        <w:t>these</w:t>
      </w:r>
      <w:proofErr w:type="spellEnd"/>
      <w:r w:rsidR="00CF457B" w:rsidRPr="00844848">
        <w:rPr>
          <w:rFonts w:ascii="Times New Roman" w:hAnsi="Times New Roman" w:cs="Times New Roman"/>
          <w:bCs/>
          <w:sz w:val="24"/>
          <w:szCs w:val="24"/>
          <w:lang w:val="fr-FR"/>
        </w:rPr>
        <w:t xml:space="preserve"> variables, </w:t>
      </w:r>
      <w:r w:rsidR="00867AAE" w:rsidRPr="00844848">
        <w:rPr>
          <w:rFonts w:ascii="Times New Roman" w:hAnsi="Times New Roman" w:cs="Times New Roman"/>
          <w:bCs/>
          <w:sz w:val="24"/>
          <w:szCs w:val="24"/>
          <w:lang w:val="fr-FR"/>
        </w:rPr>
        <w:t xml:space="preserve">the </w:t>
      </w:r>
      <w:proofErr w:type="spellStart"/>
      <w:r w:rsidR="00867AAE" w:rsidRPr="00844848">
        <w:rPr>
          <w:rFonts w:ascii="Times New Roman" w:hAnsi="Times New Roman" w:cs="Times New Roman"/>
          <w:bCs/>
          <w:sz w:val="24"/>
          <w:szCs w:val="24"/>
          <w:lang w:val="fr-FR"/>
        </w:rPr>
        <w:t>project</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acknowledged</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his</w:t>
      </w:r>
      <w:proofErr w:type="spellEnd"/>
      <w:r w:rsidR="00867AAE" w:rsidRPr="00844848">
        <w:rPr>
          <w:rFonts w:ascii="Times New Roman" w:hAnsi="Times New Roman" w:cs="Times New Roman"/>
          <w:bCs/>
          <w:sz w:val="24"/>
          <w:szCs w:val="24"/>
          <w:lang w:val="fr-FR"/>
        </w:rPr>
        <w:t xml:space="preserve"> limitations and </w:t>
      </w:r>
      <w:proofErr w:type="spellStart"/>
      <w:r w:rsidR="00867AAE" w:rsidRPr="00844848">
        <w:rPr>
          <w:rFonts w:ascii="Times New Roman" w:hAnsi="Times New Roman" w:cs="Times New Roman"/>
          <w:bCs/>
          <w:sz w:val="24"/>
          <w:szCs w:val="24"/>
          <w:lang w:val="fr-FR"/>
        </w:rPr>
        <w:t>avoid</w:t>
      </w:r>
      <w:proofErr w:type="spellEnd"/>
      <w:r w:rsidR="00867AAE" w:rsidRPr="00844848">
        <w:rPr>
          <w:rFonts w:ascii="Times New Roman" w:hAnsi="Times New Roman" w:cs="Times New Roman"/>
          <w:bCs/>
          <w:sz w:val="24"/>
          <w:szCs w:val="24"/>
          <w:lang w:val="fr-FR"/>
        </w:rPr>
        <w:t xml:space="preserve"> over </w:t>
      </w:r>
      <w:proofErr w:type="spellStart"/>
      <w:r w:rsidR="00867AAE" w:rsidRPr="00844848">
        <w:rPr>
          <w:rFonts w:ascii="Times New Roman" w:hAnsi="Times New Roman" w:cs="Times New Roman"/>
          <w:bCs/>
          <w:sz w:val="24"/>
          <w:szCs w:val="24"/>
          <w:lang w:val="fr-FR"/>
        </w:rPr>
        <w:t>analysing</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them</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rather</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than</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focusing</w:t>
      </w:r>
      <w:proofErr w:type="spellEnd"/>
      <w:r w:rsidR="00867AAE" w:rsidRPr="00844848">
        <w:rPr>
          <w:rFonts w:ascii="Times New Roman" w:hAnsi="Times New Roman" w:cs="Times New Roman"/>
          <w:bCs/>
          <w:sz w:val="24"/>
          <w:szCs w:val="24"/>
          <w:lang w:val="fr-FR"/>
        </w:rPr>
        <w:t xml:space="preserve"> on </w:t>
      </w:r>
      <w:proofErr w:type="spellStart"/>
      <w:r w:rsidR="00867AAE" w:rsidRPr="00844848">
        <w:rPr>
          <w:rFonts w:ascii="Times New Roman" w:hAnsi="Times New Roman" w:cs="Times New Roman"/>
          <w:bCs/>
          <w:sz w:val="24"/>
          <w:szCs w:val="24"/>
          <w:lang w:val="fr-FR"/>
        </w:rPr>
        <w:t>week</w:t>
      </w:r>
      <w:proofErr w:type="spellEnd"/>
      <w:r w:rsidR="00867AAE" w:rsidRPr="00844848">
        <w:rPr>
          <w:rFonts w:ascii="Times New Roman" w:hAnsi="Times New Roman" w:cs="Times New Roman"/>
          <w:bCs/>
          <w:sz w:val="24"/>
          <w:szCs w:val="24"/>
          <w:lang w:val="fr-FR"/>
        </w:rPr>
        <w:t xml:space="preserve"> variables. The </w:t>
      </w:r>
      <w:proofErr w:type="spellStart"/>
      <w:r w:rsidR="00867AAE" w:rsidRPr="00844848">
        <w:rPr>
          <w:rFonts w:ascii="Times New Roman" w:hAnsi="Times New Roman" w:cs="Times New Roman"/>
          <w:bCs/>
          <w:sz w:val="24"/>
          <w:szCs w:val="24"/>
          <w:lang w:val="fr-FR"/>
        </w:rPr>
        <w:t>analysis</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gives</w:t>
      </w:r>
      <w:proofErr w:type="spellEnd"/>
      <w:r w:rsidR="00867AAE" w:rsidRPr="00844848">
        <w:rPr>
          <w:rFonts w:ascii="Times New Roman" w:hAnsi="Times New Roman" w:cs="Times New Roman"/>
          <w:bCs/>
          <w:sz w:val="24"/>
          <w:szCs w:val="24"/>
          <w:lang w:val="fr-FR"/>
        </w:rPr>
        <w:t xml:space="preserve"> more importance to </w:t>
      </w:r>
      <w:proofErr w:type="spellStart"/>
      <w:r w:rsidR="00867AAE" w:rsidRPr="00844848">
        <w:rPr>
          <w:rFonts w:ascii="Times New Roman" w:hAnsi="Times New Roman" w:cs="Times New Roman"/>
          <w:bCs/>
          <w:sz w:val="24"/>
          <w:szCs w:val="24"/>
          <w:lang w:val="fr-FR"/>
        </w:rPr>
        <w:t>strong</w:t>
      </w:r>
      <w:proofErr w:type="spellEnd"/>
      <w:r w:rsidR="00867AAE" w:rsidRPr="00844848">
        <w:rPr>
          <w:rFonts w:ascii="Times New Roman" w:hAnsi="Times New Roman" w:cs="Times New Roman"/>
          <w:bCs/>
          <w:sz w:val="24"/>
          <w:szCs w:val="24"/>
          <w:lang w:val="fr-FR"/>
        </w:rPr>
        <w:t xml:space="preserve"> dimensions </w:t>
      </w:r>
      <w:proofErr w:type="spellStart"/>
      <w:r w:rsidR="00867AAE" w:rsidRPr="00844848">
        <w:rPr>
          <w:rFonts w:ascii="Times New Roman" w:hAnsi="Times New Roman" w:cs="Times New Roman"/>
          <w:bCs/>
          <w:sz w:val="24"/>
          <w:szCs w:val="24"/>
          <w:lang w:val="fr-FR"/>
        </w:rPr>
        <w:t>such</w:t>
      </w:r>
      <w:proofErr w:type="spellEnd"/>
      <w:r w:rsidR="00867AAE" w:rsidRPr="00844848">
        <w:rPr>
          <w:rFonts w:ascii="Times New Roman" w:hAnsi="Times New Roman" w:cs="Times New Roman"/>
          <w:bCs/>
          <w:sz w:val="24"/>
          <w:szCs w:val="24"/>
          <w:lang w:val="fr-FR"/>
        </w:rPr>
        <w:t xml:space="preserve"> as </w:t>
      </w:r>
      <w:proofErr w:type="spellStart"/>
      <w:r w:rsidR="00867AAE" w:rsidRPr="00844848">
        <w:rPr>
          <w:rFonts w:ascii="Times New Roman" w:hAnsi="Times New Roman" w:cs="Times New Roman"/>
          <w:bCs/>
          <w:sz w:val="24"/>
          <w:szCs w:val="24"/>
          <w:lang w:val="fr-FR"/>
        </w:rPr>
        <w:t>product</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categories</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seasonal</w:t>
      </w:r>
      <w:proofErr w:type="spellEnd"/>
      <w:r w:rsidR="00867AAE" w:rsidRPr="00844848">
        <w:rPr>
          <w:rFonts w:ascii="Times New Roman" w:hAnsi="Times New Roman" w:cs="Times New Roman"/>
          <w:bCs/>
          <w:sz w:val="24"/>
          <w:szCs w:val="24"/>
          <w:lang w:val="fr-FR"/>
        </w:rPr>
        <w:t xml:space="preserve"> trends, </w:t>
      </w:r>
      <w:proofErr w:type="spellStart"/>
      <w:r w:rsidR="00867AAE" w:rsidRPr="00844848">
        <w:rPr>
          <w:rFonts w:ascii="Times New Roman" w:hAnsi="Times New Roman" w:cs="Times New Roman"/>
          <w:bCs/>
          <w:sz w:val="24"/>
          <w:szCs w:val="24"/>
          <w:lang w:val="fr-FR"/>
        </w:rPr>
        <w:t>purchase</w:t>
      </w:r>
      <w:proofErr w:type="spellEnd"/>
      <w:r w:rsidR="00867AAE" w:rsidRPr="00844848">
        <w:rPr>
          <w:rFonts w:ascii="Times New Roman" w:hAnsi="Times New Roman" w:cs="Times New Roman"/>
          <w:bCs/>
          <w:sz w:val="24"/>
          <w:szCs w:val="24"/>
          <w:lang w:val="fr-FR"/>
        </w:rPr>
        <w:t xml:space="preserve">, </w:t>
      </w:r>
      <w:proofErr w:type="spellStart"/>
      <w:r w:rsidR="00867AAE" w:rsidRPr="00844848">
        <w:rPr>
          <w:rFonts w:ascii="Times New Roman" w:hAnsi="Times New Roman" w:cs="Times New Roman"/>
          <w:bCs/>
          <w:sz w:val="24"/>
          <w:szCs w:val="24"/>
          <w:lang w:val="fr-FR"/>
        </w:rPr>
        <w:t>frequency</w:t>
      </w:r>
      <w:proofErr w:type="spellEnd"/>
      <w:r w:rsidR="00867AAE" w:rsidRPr="00844848">
        <w:rPr>
          <w:rFonts w:ascii="Times New Roman" w:hAnsi="Times New Roman" w:cs="Times New Roman"/>
          <w:bCs/>
          <w:sz w:val="24"/>
          <w:szCs w:val="24"/>
          <w:lang w:val="fr-FR"/>
        </w:rPr>
        <w:t xml:space="preserve">, and </w:t>
      </w:r>
      <w:proofErr w:type="spellStart"/>
      <w:r w:rsidR="00867AAE" w:rsidRPr="00844848">
        <w:rPr>
          <w:rFonts w:ascii="Times New Roman" w:hAnsi="Times New Roman" w:cs="Times New Roman"/>
          <w:bCs/>
          <w:sz w:val="24"/>
          <w:szCs w:val="24"/>
          <w:lang w:val="fr-FR"/>
        </w:rPr>
        <w:t>customer</w:t>
      </w:r>
      <w:proofErr w:type="spellEnd"/>
      <w:r w:rsidR="00867AAE" w:rsidRPr="00844848">
        <w:rPr>
          <w:rFonts w:ascii="Times New Roman" w:hAnsi="Times New Roman" w:cs="Times New Roman"/>
          <w:bCs/>
          <w:sz w:val="24"/>
          <w:szCs w:val="24"/>
          <w:lang w:val="fr-FR"/>
        </w:rPr>
        <w:t xml:space="preserve"> segments. </w:t>
      </w:r>
      <w:proofErr w:type="spellStart"/>
      <w:r w:rsidR="00867AAE" w:rsidRPr="00844848">
        <w:rPr>
          <w:rFonts w:ascii="Times New Roman" w:hAnsi="Times New Roman" w:cs="Times New Roman"/>
          <w:bCs/>
          <w:sz w:val="24"/>
          <w:szCs w:val="24"/>
          <w:lang w:val="fr-FR"/>
        </w:rPr>
        <w:t>These</w:t>
      </w:r>
      <w:proofErr w:type="spellEnd"/>
      <w:r w:rsidR="00867AAE" w:rsidRPr="00844848">
        <w:rPr>
          <w:rFonts w:ascii="Times New Roman" w:hAnsi="Times New Roman" w:cs="Times New Roman"/>
          <w:bCs/>
          <w:sz w:val="24"/>
          <w:szCs w:val="24"/>
          <w:lang w:val="fr-FR"/>
        </w:rPr>
        <w:t xml:space="preserve"> areas </w:t>
      </w:r>
      <w:proofErr w:type="spellStart"/>
      <w:r w:rsidR="00867AAE" w:rsidRPr="00844848">
        <w:rPr>
          <w:rFonts w:ascii="Times New Roman" w:hAnsi="Times New Roman" w:cs="Times New Roman"/>
          <w:bCs/>
          <w:sz w:val="24"/>
          <w:szCs w:val="24"/>
          <w:lang w:val="fr-FR"/>
        </w:rPr>
        <w:t>provide</w:t>
      </w:r>
      <w:proofErr w:type="spellEnd"/>
      <w:r w:rsidR="00867AAE" w:rsidRPr="00844848">
        <w:rPr>
          <w:rFonts w:ascii="Times New Roman" w:hAnsi="Times New Roman" w:cs="Times New Roman"/>
          <w:bCs/>
          <w:sz w:val="24"/>
          <w:szCs w:val="24"/>
          <w:lang w:val="fr-FR"/>
        </w:rPr>
        <w:t xml:space="preserve"> more </w:t>
      </w:r>
      <w:proofErr w:type="spellStart"/>
      <w:r w:rsidR="00867AAE" w:rsidRPr="00844848">
        <w:rPr>
          <w:rFonts w:ascii="Times New Roman" w:hAnsi="Times New Roman" w:cs="Times New Roman"/>
          <w:bCs/>
          <w:sz w:val="24"/>
          <w:szCs w:val="24"/>
          <w:lang w:val="fr-FR"/>
        </w:rPr>
        <w:t>meaningful</w:t>
      </w:r>
      <w:proofErr w:type="spellEnd"/>
      <w:r w:rsidR="00867AAE" w:rsidRPr="00844848">
        <w:rPr>
          <w:rFonts w:ascii="Times New Roman" w:hAnsi="Times New Roman" w:cs="Times New Roman"/>
          <w:bCs/>
          <w:sz w:val="24"/>
          <w:szCs w:val="24"/>
          <w:lang w:val="fr-FR"/>
        </w:rPr>
        <w:t xml:space="preserve"> and reliable information.</w:t>
      </w:r>
    </w:p>
    <w:p w14:paraId="61E7C747" w14:textId="77777777" w:rsidR="00867AAE" w:rsidRPr="00844848" w:rsidRDefault="00867AAE" w:rsidP="00257A1A">
      <w:pPr>
        <w:spacing w:line="360" w:lineRule="auto"/>
        <w:rPr>
          <w:rFonts w:ascii="Times New Roman" w:hAnsi="Times New Roman" w:cs="Times New Roman"/>
          <w:bCs/>
          <w:sz w:val="24"/>
          <w:szCs w:val="24"/>
          <w:lang w:val="fr-FR"/>
        </w:rPr>
      </w:pPr>
    </w:p>
    <w:p w14:paraId="1B1D7077" w14:textId="238E1E56" w:rsidR="00867AAE" w:rsidRPr="00844848" w:rsidRDefault="00241E16"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Conclusion of </w:t>
      </w:r>
      <w:proofErr w:type="spellStart"/>
      <w:r w:rsidRPr="00844848">
        <w:rPr>
          <w:rFonts w:ascii="Times New Roman" w:hAnsi="Times New Roman" w:cs="Times New Roman"/>
          <w:b/>
          <w:sz w:val="24"/>
          <w:szCs w:val="24"/>
          <w:u w:val="single"/>
          <w:lang w:val="fr-FR"/>
        </w:rPr>
        <w:t>chapter</w:t>
      </w:r>
      <w:proofErr w:type="spellEnd"/>
      <w:r w:rsidRPr="00844848">
        <w:rPr>
          <w:rFonts w:ascii="Times New Roman" w:hAnsi="Times New Roman" w:cs="Times New Roman"/>
          <w:b/>
          <w:sz w:val="24"/>
          <w:szCs w:val="24"/>
          <w:u w:val="single"/>
          <w:lang w:val="fr-FR"/>
        </w:rPr>
        <w:t xml:space="preserve"> 6</w:t>
      </w:r>
    </w:p>
    <w:p w14:paraId="6608D7F0" w14:textId="24B376B9" w:rsidR="00312F61" w:rsidRPr="00844848" w:rsidRDefault="00241E16"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conclusion, </w:t>
      </w:r>
      <w:proofErr w:type="spellStart"/>
      <w:r w:rsidRPr="00844848">
        <w:rPr>
          <w:rFonts w:ascii="Times New Roman" w:hAnsi="Times New Roman" w:cs="Times New Roman"/>
          <w:bCs/>
          <w:sz w:val="24"/>
          <w:szCs w:val="24"/>
          <w:lang w:val="fr-FR"/>
        </w:rPr>
        <w:t>testing</w:t>
      </w:r>
      <w:proofErr w:type="spellEnd"/>
      <w:r w:rsidRPr="00844848">
        <w:rPr>
          <w:rFonts w:ascii="Times New Roman" w:hAnsi="Times New Roman" w:cs="Times New Roman"/>
          <w:bCs/>
          <w:sz w:val="24"/>
          <w:szCs w:val="24"/>
          <w:lang w:val="fr-FR"/>
        </w:rPr>
        <w:t xml:space="preserve"> and validation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00312F61" w:rsidRPr="00844848">
        <w:rPr>
          <w:rFonts w:ascii="Times New Roman" w:hAnsi="Times New Roman" w:cs="Times New Roman"/>
          <w:bCs/>
          <w:sz w:val="24"/>
          <w:szCs w:val="24"/>
          <w:lang w:val="fr-FR"/>
        </w:rPr>
        <w:t>project</w:t>
      </w:r>
      <w:proofErr w:type="spellEnd"/>
      <w:r w:rsidR="00312F61" w:rsidRPr="00844848">
        <w:rPr>
          <w:rFonts w:ascii="Times New Roman" w:hAnsi="Times New Roman" w:cs="Times New Roman"/>
          <w:bCs/>
          <w:sz w:val="24"/>
          <w:szCs w:val="24"/>
          <w:lang w:val="fr-FR"/>
        </w:rPr>
        <w:t xml:space="preserve">, focus on </w:t>
      </w:r>
      <w:proofErr w:type="spellStart"/>
      <w:r w:rsidR="00312F61" w:rsidRPr="00844848">
        <w:rPr>
          <w:rFonts w:ascii="Times New Roman" w:hAnsi="Times New Roman" w:cs="Times New Roman"/>
          <w:bCs/>
          <w:sz w:val="24"/>
          <w:szCs w:val="24"/>
          <w:lang w:val="fr-FR"/>
        </w:rPr>
        <w:t>ensuring</w:t>
      </w:r>
      <w:proofErr w:type="spellEnd"/>
      <w:r w:rsidR="00312F61" w:rsidRPr="00844848">
        <w:rPr>
          <w:rFonts w:ascii="Times New Roman" w:hAnsi="Times New Roman" w:cs="Times New Roman"/>
          <w:bCs/>
          <w:sz w:val="24"/>
          <w:szCs w:val="24"/>
          <w:lang w:val="fr-FR"/>
        </w:rPr>
        <w:t xml:space="preserve"> data, </w:t>
      </w:r>
      <w:proofErr w:type="spellStart"/>
      <w:r w:rsidR="00312F61" w:rsidRPr="00844848">
        <w:rPr>
          <w:rFonts w:ascii="Times New Roman" w:hAnsi="Times New Roman" w:cs="Times New Roman"/>
          <w:bCs/>
          <w:sz w:val="24"/>
          <w:szCs w:val="24"/>
          <w:lang w:val="fr-FR"/>
        </w:rPr>
        <w:t>accuracy</w:t>
      </w:r>
      <w:proofErr w:type="spellEnd"/>
      <w:r w:rsidR="00312F61" w:rsidRPr="00844848">
        <w:rPr>
          <w:rFonts w:ascii="Times New Roman" w:hAnsi="Times New Roman" w:cs="Times New Roman"/>
          <w:bCs/>
          <w:sz w:val="24"/>
          <w:szCs w:val="24"/>
          <w:lang w:val="fr-FR"/>
        </w:rPr>
        <w:t xml:space="preserve">, correct transformations, and </w:t>
      </w:r>
      <w:proofErr w:type="spellStart"/>
      <w:r w:rsidR="00312F61" w:rsidRPr="00844848">
        <w:rPr>
          <w:rFonts w:ascii="Times New Roman" w:hAnsi="Times New Roman" w:cs="Times New Roman"/>
          <w:bCs/>
          <w:sz w:val="24"/>
          <w:szCs w:val="24"/>
          <w:lang w:val="fr-FR"/>
        </w:rPr>
        <w:t>accurate</w:t>
      </w:r>
      <w:proofErr w:type="spellEnd"/>
      <w:r w:rsidR="00312F61" w:rsidRPr="00844848">
        <w:rPr>
          <w:rFonts w:ascii="Times New Roman" w:hAnsi="Times New Roman" w:cs="Times New Roman"/>
          <w:bCs/>
          <w:sz w:val="24"/>
          <w:szCs w:val="24"/>
          <w:lang w:val="fr-FR"/>
        </w:rPr>
        <w:t xml:space="preserve"> or reliable outputs. Even </w:t>
      </w:r>
      <w:proofErr w:type="spellStart"/>
      <w:r w:rsidR="00312F61" w:rsidRPr="00844848">
        <w:rPr>
          <w:rFonts w:ascii="Times New Roman" w:hAnsi="Times New Roman" w:cs="Times New Roman"/>
          <w:bCs/>
          <w:sz w:val="24"/>
          <w:szCs w:val="24"/>
          <w:lang w:val="fr-FR"/>
        </w:rPr>
        <w:t>though</w:t>
      </w:r>
      <w:proofErr w:type="spellEnd"/>
      <w:r w:rsidR="00312F61" w:rsidRPr="00844848">
        <w:rPr>
          <w:rFonts w:ascii="Times New Roman" w:hAnsi="Times New Roman" w:cs="Times New Roman"/>
          <w:bCs/>
          <w:sz w:val="24"/>
          <w:szCs w:val="24"/>
          <w:lang w:val="fr-FR"/>
        </w:rPr>
        <w:t xml:space="preserve"> the data set </w:t>
      </w:r>
      <w:proofErr w:type="spellStart"/>
      <w:r w:rsidR="00312F61" w:rsidRPr="00844848">
        <w:rPr>
          <w:rFonts w:ascii="Times New Roman" w:hAnsi="Times New Roman" w:cs="Times New Roman"/>
          <w:bCs/>
          <w:sz w:val="24"/>
          <w:szCs w:val="24"/>
          <w:lang w:val="fr-FR"/>
        </w:rPr>
        <w:t>is</w:t>
      </w:r>
      <w:proofErr w:type="spellEnd"/>
      <w:r w:rsidR="00312F61" w:rsidRPr="00844848">
        <w:rPr>
          <w:rFonts w:ascii="Times New Roman" w:hAnsi="Times New Roman" w:cs="Times New Roman"/>
          <w:bCs/>
          <w:sz w:val="24"/>
          <w:szCs w:val="24"/>
          <w:lang w:val="fr-FR"/>
        </w:rPr>
        <w:t xml:space="preserve"> </w:t>
      </w:r>
      <w:proofErr w:type="spellStart"/>
      <w:r w:rsidR="00312F61" w:rsidRPr="00844848">
        <w:rPr>
          <w:rFonts w:ascii="Times New Roman" w:hAnsi="Times New Roman" w:cs="Times New Roman"/>
          <w:bCs/>
          <w:sz w:val="24"/>
          <w:szCs w:val="24"/>
          <w:lang w:val="fr-FR"/>
        </w:rPr>
        <w:t>relatively</w:t>
      </w:r>
      <w:proofErr w:type="spellEnd"/>
      <w:r w:rsidR="00312F61" w:rsidRPr="00844848">
        <w:rPr>
          <w:rFonts w:ascii="Times New Roman" w:hAnsi="Times New Roman" w:cs="Times New Roman"/>
          <w:bCs/>
          <w:sz w:val="24"/>
          <w:szCs w:val="24"/>
          <w:lang w:val="fr-FR"/>
        </w:rPr>
        <w:t xml:space="preserve"> clean, </w:t>
      </w:r>
      <w:proofErr w:type="spellStart"/>
      <w:r w:rsidR="00312F61" w:rsidRPr="00844848">
        <w:rPr>
          <w:rFonts w:ascii="Times New Roman" w:hAnsi="Times New Roman" w:cs="Times New Roman"/>
          <w:bCs/>
          <w:sz w:val="24"/>
          <w:szCs w:val="24"/>
          <w:lang w:val="fr-FR"/>
        </w:rPr>
        <w:t>proper</w:t>
      </w:r>
      <w:proofErr w:type="spellEnd"/>
      <w:r w:rsidR="00312F61" w:rsidRPr="00844848">
        <w:rPr>
          <w:rFonts w:ascii="Times New Roman" w:hAnsi="Times New Roman" w:cs="Times New Roman"/>
          <w:bCs/>
          <w:sz w:val="24"/>
          <w:szCs w:val="24"/>
          <w:lang w:val="fr-FR"/>
        </w:rPr>
        <w:t xml:space="preserve"> check or </w:t>
      </w:r>
      <w:proofErr w:type="spellStart"/>
      <w:r w:rsidR="00312F61" w:rsidRPr="00844848">
        <w:rPr>
          <w:rFonts w:ascii="Times New Roman" w:hAnsi="Times New Roman" w:cs="Times New Roman"/>
          <w:bCs/>
          <w:sz w:val="24"/>
          <w:szCs w:val="24"/>
          <w:lang w:val="fr-FR"/>
        </w:rPr>
        <w:t>performed</w:t>
      </w:r>
      <w:proofErr w:type="spellEnd"/>
      <w:r w:rsidR="00312F61" w:rsidRPr="00844848">
        <w:rPr>
          <w:rFonts w:ascii="Times New Roman" w:hAnsi="Times New Roman" w:cs="Times New Roman"/>
          <w:bCs/>
          <w:sz w:val="24"/>
          <w:szCs w:val="24"/>
          <w:lang w:val="fr-FR"/>
        </w:rPr>
        <w:t xml:space="preserve"> at </w:t>
      </w:r>
      <w:proofErr w:type="spellStart"/>
      <w:r w:rsidR="00312F61" w:rsidRPr="00844848">
        <w:rPr>
          <w:rFonts w:ascii="Times New Roman" w:hAnsi="Times New Roman" w:cs="Times New Roman"/>
          <w:bCs/>
          <w:sz w:val="24"/>
          <w:szCs w:val="24"/>
          <w:lang w:val="fr-FR"/>
        </w:rPr>
        <w:t>every</w:t>
      </w:r>
      <w:proofErr w:type="spellEnd"/>
      <w:r w:rsidR="00312F61" w:rsidRPr="00844848">
        <w:rPr>
          <w:rFonts w:ascii="Times New Roman" w:hAnsi="Times New Roman" w:cs="Times New Roman"/>
          <w:bCs/>
          <w:sz w:val="24"/>
          <w:szCs w:val="24"/>
          <w:lang w:val="fr-FR"/>
        </w:rPr>
        <w:t xml:space="preserve"> stage to </w:t>
      </w:r>
      <w:proofErr w:type="spellStart"/>
      <w:r w:rsidR="00312F61" w:rsidRPr="00844848">
        <w:rPr>
          <w:rFonts w:ascii="Times New Roman" w:hAnsi="Times New Roman" w:cs="Times New Roman"/>
          <w:bCs/>
          <w:sz w:val="24"/>
          <w:szCs w:val="24"/>
          <w:lang w:val="fr-FR"/>
        </w:rPr>
        <w:t>maintain</w:t>
      </w:r>
      <w:proofErr w:type="spellEnd"/>
      <w:r w:rsidR="00312F61" w:rsidRPr="00844848">
        <w:rPr>
          <w:rFonts w:ascii="Times New Roman" w:hAnsi="Times New Roman" w:cs="Times New Roman"/>
          <w:bCs/>
          <w:sz w:val="24"/>
          <w:szCs w:val="24"/>
          <w:lang w:val="fr-FR"/>
        </w:rPr>
        <w:t xml:space="preserve"> and </w:t>
      </w:r>
      <w:proofErr w:type="spellStart"/>
      <w:r w:rsidR="00312F61" w:rsidRPr="00844848">
        <w:rPr>
          <w:rFonts w:ascii="Times New Roman" w:hAnsi="Times New Roman" w:cs="Times New Roman"/>
          <w:bCs/>
          <w:sz w:val="24"/>
          <w:szCs w:val="24"/>
          <w:lang w:val="fr-FR"/>
        </w:rPr>
        <w:t>avoid</w:t>
      </w:r>
      <w:proofErr w:type="spellEnd"/>
      <w:r w:rsidR="00312F61" w:rsidRPr="00844848">
        <w:rPr>
          <w:rFonts w:ascii="Times New Roman" w:hAnsi="Times New Roman" w:cs="Times New Roman"/>
          <w:bCs/>
          <w:sz w:val="24"/>
          <w:szCs w:val="24"/>
          <w:lang w:val="fr-FR"/>
        </w:rPr>
        <w:t xml:space="preserve"> </w:t>
      </w:r>
      <w:proofErr w:type="spellStart"/>
      <w:r w:rsidR="00312F61" w:rsidRPr="00844848">
        <w:rPr>
          <w:rFonts w:ascii="Times New Roman" w:hAnsi="Times New Roman" w:cs="Times New Roman"/>
          <w:bCs/>
          <w:sz w:val="24"/>
          <w:szCs w:val="24"/>
          <w:lang w:val="fr-FR"/>
        </w:rPr>
        <w:t>arrows</w:t>
      </w:r>
      <w:proofErr w:type="spellEnd"/>
      <w:r w:rsidR="00312F61" w:rsidRPr="00844848">
        <w:rPr>
          <w:rFonts w:ascii="Times New Roman" w:hAnsi="Times New Roman" w:cs="Times New Roman"/>
          <w:bCs/>
          <w:sz w:val="24"/>
          <w:szCs w:val="24"/>
          <w:lang w:val="fr-FR"/>
        </w:rPr>
        <w:t>.</w:t>
      </w:r>
    </w:p>
    <w:p w14:paraId="51EC8CDB" w14:textId="77777777" w:rsidR="00312F61" w:rsidRPr="00844848" w:rsidRDefault="00312F61" w:rsidP="00844848">
      <w:pPr>
        <w:pStyle w:val="NoSpacing"/>
        <w:rPr>
          <w:lang w:val="fr-FR"/>
        </w:rPr>
      </w:pPr>
    </w:p>
    <w:p w14:paraId="462CB0DD" w14:textId="132BF082" w:rsidR="005949C7" w:rsidRPr="00844848" w:rsidRDefault="00312F61" w:rsidP="00257A1A">
      <w:pPr>
        <w:spacing w:line="360" w:lineRule="auto"/>
        <w:rPr>
          <w:rFonts w:ascii="Times New Roman" w:hAnsi="Times New Roman" w:cs="Times New Roman"/>
          <w:sz w:val="24"/>
          <w:szCs w:val="24"/>
        </w:rPr>
      </w:pPr>
      <w:r w:rsidRPr="00844848">
        <w:rPr>
          <w:rFonts w:ascii="Times New Roman" w:hAnsi="Times New Roman" w:cs="Times New Roman"/>
          <w:bCs/>
          <w:sz w:val="24"/>
          <w:szCs w:val="24"/>
          <w:lang w:val="fr-FR"/>
        </w:rPr>
        <w:t xml:space="preserve">So the use of validation </w:t>
      </w:r>
      <w:proofErr w:type="spellStart"/>
      <w:r w:rsidRPr="00844848">
        <w:rPr>
          <w:rFonts w:ascii="Times New Roman" w:hAnsi="Times New Roman" w:cs="Times New Roman"/>
          <w:bCs/>
          <w:sz w:val="24"/>
          <w:szCs w:val="24"/>
          <w:lang w:val="fr-FR"/>
        </w:rPr>
        <w:t>step</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sanity</w:t>
      </w:r>
      <w:proofErr w:type="spellEnd"/>
      <w:r w:rsidRPr="00844848">
        <w:rPr>
          <w:rFonts w:ascii="Times New Roman" w:hAnsi="Times New Roman" w:cs="Times New Roman"/>
          <w:bCs/>
          <w:sz w:val="24"/>
          <w:szCs w:val="24"/>
          <w:lang w:val="fr-FR"/>
        </w:rPr>
        <w:t xml:space="preserve">, check, and </w:t>
      </w:r>
      <w:proofErr w:type="spellStart"/>
      <w:r w:rsidRPr="00844848">
        <w:rPr>
          <w:rFonts w:ascii="Times New Roman" w:hAnsi="Times New Roman" w:cs="Times New Roman"/>
          <w:bCs/>
          <w:sz w:val="24"/>
          <w:szCs w:val="24"/>
          <w:lang w:val="fr-FR"/>
        </w:rPr>
        <w:t>careful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review</w:t>
      </w:r>
      <w:proofErr w:type="spellEnd"/>
      <w:r w:rsidRPr="00844848">
        <w:rPr>
          <w:rFonts w:ascii="Times New Roman" w:hAnsi="Times New Roman" w:cs="Times New Roman"/>
          <w:bCs/>
          <w:sz w:val="24"/>
          <w:szCs w:val="24"/>
          <w:lang w:val="fr-FR"/>
        </w:rPr>
        <w:t xml:space="preserve"> of</w:t>
      </w:r>
      <w:r w:rsidR="00B06CC3" w:rsidRPr="00844848">
        <w:rPr>
          <w:rFonts w:ascii="Times New Roman" w:hAnsi="Times New Roman" w:cs="Times New Roman"/>
          <w:bCs/>
          <w:sz w:val="24"/>
          <w:szCs w:val="24"/>
          <w:lang w:val="fr-FR"/>
        </w:rPr>
        <w:t xml:space="preserve"> outputs help in building confidence in the </w:t>
      </w:r>
      <w:proofErr w:type="spellStart"/>
      <w:r w:rsidR="00B06CC3" w:rsidRPr="00844848">
        <w:rPr>
          <w:rFonts w:ascii="Times New Roman" w:hAnsi="Times New Roman" w:cs="Times New Roman"/>
          <w:bCs/>
          <w:sz w:val="24"/>
          <w:szCs w:val="24"/>
          <w:lang w:val="fr-FR"/>
        </w:rPr>
        <w:t>result</w:t>
      </w:r>
      <w:proofErr w:type="spellEnd"/>
      <w:r w:rsidR="00B06CC3" w:rsidRPr="00844848">
        <w:rPr>
          <w:rFonts w:ascii="Times New Roman" w:hAnsi="Times New Roman" w:cs="Times New Roman"/>
          <w:bCs/>
          <w:sz w:val="24"/>
          <w:szCs w:val="24"/>
          <w:lang w:val="fr-FR"/>
        </w:rPr>
        <w:t>.</w:t>
      </w:r>
    </w:p>
    <w:p w14:paraId="639B3BDB" w14:textId="4613007F" w:rsidR="005949C7" w:rsidRPr="00844848" w:rsidRDefault="005949C7" w:rsidP="00257A1A">
      <w:pPr>
        <w:pStyle w:val="Heading1"/>
        <w:spacing w:line="360" w:lineRule="auto"/>
        <w:jc w:val="center"/>
        <w:rPr>
          <w:rFonts w:ascii="Times New Roman" w:hAnsi="Times New Roman" w:cs="Times New Roman"/>
        </w:rPr>
      </w:pPr>
      <w:bookmarkStart w:id="13" w:name="_Toc227747875"/>
      <w:r w:rsidRPr="00844848">
        <w:rPr>
          <w:rFonts w:ascii="Times New Roman" w:hAnsi="Times New Roman" w:cs="Times New Roman"/>
        </w:rPr>
        <w:lastRenderedPageBreak/>
        <w:t>Chapter 7: Results &amp; Discussion</w:t>
      </w:r>
      <w:bookmarkEnd w:id="13"/>
    </w:p>
    <w:p w14:paraId="0A9E69C4" w14:textId="073D7A81" w:rsidR="00544A31" w:rsidRPr="00844848" w:rsidRDefault="00FD0734"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Basically</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chapter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going</w:t>
      </w:r>
      <w:proofErr w:type="spellEnd"/>
      <w:r w:rsidRPr="00844848">
        <w:rPr>
          <w:rFonts w:ascii="Times New Roman" w:hAnsi="Times New Roman" w:cs="Times New Roman"/>
          <w:bCs/>
          <w:sz w:val="24"/>
          <w:szCs w:val="24"/>
          <w:lang w:val="fr-FR"/>
        </w:rPr>
        <w:t xml:space="preserve"> to combine the </w:t>
      </w:r>
      <w:proofErr w:type="spellStart"/>
      <w:r w:rsidRPr="00844848">
        <w:rPr>
          <w:rFonts w:ascii="Times New Roman" w:hAnsi="Times New Roman" w:cs="Times New Roman"/>
          <w:bCs/>
          <w:sz w:val="24"/>
          <w:szCs w:val="24"/>
          <w:lang w:val="fr-FR"/>
        </w:rPr>
        <w:t>visuals</w:t>
      </w:r>
      <w:proofErr w:type="spellEnd"/>
      <w:r w:rsidRPr="00844848">
        <w:rPr>
          <w:rFonts w:ascii="Times New Roman" w:hAnsi="Times New Roman" w:cs="Times New Roman"/>
          <w:bCs/>
          <w:sz w:val="24"/>
          <w:szCs w:val="24"/>
          <w:lang w:val="fr-FR"/>
        </w:rPr>
        <w:t xml:space="preserve"> and the descriptive </w:t>
      </w:r>
      <w:proofErr w:type="spellStart"/>
      <w:r w:rsidRPr="00844848">
        <w:rPr>
          <w:rFonts w:ascii="Times New Roman" w:hAnsi="Times New Roman" w:cs="Times New Roman"/>
          <w:bCs/>
          <w:sz w:val="24"/>
          <w:szCs w:val="24"/>
          <w:lang w:val="fr-FR"/>
        </w:rPr>
        <w:t>finding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into</w:t>
      </w:r>
      <w:proofErr w:type="spellEnd"/>
      <w:r w:rsidRPr="00844848">
        <w:rPr>
          <w:rFonts w:ascii="Times New Roman" w:hAnsi="Times New Roman" w:cs="Times New Roman"/>
          <w:bCs/>
          <w:sz w:val="24"/>
          <w:szCs w:val="24"/>
          <w:lang w:val="fr-FR"/>
        </w:rPr>
        <w:t xml:space="preserve"> the business </w:t>
      </w:r>
      <w:proofErr w:type="spellStart"/>
      <w:r w:rsidR="00544A31" w:rsidRPr="00844848">
        <w:rPr>
          <w:rFonts w:ascii="Times New Roman" w:hAnsi="Times New Roman" w:cs="Times New Roman"/>
          <w:bCs/>
          <w:sz w:val="24"/>
          <w:szCs w:val="24"/>
          <w:lang w:val="fr-FR"/>
        </w:rPr>
        <w:t>oriented</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interpretation</w:t>
      </w:r>
      <w:proofErr w:type="spellEnd"/>
      <w:r w:rsidR="00544A31" w:rsidRPr="00844848">
        <w:rPr>
          <w:rFonts w:ascii="Times New Roman" w:hAnsi="Times New Roman" w:cs="Times New Roman"/>
          <w:bCs/>
          <w:sz w:val="24"/>
          <w:szCs w:val="24"/>
          <w:lang w:val="fr-FR"/>
        </w:rPr>
        <w:t xml:space="preserve">. So </w:t>
      </w:r>
      <w:proofErr w:type="spellStart"/>
      <w:r w:rsidR="00544A31" w:rsidRPr="00844848">
        <w:rPr>
          <w:rFonts w:ascii="Times New Roman" w:hAnsi="Times New Roman" w:cs="Times New Roman"/>
          <w:bCs/>
          <w:sz w:val="24"/>
          <w:szCs w:val="24"/>
          <w:lang w:val="fr-FR"/>
        </w:rPr>
        <w:t>our</w:t>
      </w:r>
      <w:proofErr w:type="spellEnd"/>
      <w:r w:rsidR="00544A31" w:rsidRPr="00844848">
        <w:rPr>
          <w:rFonts w:ascii="Times New Roman" w:hAnsi="Times New Roman" w:cs="Times New Roman"/>
          <w:bCs/>
          <w:sz w:val="24"/>
          <w:szCs w:val="24"/>
          <w:lang w:val="fr-FR"/>
        </w:rPr>
        <w:t xml:space="preserve"> goal </w:t>
      </w:r>
      <w:proofErr w:type="spellStart"/>
      <w:r w:rsidR="00544A31" w:rsidRPr="00844848">
        <w:rPr>
          <w:rFonts w:ascii="Times New Roman" w:hAnsi="Times New Roman" w:cs="Times New Roman"/>
          <w:bCs/>
          <w:sz w:val="24"/>
          <w:szCs w:val="24"/>
          <w:lang w:val="fr-FR"/>
        </w:rPr>
        <w:t>will</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be</w:t>
      </w:r>
      <w:proofErr w:type="spellEnd"/>
      <w:r w:rsidR="00544A31" w:rsidRPr="00844848">
        <w:rPr>
          <w:rFonts w:ascii="Times New Roman" w:hAnsi="Times New Roman" w:cs="Times New Roman"/>
          <w:bCs/>
          <w:sz w:val="24"/>
          <w:szCs w:val="24"/>
          <w:lang w:val="fr-FR"/>
        </w:rPr>
        <w:t xml:space="preserve"> not </w:t>
      </w:r>
      <w:proofErr w:type="spellStart"/>
      <w:r w:rsidR="00544A31" w:rsidRPr="00844848">
        <w:rPr>
          <w:rFonts w:ascii="Times New Roman" w:hAnsi="Times New Roman" w:cs="Times New Roman"/>
          <w:bCs/>
          <w:sz w:val="24"/>
          <w:szCs w:val="24"/>
          <w:lang w:val="fr-FR"/>
        </w:rPr>
        <w:t>just</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say</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that</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which</w:t>
      </w:r>
      <w:proofErr w:type="spellEnd"/>
      <w:r w:rsidR="00544A31" w:rsidRPr="00844848">
        <w:rPr>
          <w:rFonts w:ascii="Times New Roman" w:hAnsi="Times New Roman" w:cs="Times New Roman"/>
          <w:bCs/>
          <w:sz w:val="24"/>
          <w:szCs w:val="24"/>
          <w:lang w:val="fr-FR"/>
        </w:rPr>
        <w:t xml:space="preserve"> shows but </w:t>
      </w:r>
      <w:proofErr w:type="spellStart"/>
      <w:r w:rsidR="00544A31" w:rsidRPr="00844848">
        <w:rPr>
          <w:rFonts w:ascii="Times New Roman" w:hAnsi="Times New Roman" w:cs="Times New Roman"/>
          <w:bCs/>
          <w:sz w:val="24"/>
          <w:szCs w:val="24"/>
          <w:lang w:val="fr-FR"/>
        </w:rPr>
        <w:t>he</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will</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try</w:t>
      </w:r>
      <w:proofErr w:type="spellEnd"/>
      <w:r w:rsidR="00544A31" w:rsidRPr="00844848">
        <w:rPr>
          <w:rFonts w:ascii="Times New Roman" w:hAnsi="Times New Roman" w:cs="Times New Roman"/>
          <w:bCs/>
          <w:sz w:val="24"/>
          <w:szCs w:val="24"/>
          <w:lang w:val="fr-FR"/>
        </w:rPr>
        <w:t xml:space="preserve"> to </w:t>
      </w:r>
      <w:proofErr w:type="spellStart"/>
      <w:r w:rsidR="00544A31" w:rsidRPr="00844848">
        <w:rPr>
          <w:rFonts w:ascii="Times New Roman" w:hAnsi="Times New Roman" w:cs="Times New Roman"/>
          <w:bCs/>
          <w:sz w:val="24"/>
          <w:szCs w:val="24"/>
          <w:lang w:val="fr-FR"/>
        </w:rPr>
        <w:t>explain</w:t>
      </w:r>
      <w:proofErr w:type="spellEnd"/>
      <w:r w:rsidR="00544A31" w:rsidRPr="00844848">
        <w:rPr>
          <w:rFonts w:ascii="Times New Roman" w:hAnsi="Times New Roman" w:cs="Times New Roman"/>
          <w:bCs/>
          <w:sz w:val="24"/>
          <w:szCs w:val="24"/>
          <w:lang w:val="fr-FR"/>
        </w:rPr>
        <w:t xml:space="preserve"> </w:t>
      </w:r>
      <w:proofErr w:type="spellStart"/>
      <w:r w:rsidR="00544A31" w:rsidRPr="00844848">
        <w:rPr>
          <w:rFonts w:ascii="Times New Roman" w:hAnsi="Times New Roman" w:cs="Times New Roman"/>
          <w:bCs/>
          <w:sz w:val="24"/>
          <w:szCs w:val="24"/>
          <w:lang w:val="fr-FR"/>
        </w:rPr>
        <w:t>what</w:t>
      </w:r>
      <w:proofErr w:type="spellEnd"/>
      <w:r w:rsidR="00544A31" w:rsidRPr="00844848">
        <w:rPr>
          <w:rFonts w:ascii="Times New Roman" w:hAnsi="Times New Roman" w:cs="Times New Roman"/>
          <w:bCs/>
          <w:sz w:val="24"/>
          <w:szCs w:val="24"/>
          <w:lang w:val="fr-FR"/>
        </w:rPr>
        <w:t xml:space="preserve"> the pattern </w:t>
      </w:r>
      <w:proofErr w:type="spellStart"/>
      <w:r w:rsidR="00544A31" w:rsidRPr="00844848">
        <w:rPr>
          <w:rFonts w:ascii="Times New Roman" w:hAnsi="Times New Roman" w:cs="Times New Roman"/>
          <w:bCs/>
          <w:sz w:val="24"/>
          <w:szCs w:val="24"/>
          <w:lang w:val="fr-FR"/>
        </w:rPr>
        <w:t>matters</w:t>
      </w:r>
      <w:proofErr w:type="spellEnd"/>
      <w:r w:rsidR="00544A31" w:rsidRPr="00844848">
        <w:rPr>
          <w:rFonts w:ascii="Times New Roman" w:hAnsi="Times New Roman" w:cs="Times New Roman"/>
          <w:bCs/>
          <w:sz w:val="24"/>
          <w:szCs w:val="24"/>
          <w:lang w:val="fr-FR"/>
        </w:rPr>
        <w:t>.</w:t>
      </w:r>
    </w:p>
    <w:p w14:paraId="4CC28A1E" w14:textId="77777777" w:rsidR="00544A31" w:rsidRPr="00844848" w:rsidRDefault="00544A31" w:rsidP="00844848">
      <w:pPr>
        <w:pStyle w:val="NoSpacing"/>
        <w:rPr>
          <w:lang w:val="fr-FR"/>
        </w:rPr>
      </w:pPr>
    </w:p>
    <w:p w14:paraId="5DD31A15" w14:textId="18F48DC8" w:rsidR="00544A31" w:rsidRPr="00844848" w:rsidRDefault="008C5364"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Main </w:t>
      </w:r>
      <w:proofErr w:type="spellStart"/>
      <w:r w:rsidRPr="00844848">
        <w:rPr>
          <w:rFonts w:ascii="Times New Roman" w:hAnsi="Times New Roman" w:cs="Times New Roman"/>
          <w:b/>
          <w:sz w:val="24"/>
          <w:szCs w:val="24"/>
          <w:u w:val="single"/>
          <w:lang w:val="fr-FR"/>
        </w:rPr>
        <w:t>findings</w:t>
      </w:r>
      <w:proofErr w:type="spellEnd"/>
    </w:p>
    <w:p w14:paraId="6F311A4F" w14:textId="21BCA416" w:rsidR="00613BCA" w:rsidRPr="00844848" w:rsidRDefault="00F0113A" w:rsidP="00257A1A">
      <w:pPr>
        <w:pStyle w:val="ListParagraph"/>
        <w:numPr>
          <w:ilvl w:val="0"/>
          <w:numId w:val="42"/>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saw</w:t>
      </w:r>
      <w:proofErr w:type="spellEnd"/>
      <w:r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that</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clothes</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is</w:t>
      </w:r>
      <w:proofErr w:type="spellEnd"/>
      <w:r w:rsidR="00613BCA" w:rsidRPr="00844848">
        <w:rPr>
          <w:rFonts w:ascii="Times New Roman" w:hAnsi="Times New Roman" w:cs="Times New Roman"/>
          <w:bCs/>
          <w:sz w:val="24"/>
          <w:szCs w:val="24"/>
          <w:lang w:val="fr-FR"/>
        </w:rPr>
        <w:t xml:space="preserve"> the dominant </w:t>
      </w:r>
      <w:proofErr w:type="spellStart"/>
      <w:r w:rsidR="00613BCA" w:rsidRPr="00844848">
        <w:rPr>
          <w:rFonts w:ascii="Times New Roman" w:hAnsi="Times New Roman" w:cs="Times New Roman"/>
          <w:bCs/>
          <w:sz w:val="24"/>
          <w:szCs w:val="24"/>
          <w:lang w:val="fr-FR"/>
        </w:rPr>
        <w:t>category</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contributing</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nearly</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half</w:t>
      </w:r>
      <w:proofErr w:type="spellEnd"/>
      <w:r w:rsidR="00613BCA" w:rsidRPr="00844848">
        <w:rPr>
          <w:rFonts w:ascii="Times New Roman" w:hAnsi="Times New Roman" w:cs="Times New Roman"/>
          <w:bCs/>
          <w:sz w:val="24"/>
          <w:szCs w:val="24"/>
          <w:lang w:val="fr-FR"/>
        </w:rPr>
        <w:t xml:space="preserve"> of the </w:t>
      </w:r>
      <w:proofErr w:type="spellStart"/>
      <w:r w:rsidR="00613BCA" w:rsidRPr="00844848">
        <w:rPr>
          <w:rFonts w:ascii="Times New Roman" w:hAnsi="Times New Roman" w:cs="Times New Roman"/>
          <w:bCs/>
          <w:sz w:val="24"/>
          <w:szCs w:val="24"/>
          <w:lang w:val="fr-FR"/>
        </w:rPr>
        <w:t>database</w:t>
      </w:r>
      <w:proofErr w:type="spellEnd"/>
      <w:r w:rsidR="00613BCA" w:rsidRPr="00844848">
        <w:rPr>
          <w:rFonts w:ascii="Times New Roman" w:hAnsi="Times New Roman" w:cs="Times New Roman"/>
          <w:bCs/>
          <w:sz w:val="24"/>
          <w:szCs w:val="24"/>
          <w:lang w:val="fr-FR"/>
        </w:rPr>
        <w:t xml:space="preserve"> value.</w:t>
      </w:r>
      <w:r w:rsidRPr="00844848">
        <w:rPr>
          <w:rFonts w:ascii="Times New Roman" w:hAnsi="Times New Roman" w:cs="Times New Roman"/>
          <w:bCs/>
          <w:sz w:val="24"/>
          <w:szCs w:val="24"/>
          <w:lang w:val="fr-FR"/>
        </w:rPr>
        <w:t xml:space="preserve"> </w:t>
      </w:r>
      <w:r w:rsidR="00613BCA" w:rsidRPr="00844848">
        <w:rPr>
          <w:rFonts w:ascii="Times New Roman" w:hAnsi="Times New Roman" w:cs="Times New Roman"/>
          <w:bCs/>
          <w:sz w:val="24"/>
          <w:szCs w:val="24"/>
          <w:lang w:val="fr-FR"/>
        </w:rPr>
        <w:t xml:space="preserve">Accessories are the second major contribution and can support cross </w:t>
      </w:r>
      <w:proofErr w:type="spellStart"/>
      <w:r w:rsidR="00613BCA" w:rsidRPr="00844848">
        <w:rPr>
          <w:rFonts w:ascii="Times New Roman" w:hAnsi="Times New Roman" w:cs="Times New Roman"/>
          <w:bCs/>
          <w:sz w:val="24"/>
          <w:szCs w:val="24"/>
          <w:lang w:val="fr-FR"/>
        </w:rPr>
        <w:t>selling</w:t>
      </w:r>
      <w:proofErr w:type="spellEnd"/>
      <w:r w:rsidR="00613BCA" w:rsidRPr="00844848">
        <w:rPr>
          <w:rFonts w:ascii="Times New Roman" w:hAnsi="Times New Roman" w:cs="Times New Roman"/>
          <w:bCs/>
          <w:sz w:val="24"/>
          <w:szCs w:val="24"/>
          <w:lang w:val="fr-FR"/>
        </w:rPr>
        <w:t xml:space="preserve"> </w:t>
      </w:r>
      <w:proofErr w:type="spellStart"/>
      <w:r w:rsidR="00613BCA" w:rsidRPr="00844848">
        <w:rPr>
          <w:rFonts w:ascii="Times New Roman" w:hAnsi="Times New Roman" w:cs="Times New Roman"/>
          <w:bCs/>
          <w:sz w:val="24"/>
          <w:szCs w:val="24"/>
          <w:lang w:val="fr-FR"/>
        </w:rPr>
        <w:t>strategies</w:t>
      </w:r>
      <w:proofErr w:type="spellEnd"/>
      <w:r w:rsidR="00613BCA" w:rsidRPr="00844848">
        <w:rPr>
          <w:rFonts w:ascii="Times New Roman" w:hAnsi="Times New Roman" w:cs="Times New Roman"/>
          <w:bCs/>
          <w:sz w:val="24"/>
          <w:szCs w:val="24"/>
          <w:lang w:val="fr-FR"/>
        </w:rPr>
        <w:t>.</w:t>
      </w:r>
    </w:p>
    <w:p w14:paraId="27BB2E34" w14:textId="7C3BC2EE" w:rsidR="002C33B6" w:rsidRPr="00844848" w:rsidRDefault="002C33B6" w:rsidP="00257A1A">
      <w:pPr>
        <w:pStyle w:val="ListParagraph"/>
        <w:numPr>
          <w:ilvl w:val="0"/>
          <w:numId w:val="42"/>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falls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under</w:t>
      </w:r>
      <w:proofErr w:type="spellEnd"/>
      <w:r w:rsidRPr="00844848">
        <w:rPr>
          <w:rFonts w:ascii="Times New Roman" w:hAnsi="Times New Roman" w:cs="Times New Roman"/>
          <w:bCs/>
          <w:sz w:val="24"/>
          <w:szCs w:val="24"/>
          <w:lang w:val="fr-FR"/>
        </w:rPr>
        <w:t xml:space="preserve"> the high </w:t>
      </w:r>
      <w:proofErr w:type="spellStart"/>
      <w:r w:rsidRPr="00844848">
        <w:rPr>
          <w:rFonts w:ascii="Times New Roman" w:hAnsi="Times New Roman" w:cs="Times New Roman"/>
          <w:bCs/>
          <w:sz w:val="24"/>
          <w:szCs w:val="24"/>
          <w:lang w:val="fr-FR"/>
        </w:rPr>
        <w:t>average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amount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through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suggest</w:t>
      </w:r>
      <w:proofErr w:type="spellEnd"/>
      <w:r w:rsidRPr="00844848">
        <w:rPr>
          <w:rFonts w:ascii="Times New Roman" w:hAnsi="Times New Roman" w:cs="Times New Roman"/>
          <w:bCs/>
          <w:sz w:val="24"/>
          <w:szCs w:val="24"/>
          <w:lang w:val="fr-FR"/>
        </w:rPr>
        <w:t xml:space="preserve"> us </w:t>
      </w:r>
      <w:proofErr w:type="spellStart"/>
      <w:r w:rsidRPr="00844848">
        <w:rPr>
          <w:rFonts w:ascii="Times New Roman" w:hAnsi="Times New Roman" w:cs="Times New Roman"/>
          <w:bCs/>
          <w:sz w:val="24"/>
          <w:szCs w:val="24"/>
          <w:lang w:val="fr-FR"/>
        </w:rPr>
        <w:t>seasonal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opportunity</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better</w:t>
      </w:r>
      <w:proofErr w:type="spellEnd"/>
      <w:r w:rsidRPr="00844848">
        <w:rPr>
          <w:rFonts w:ascii="Times New Roman" w:hAnsi="Times New Roman" w:cs="Times New Roman"/>
          <w:bCs/>
          <w:sz w:val="24"/>
          <w:szCs w:val="24"/>
          <w:lang w:val="fr-FR"/>
        </w:rPr>
        <w:t xml:space="preserve"> time, </w:t>
      </w:r>
      <w:proofErr w:type="spellStart"/>
      <w:r w:rsidRPr="00844848">
        <w:rPr>
          <w:rFonts w:ascii="Times New Roman" w:hAnsi="Times New Roman" w:cs="Times New Roman"/>
          <w:bCs/>
          <w:sz w:val="24"/>
          <w:szCs w:val="24"/>
          <w:lang w:val="fr-FR"/>
        </w:rPr>
        <w:t>inventory</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campaigns</w:t>
      </w:r>
      <w:proofErr w:type="spellEnd"/>
      <w:r w:rsidRPr="00844848">
        <w:rPr>
          <w:rFonts w:ascii="Times New Roman" w:hAnsi="Times New Roman" w:cs="Times New Roman"/>
          <w:bCs/>
          <w:sz w:val="24"/>
          <w:szCs w:val="24"/>
          <w:lang w:val="fr-FR"/>
        </w:rPr>
        <w:t xml:space="preserve">. </w:t>
      </w:r>
    </w:p>
    <w:p w14:paraId="1A9AA31A" w14:textId="77025CEC" w:rsidR="009E3DC9" w:rsidRPr="00844848" w:rsidRDefault="009E3DC9" w:rsidP="00257A1A">
      <w:pPr>
        <w:pStyle w:val="ListParagraph"/>
        <w:numPr>
          <w:ilvl w:val="0"/>
          <w:numId w:val="42"/>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The top </w:t>
      </w:r>
      <w:proofErr w:type="spellStart"/>
      <w:r w:rsidRPr="00844848">
        <w:rPr>
          <w:rFonts w:ascii="Times New Roman" w:hAnsi="Times New Roman" w:cs="Times New Roman"/>
          <w:bCs/>
          <w:sz w:val="24"/>
          <w:szCs w:val="24"/>
          <w:lang w:val="fr-FR"/>
        </w:rPr>
        <w:t>products</w:t>
      </w:r>
      <w:proofErr w:type="spellEnd"/>
      <w:r w:rsidRPr="00844848">
        <w:rPr>
          <w:rFonts w:ascii="Times New Roman" w:hAnsi="Times New Roman" w:cs="Times New Roman"/>
          <w:bCs/>
          <w:sz w:val="24"/>
          <w:szCs w:val="24"/>
          <w:lang w:val="fr-FR"/>
        </w:rPr>
        <w:t xml:space="preserve"> are spread </w:t>
      </w:r>
      <w:proofErr w:type="spellStart"/>
      <w:r w:rsidRPr="00844848">
        <w:rPr>
          <w:rFonts w:ascii="Times New Roman" w:hAnsi="Times New Roman" w:cs="Times New Roman"/>
          <w:bCs/>
          <w:sz w:val="24"/>
          <w:szCs w:val="24"/>
          <w:lang w:val="fr-FR"/>
        </w:rPr>
        <w:t>across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both</w:t>
      </w:r>
      <w:proofErr w:type="spellEnd"/>
      <w:r w:rsidRPr="00844848">
        <w:rPr>
          <w:rFonts w:ascii="Times New Roman" w:hAnsi="Times New Roman" w:cs="Times New Roman"/>
          <w:bCs/>
          <w:sz w:val="24"/>
          <w:szCs w:val="24"/>
          <w:lang w:val="fr-FR"/>
        </w:rPr>
        <w:t xml:space="preserve"> real and </w:t>
      </w:r>
      <w:proofErr w:type="spellStart"/>
      <w:r w:rsidRPr="00844848">
        <w:rPr>
          <w:rFonts w:ascii="Times New Roman" w:hAnsi="Times New Roman" w:cs="Times New Roman"/>
          <w:bCs/>
          <w:sz w:val="24"/>
          <w:szCs w:val="24"/>
          <w:lang w:val="fr-FR"/>
        </w:rPr>
        <w:t>accessories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demand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not </w:t>
      </w:r>
      <w:proofErr w:type="spellStart"/>
      <w:r w:rsidRPr="00844848">
        <w:rPr>
          <w:rFonts w:ascii="Times New Roman" w:hAnsi="Times New Roman" w:cs="Times New Roman"/>
          <w:bCs/>
          <w:sz w:val="24"/>
          <w:szCs w:val="24"/>
          <w:lang w:val="fr-FR"/>
        </w:rPr>
        <w:t>concentrated</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only</w:t>
      </w:r>
      <w:proofErr w:type="spellEnd"/>
      <w:r w:rsidRPr="00844848">
        <w:rPr>
          <w:rFonts w:ascii="Times New Roman" w:hAnsi="Times New Roman" w:cs="Times New Roman"/>
          <w:bCs/>
          <w:sz w:val="24"/>
          <w:szCs w:val="24"/>
          <w:lang w:val="fr-FR"/>
        </w:rPr>
        <w:t xml:space="preserve"> one </w:t>
      </w:r>
      <w:proofErr w:type="spellStart"/>
      <w:r w:rsidRPr="00844848">
        <w:rPr>
          <w:rFonts w:ascii="Times New Roman" w:hAnsi="Times New Roman" w:cs="Times New Roman"/>
          <w:bCs/>
          <w:sz w:val="24"/>
          <w:szCs w:val="24"/>
          <w:lang w:val="fr-FR"/>
        </w:rPr>
        <w:t>narrow</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sub</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category</w:t>
      </w:r>
      <w:proofErr w:type="spellEnd"/>
      <w:r w:rsidRPr="00844848">
        <w:rPr>
          <w:rFonts w:ascii="Times New Roman" w:hAnsi="Times New Roman" w:cs="Times New Roman"/>
          <w:bCs/>
          <w:sz w:val="24"/>
          <w:szCs w:val="24"/>
          <w:lang w:val="fr-FR"/>
        </w:rPr>
        <w:t>.</w:t>
      </w:r>
    </w:p>
    <w:p w14:paraId="36CAD8BB" w14:textId="1BEC413F" w:rsidR="000C2A9D" w:rsidRPr="00844848" w:rsidRDefault="009E3DC9" w:rsidP="00257A1A">
      <w:pPr>
        <w:pStyle w:val="ListParagraph"/>
        <w:numPr>
          <w:ilvl w:val="0"/>
          <w:numId w:val="42"/>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It </w:t>
      </w:r>
      <w:proofErr w:type="spellStart"/>
      <w:r w:rsidRPr="00844848">
        <w:rPr>
          <w:rFonts w:ascii="Times New Roman" w:hAnsi="Times New Roman" w:cs="Times New Roman"/>
          <w:bCs/>
          <w:sz w:val="24"/>
          <w:szCs w:val="24"/>
          <w:lang w:val="fr-FR"/>
        </w:rPr>
        <w:t>comes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payment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method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differences</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small</w:t>
      </w:r>
      <w:proofErr w:type="spellEnd"/>
      <w:r w:rsidRPr="00844848">
        <w:rPr>
          <w:rFonts w:ascii="Times New Roman" w:hAnsi="Times New Roman" w:cs="Times New Roman"/>
          <w:bCs/>
          <w:sz w:val="24"/>
          <w:szCs w:val="24"/>
          <w:lang w:val="fr-FR"/>
        </w:rPr>
        <w:t xml:space="preserve"> but </w:t>
      </w:r>
      <w:proofErr w:type="spellStart"/>
      <w:r w:rsidRPr="00844848">
        <w:rPr>
          <w:rFonts w:ascii="Times New Roman" w:hAnsi="Times New Roman" w:cs="Times New Roman"/>
          <w:bCs/>
          <w:sz w:val="24"/>
          <w:szCs w:val="24"/>
          <w:lang w:val="fr-FR"/>
        </w:rPr>
        <w:t>debit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credit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card</w:t>
      </w:r>
      <w:proofErr w:type="spellEnd"/>
      <w:r w:rsidRPr="00844848">
        <w:rPr>
          <w:rFonts w:ascii="Times New Roman" w:hAnsi="Times New Roman" w:cs="Times New Roman"/>
          <w:bCs/>
          <w:sz w:val="24"/>
          <w:szCs w:val="24"/>
          <w:lang w:val="fr-FR"/>
        </w:rPr>
        <w:t xml:space="preserve"> uses </w:t>
      </w:r>
      <w:r w:rsidR="000C2A9D" w:rsidRPr="00844848">
        <w:rPr>
          <w:rFonts w:ascii="Times New Roman" w:hAnsi="Times New Roman" w:cs="Times New Roman"/>
          <w:bCs/>
          <w:sz w:val="24"/>
          <w:szCs w:val="24"/>
          <w:lang w:val="fr-FR"/>
        </w:rPr>
        <w:t xml:space="preserve">show </w:t>
      </w:r>
      <w:proofErr w:type="spellStart"/>
      <w:r w:rsidR="000C2A9D" w:rsidRPr="00844848">
        <w:rPr>
          <w:rFonts w:ascii="Times New Roman" w:hAnsi="Times New Roman" w:cs="Times New Roman"/>
          <w:bCs/>
          <w:sz w:val="24"/>
          <w:szCs w:val="24"/>
          <w:lang w:val="fr-FR"/>
        </w:rPr>
        <w:t>slightly</w:t>
      </w:r>
      <w:proofErr w:type="spellEnd"/>
      <w:r w:rsidR="000C2A9D" w:rsidRPr="00844848">
        <w:rPr>
          <w:rFonts w:ascii="Times New Roman" w:hAnsi="Times New Roman" w:cs="Times New Roman"/>
          <w:bCs/>
          <w:sz w:val="24"/>
          <w:szCs w:val="24"/>
          <w:lang w:val="fr-FR"/>
        </w:rPr>
        <w:t xml:space="preserve"> </w:t>
      </w:r>
      <w:proofErr w:type="spellStart"/>
      <w:r w:rsidR="000C2A9D" w:rsidRPr="00844848">
        <w:rPr>
          <w:rFonts w:ascii="Times New Roman" w:hAnsi="Times New Roman" w:cs="Times New Roman"/>
          <w:bCs/>
          <w:sz w:val="24"/>
          <w:szCs w:val="24"/>
          <w:lang w:val="fr-FR"/>
        </w:rPr>
        <w:t>higher</w:t>
      </w:r>
      <w:proofErr w:type="spellEnd"/>
      <w:r w:rsidR="000C2A9D" w:rsidRPr="00844848">
        <w:rPr>
          <w:rFonts w:ascii="Times New Roman" w:hAnsi="Times New Roman" w:cs="Times New Roman"/>
          <w:bCs/>
          <w:sz w:val="24"/>
          <w:szCs w:val="24"/>
          <w:lang w:val="fr-FR"/>
        </w:rPr>
        <w:t xml:space="preserve"> </w:t>
      </w:r>
      <w:proofErr w:type="spellStart"/>
      <w:r w:rsidR="000C2A9D" w:rsidRPr="00844848">
        <w:rPr>
          <w:rFonts w:ascii="Times New Roman" w:hAnsi="Times New Roman" w:cs="Times New Roman"/>
          <w:bCs/>
          <w:sz w:val="24"/>
          <w:szCs w:val="24"/>
          <w:lang w:val="fr-FR"/>
        </w:rPr>
        <w:t>average</w:t>
      </w:r>
      <w:proofErr w:type="spellEnd"/>
      <w:r w:rsidR="000C2A9D" w:rsidRPr="00844848">
        <w:rPr>
          <w:rFonts w:ascii="Times New Roman" w:hAnsi="Times New Roman" w:cs="Times New Roman"/>
          <w:bCs/>
          <w:sz w:val="24"/>
          <w:szCs w:val="24"/>
          <w:lang w:val="fr-FR"/>
        </w:rPr>
        <w:t xml:space="preserve"> speed.</w:t>
      </w:r>
    </w:p>
    <w:p w14:paraId="5AB19CCF" w14:textId="61A3CE14" w:rsidR="001B37F4" w:rsidRPr="00844848" w:rsidRDefault="000C2A9D" w:rsidP="00257A1A">
      <w:pPr>
        <w:pStyle w:val="ListParagraph"/>
        <w:numPr>
          <w:ilvl w:val="0"/>
          <w:numId w:val="42"/>
        </w:num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also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saw</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buyers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emerged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as </w:t>
      </w:r>
      <w:proofErr w:type="spellStart"/>
      <w:r w:rsidR="002F1389" w:rsidRPr="00844848">
        <w:rPr>
          <w:rFonts w:ascii="Times New Roman" w:hAnsi="Times New Roman" w:cs="Times New Roman"/>
          <w:bCs/>
          <w:sz w:val="24"/>
          <w:szCs w:val="24"/>
          <w:lang w:val="fr-FR"/>
        </w:rPr>
        <w:t>strategical</w:t>
      </w:r>
      <w:proofErr w:type="spellEnd"/>
      <w:r w:rsidR="002F1389" w:rsidRPr="00844848">
        <w:rPr>
          <w:rFonts w:ascii="Times New Roman" w:hAnsi="Times New Roman" w:cs="Times New Roman"/>
          <w:bCs/>
          <w:sz w:val="24"/>
          <w:szCs w:val="24"/>
          <w:lang w:val="fr-FR"/>
        </w:rPr>
        <w:t xml:space="preserve"> important. Even a single </w:t>
      </w:r>
      <w:proofErr w:type="spellStart"/>
      <w:r w:rsidR="002F1389" w:rsidRPr="00844848">
        <w:rPr>
          <w:rFonts w:ascii="Times New Roman" w:hAnsi="Times New Roman" w:cs="Times New Roman"/>
          <w:bCs/>
          <w:sz w:val="24"/>
          <w:szCs w:val="24"/>
          <w:lang w:val="fr-FR"/>
        </w:rPr>
        <w:t>order</w:t>
      </w:r>
      <w:proofErr w:type="spellEnd"/>
      <w:r w:rsidR="002F1389" w:rsidRPr="00844848">
        <w:rPr>
          <w:rFonts w:ascii="Times New Roman" w:hAnsi="Times New Roman" w:cs="Times New Roman"/>
          <w:bCs/>
          <w:sz w:val="24"/>
          <w:szCs w:val="24"/>
          <w:lang w:val="fr-FR"/>
        </w:rPr>
        <w:t xml:space="preserve"> value are </w:t>
      </w:r>
      <w:proofErr w:type="spellStart"/>
      <w:r w:rsidR="002F1389" w:rsidRPr="00844848">
        <w:rPr>
          <w:rFonts w:ascii="Times New Roman" w:hAnsi="Times New Roman" w:cs="Times New Roman"/>
          <w:bCs/>
          <w:sz w:val="24"/>
          <w:szCs w:val="24"/>
          <w:lang w:val="fr-FR"/>
        </w:rPr>
        <w:t>moderated</w:t>
      </w:r>
      <w:proofErr w:type="spellEnd"/>
      <w:r w:rsidR="002F1389" w:rsidRPr="00844848">
        <w:rPr>
          <w:rFonts w:ascii="Times New Roman" w:hAnsi="Times New Roman" w:cs="Times New Roman"/>
          <w:bCs/>
          <w:sz w:val="24"/>
          <w:szCs w:val="24"/>
          <w:lang w:val="fr-FR"/>
        </w:rPr>
        <w:t xml:space="preserve">. This </w:t>
      </w:r>
      <w:proofErr w:type="spellStart"/>
      <w:r w:rsidR="002F1389" w:rsidRPr="00844848">
        <w:rPr>
          <w:rFonts w:ascii="Times New Roman" w:hAnsi="Times New Roman" w:cs="Times New Roman"/>
          <w:bCs/>
          <w:sz w:val="24"/>
          <w:szCs w:val="24"/>
          <w:lang w:val="fr-FR"/>
        </w:rPr>
        <w:t>is</w:t>
      </w:r>
      <w:proofErr w:type="spellEnd"/>
      <w:r w:rsidR="002F1389" w:rsidRPr="00844848">
        <w:rPr>
          <w:rFonts w:ascii="Times New Roman" w:hAnsi="Times New Roman" w:cs="Times New Roman"/>
          <w:bCs/>
          <w:sz w:val="24"/>
          <w:szCs w:val="24"/>
          <w:lang w:val="fr-FR"/>
        </w:rPr>
        <w:t xml:space="preserve"> </w:t>
      </w:r>
      <w:proofErr w:type="spellStart"/>
      <w:r w:rsidR="002F1389" w:rsidRPr="00844848">
        <w:rPr>
          <w:rFonts w:ascii="Times New Roman" w:hAnsi="Times New Roman" w:cs="Times New Roman"/>
          <w:bCs/>
          <w:sz w:val="24"/>
          <w:szCs w:val="24"/>
          <w:lang w:val="fr-FR"/>
        </w:rPr>
        <w:t>very</w:t>
      </w:r>
      <w:proofErr w:type="spellEnd"/>
      <w:r w:rsidR="002F1389" w:rsidRPr="00844848">
        <w:rPr>
          <w:rFonts w:ascii="Times New Roman" w:hAnsi="Times New Roman" w:cs="Times New Roman"/>
          <w:bCs/>
          <w:sz w:val="24"/>
          <w:szCs w:val="24"/>
          <w:lang w:val="fr-FR"/>
        </w:rPr>
        <w:t xml:space="preserve"> visible </w:t>
      </w:r>
      <w:proofErr w:type="spellStart"/>
      <w:r w:rsidR="002F1389" w:rsidRPr="00844848">
        <w:rPr>
          <w:rFonts w:ascii="Times New Roman" w:hAnsi="Times New Roman" w:cs="Times New Roman"/>
          <w:bCs/>
          <w:sz w:val="24"/>
          <w:szCs w:val="24"/>
          <w:lang w:val="fr-FR"/>
        </w:rPr>
        <w:t>annual</w:t>
      </w:r>
      <w:proofErr w:type="spellEnd"/>
      <w:r w:rsidR="002F1389" w:rsidRPr="00844848">
        <w:rPr>
          <w:rFonts w:ascii="Times New Roman" w:hAnsi="Times New Roman" w:cs="Times New Roman"/>
          <w:bCs/>
          <w:sz w:val="24"/>
          <w:szCs w:val="24"/>
          <w:lang w:val="fr-FR"/>
        </w:rPr>
        <w:t xml:space="preserve"> and CLV </w:t>
      </w:r>
      <w:r w:rsidR="001B37F4" w:rsidRPr="00844848">
        <w:rPr>
          <w:rFonts w:ascii="Times New Roman" w:hAnsi="Times New Roman" w:cs="Times New Roman"/>
          <w:bCs/>
          <w:sz w:val="24"/>
          <w:szCs w:val="24"/>
          <w:lang w:val="fr-FR"/>
        </w:rPr>
        <w:t xml:space="preserve">proxy </w:t>
      </w:r>
      <w:proofErr w:type="spellStart"/>
      <w:r w:rsidR="001B37F4" w:rsidRPr="00844848">
        <w:rPr>
          <w:rFonts w:ascii="Times New Roman" w:hAnsi="Times New Roman" w:cs="Times New Roman"/>
          <w:bCs/>
          <w:sz w:val="24"/>
          <w:szCs w:val="24"/>
          <w:lang w:val="fr-FR"/>
        </w:rPr>
        <w:t>introduce</w:t>
      </w:r>
      <w:proofErr w:type="spellEnd"/>
      <w:r w:rsidR="001B37F4" w:rsidRPr="00844848">
        <w:rPr>
          <w:rFonts w:ascii="Times New Roman" w:hAnsi="Times New Roman" w:cs="Times New Roman"/>
          <w:bCs/>
          <w:sz w:val="24"/>
          <w:szCs w:val="24"/>
          <w:lang w:val="fr-FR"/>
        </w:rPr>
        <w:t>.</w:t>
      </w:r>
    </w:p>
    <w:p w14:paraId="06885E80" w14:textId="1A2CB052" w:rsidR="009E3DC9" w:rsidRPr="00844848" w:rsidRDefault="001B37F4" w:rsidP="00844848">
      <w:pPr>
        <w:pStyle w:val="ListParagraph"/>
        <w:numPr>
          <w:ilvl w:val="0"/>
          <w:numId w:val="42"/>
        </w:num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Customer value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skyrocketed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even</w:t>
      </w:r>
      <w:proofErr w:type="spellEnd"/>
      <w:r w:rsidRPr="00844848">
        <w:rPr>
          <w:rFonts w:ascii="Times New Roman" w:hAnsi="Times New Roman" w:cs="Times New Roman"/>
          <w:bCs/>
          <w:sz w:val="24"/>
          <w:szCs w:val="24"/>
          <w:lang w:val="fr-FR"/>
        </w:rPr>
        <w:t xml:space="preserve"> a high value </w:t>
      </w:r>
      <w:proofErr w:type="spellStart"/>
      <w:r w:rsidRPr="00844848">
        <w:rPr>
          <w:rFonts w:ascii="Times New Roman" w:hAnsi="Times New Roman" w:cs="Times New Roman"/>
          <w:bCs/>
          <w:sz w:val="24"/>
          <w:szCs w:val="24"/>
          <w:lang w:val="fr-FR"/>
        </w:rPr>
        <w:t>exist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supports </w:t>
      </w:r>
      <w:proofErr w:type="spellStart"/>
      <w:r w:rsidRPr="00844848">
        <w:rPr>
          <w:rFonts w:ascii="Times New Roman" w:hAnsi="Times New Roman" w:cs="Times New Roman"/>
          <w:bCs/>
          <w:sz w:val="24"/>
          <w:szCs w:val="24"/>
          <w:lang w:val="fr-FR"/>
        </w:rPr>
        <w:t>retention</w:t>
      </w:r>
      <w:proofErr w:type="spellEnd"/>
      <w:r w:rsidRPr="00844848">
        <w:rPr>
          <w:rFonts w:ascii="Times New Roman" w:hAnsi="Times New Roman" w:cs="Times New Roman"/>
          <w:bCs/>
          <w:sz w:val="24"/>
          <w:szCs w:val="24"/>
          <w:lang w:val="fr-FR"/>
        </w:rPr>
        <w:t xml:space="preserve"> effort, efforts </w:t>
      </w:r>
      <w:proofErr w:type="spellStart"/>
      <w:r w:rsidRPr="00844848">
        <w:rPr>
          <w:rFonts w:ascii="Times New Roman" w:hAnsi="Times New Roman" w:cs="Times New Roman"/>
          <w:bCs/>
          <w:sz w:val="24"/>
          <w:szCs w:val="24"/>
          <w:lang w:val="fr-FR"/>
        </w:rPr>
        <w:t>rather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than</w:t>
      </w:r>
      <w:proofErr w:type="spellEnd"/>
      <w:r w:rsidRPr="00844848">
        <w:rPr>
          <w:rFonts w:ascii="Times New Roman" w:hAnsi="Times New Roman" w:cs="Times New Roman"/>
          <w:bCs/>
          <w:sz w:val="24"/>
          <w:szCs w:val="24"/>
          <w:lang w:val="fr-FR"/>
        </w:rPr>
        <w:t xml:space="preserve"> one size </w:t>
      </w:r>
      <w:proofErr w:type="spellStart"/>
      <w:r w:rsidRPr="00844848">
        <w:rPr>
          <w:rFonts w:ascii="Times New Roman" w:hAnsi="Times New Roman" w:cs="Times New Roman"/>
          <w:bCs/>
          <w:sz w:val="24"/>
          <w:szCs w:val="24"/>
          <w:lang w:val="fr-FR"/>
        </w:rPr>
        <w:t>fits</w:t>
      </w:r>
      <w:proofErr w:type="spellEnd"/>
      <w:r w:rsidRPr="00844848">
        <w:rPr>
          <w:rFonts w:ascii="Times New Roman" w:hAnsi="Times New Roman" w:cs="Times New Roman"/>
          <w:bCs/>
          <w:sz w:val="24"/>
          <w:szCs w:val="24"/>
          <w:lang w:val="fr-FR"/>
        </w:rPr>
        <w:t xml:space="preserve"> all engagement</w:t>
      </w:r>
    </w:p>
    <w:p w14:paraId="6576C1DE" w14:textId="5BD9F8B4" w:rsidR="001B37F4" w:rsidRPr="00844848" w:rsidRDefault="009B4FB1"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Segment profile </w:t>
      </w:r>
      <w:proofErr w:type="spellStart"/>
      <w:r w:rsidRPr="00844848">
        <w:rPr>
          <w:rFonts w:ascii="Times New Roman" w:hAnsi="Times New Roman" w:cs="Times New Roman"/>
          <w:b/>
          <w:sz w:val="24"/>
          <w:szCs w:val="24"/>
          <w:u w:val="single"/>
          <w:lang w:val="fr-FR"/>
        </w:rPr>
        <w:t>summary</w:t>
      </w:r>
      <w:proofErr w:type="spellEnd"/>
    </w:p>
    <w:tbl>
      <w:tblPr>
        <w:tblStyle w:val="TableGrid"/>
        <w:tblW w:w="9209" w:type="dxa"/>
        <w:tblLook w:val="04A0" w:firstRow="1" w:lastRow="0" w:firstColumn="1" w:lastColumn="0" w:noHBand="0" w:noVBand="1"/>
      </w:tblPr>
      <w:tblGrid>
        <w:gridCol w:w="2876"/>
        <w:gridCol w:w="2877"/>
        <w:gridCol w:w="3456"/>
      </w:tblGrid>
      <w:tr w:rsidR="009B4FB1" w:rsidRPr="00844848" w14:paraId="2E697189" w14:textId="77777777" w:rsidTr="00844848">
        <w:tc>
          <w:tcPr>
            <w:tcW w:w="2876" w:type="dxa"/>
          </w:tcPr>
          <w:p w14:paraId="561B68C6" w14:textId="7D3733D1" w:rsidR="009B4FB1" w:rsidRPr="00844848" w:rsidRDefault="00DF5C5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Segment</w:t>
            </w:r>
          </w:p>
        </w:tc>
        <w:tc>
          <w:tcPr>
            <w:tcW w:w="2877" w:type="dxa"/>
          </w:tcPr>
          <w:p w14:paraId="748F6931" w14:textId="4755FA8E" w:rsidR="009B4FB1" w:rsidRPr="00844848" w:rsidRDefault="00DF5C5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Cs/>
                <w:sz w:val="24"/>
                <w:szCs w:val="24"/>
                <w:lang w:val="fr-FR"/>
              </w:rPr>
              <w:t xml:space="preserve"> </w:t>
            </w:r>
            <w:r w:rsidRPr="00844848">
              <w:rPr>
                <w:rFonts w:ascii="Times New Roman" w:hAnsi="Times New Roman" w:cs="Times New Roman"/>
                <w:b/>
                <w:sz w:val="24"/>
                <w:szCs w:val="24"/>
                <w:u w:val="single"/>
                <w:lang w:val="fr-FR"/>
              </w:rPr>
              <w:t>Count</w:t>
            </w:r>
          </w:p>
        </w:tc>
        <w:tc>
          <w:tcPr>
            <w:tcW w:w="3456" w:type="dxa"/>
          </w:tcPr>
          <w:p w14:paraId="3CC360E8" w14:textId="2A39AE70" w:rsidR="009B4FB1" w:rsidRPr="00844848" w:rsidRDefault="00DF5C5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w:t>
            </w:r>
            <w:proofErr w:type="spellStart"/>
            <w:r w:rsidRPr="00844848">
              <w:rPr>
                <w:rFonts w:ascii="Times New Roman" w:hAnsi="Times New Roman" w:cs="Times New Roman"/>
                <w:b/>
                <w:sz w:val="24"/>
                <w:szCs w:val="24"/>
                <w:u w:val="single"/>
                <w:lang w:val="fr-FR"/>
              </w:rPr>
              <w:t>Interpretation</w:t>
            </w:r>
            <w:proofErr w:type="spellEnd"/>
          </w:p>
        </w:tc>
      </w:tr>
      <w:tr w:rsidR="009B4FB1" w:rsidRPr="00844848" w14:paraId="58056904" w14:textId="77777777" w:rsidTr="00844848">
        <w:tc>
          <w:tcPr>
            <w:tcW w:w="2876" w:type="dxa"/>
          </w:tcPr>
          <w:p w14:paraId="1E3552AA" w14:textId="79F48DDF"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Premium </w:t>
            </w:r>
            <w:proofErr w:type="spellStart"/>
            <w:r w:rsidRPr="00844848">
              <w:rPr>
                <w:rFonts w:ascii="Times New Roman" w:hAnsi="Times New Roman" w:cs="Times New Roman"/>
                <w:bCs/>
                <w:sz w:val="24"/>
                <w:szCs w:val="24"/>
                <w:lang w:val="fr-FR"/>
              </w:rPr>
              <w:t>loyalist</w:t>
            </w:r>
            <w:proofErr w:type="spellEnd"/>
          </w:p>
        </w:tc>
        <w:tc>
          <w:tcPr>
            <w:tcW w:w="2877" w:type="dxa"/>
          </w:tcPr>
          <w:p w14:paraId="7EB0F894" w14:textId="700346B1"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951</w:t>
            </w:r>
          </w:p>
        </w:tc>
        <w:tc>
          <w:tcPr>
            <w:tcW w:w="3456" w:type="dxa"/>
          </w:tcPr>
          <w:p w14:paraId="663D4824" w14:textId="5860560F" w:rsidR="009B4FB1" w:rsidRPr="00844848" w:rsidRDefault="00CA1F1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High </w:t>
            </w:r>
            <w:proofErr w:type="spellStart"/>
            <w:r w:rsidRPr="00844848">
              <w:rPr>
                <w:rFonts w:ascii="Times New Roman" w:hAnsi="Times New Roman" w:cs="Times New Roman"/>
                <w:bCs/>
                <w:sz w:val="24"/>
                <w:szCs w:val="24"/>
                <w:lang w:val="fr-FR"/>
              </w:rPr>
              <w:t>spent</w:t>
            </w:r>
            <w:proofErr w:type="spellEnd"/>
            <w:r w:rsidRPr="00844848">
              <w:rPr>
                <w:rFonts w:ascii="Times New Roman" w:hAnsi="Times New Roman" w:cs="Times New Roman"/>
                <w:bCs/>
                <w:sz w:val="24"/>
                <w:szCs w:val="24"/>
                <w:lang w:val="fr-FR"/>
              </w:rPr>
              <w:t xml:space="preserve"> and high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ideal</w:t>
            </w:r>
            <w:proofErr w:type="spellEnd"/>
            <w:r w:rsidRPr="00844848">
              <w:rPr>
                <w:rFonts w:ascii="Times New Roman" w:hAnsi="Times New Roman" w:cs="Times New Roman"/>
                <w:bCs/>
                <w:sz w:val="24"/>
                <w:szCs w:val="24"/>
                <w:lang w:val="fr-FR"/>
              </w:rPr>
              <w:t xml:space="preserve"> for Loyalty </w:t>
            </w:r>
            <w:proofErr w:type="spellStart"/>
            <w:r w:rsidRPr="00844848">
              <w:rPr>
                <w:rFonts w:ascii="Times New Roman" w:hAnsi="Times New Roman" w:cs="Times New Roman"/>
                <w:bCs/>
                <w:sz w:val="24"/>
                <w:szCs w:val="24"/>
                <w:lang w:val="fr-FR"/>
              </w:rPr>
              <w:t>rewards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early</w:t>
            </w:r>
            <w:proofErr w:type="spellEnd"/>
            <w:r w:rsidRPr="00844848">
              <w:rPr>
                <w:rFonts w:ascii="Times New Roman" w:hAnsi="Times New Roman" w:cs="Times New Roman"/>
                <w:bCs/>
                <w:sz w:val="24"/>
                <w:szCs w:val="24"/>
                <w:lang w:val="fr-FR"/>
              </w:rPr>
              <w:t xml:space="preserve"> </w:t>
            </w:r>
            <w:proofErr w:type="spellStart"/>
            <w:r w:rsidR="009E608E" w:rsidRPr="00844848">
              <w:rPr>
                <w:rFonts w:ascii="Times New Roman" w:hAnsi="Times New Roman" w:cs="Times New Roman"/>
                <w:bCs/>
                <w:sz w:val="24"/>
                <w:szCs w:val="24"/>
                <w:lang w:val="fr-FR"/>
              </w:rPr>
              <w:t>access</w:t>
            </w:r>
            <w:proofErr w:type="spellEnd"/>
            <w:r w:rsidR="009E608E" w:rsidRPr="00844848">
              <w:rPr>
                <w:rFonts w:ascii="Times New Roman" w:hAnsi="Times New Roman" w:cs="Times New Roman"/>
                <w:bCs/>
                <w:sz w:val="24"/>
                <w:szCs w:val="24"/>
                <w:lang w:val="fr-FR"/>
              </w:rPr>
              <w:t xml:space="preserve"> </w:t>
            </w:r>
            <w:proofErr w:type="spellStart"/>
            <w:r w:rsidR="009E608E" w:rsidRPr="00844848">
              <w:rPr>
                <w:rFonts w:ascii="Times New Roman" w:hAnsi="Times New Roman" w:cs="Times New Roman"/>
                <w:bCs/>
                <w:sz w:val="24"/>
                <w:szCs w:val="24"/>
                <w:lang w:val="fr-FR"/>
              </w:rPr>
              <w:t>offers</w:t>
            </w:r>
            <w:proofErr w:type="spellEnd"/>
          </w:p>
        </w:tc>
      </w:tr>
      <w:tr w:rsidR="009B4FB1" w:rsidRPr="00844848" w14:paraId="3D9D6FE3" w14:textId="77777777" w:rsidTr="00844848">
        <w:tc>
          <w:tcPr>
            <w:tcW w:w="2876" w:type="dxa"/>
          </w:tcPr>
          <w:p w14:paraId="629A936C" w14:textId="30696206" w:rsidR="009B4FB1" w:rsidRPr="00844848" w:rsidRDefault="0043782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Big ticket, </w:t>
            </w:r>
            <w:proofErr w:type="spellStart"/>
            <w:r w:rsidR="00A53AB0" w:rsidRPr="00844848">
              <w:rPr>
                <w:rFonts w:ascii="Times New Roman" w:hAnsi="Times New Roman" w:cs="Times New Roman"/>
                <w:bCs/>
                <w:sz w:val="24"/>
                <w:szCs w:val="24"/>
                <w:lang w:val="fr-FR"/>
              </w:rPr>
              <w:t>occasionals</w:t>
            </w:r>
            <w:proofErr w:type="spellEnd"/>
          </w:p>
        </w:tc>
        <w:tc>
          <w:tcPr>
            <w:tcW w:w="2877" w:type="dxa"/>
          </w:tcPr>
          <w:p w14:paraId="5F166F53" w14:textId="1EF72B74"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963</w:t>
            </w:r>
          </w:p>
        </w:tc>
        <w:tc>
          <w:tcPr>
            <w:tcW w:w="3456" w:type="dxa"/>
          </w:tcPr>
          <w:p w14:paraId="7AB99BDD" w14:textId="2484021D" w:rsidR="009B4FB1" w:rsidRPr="00844848" w:rsidRDefault="009E608E"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Strong basket value, but </w:t>
            </w:r>
            <w:proofErr w:type="spellStart"/>
            <w:r w:rsidRPr="00844848">
              <w:rPr>
                <w:rFonts w:ascii="Times New Roman" w:hAnsi="Times New Roman" w:cs="Times New Roman"/>
                <w:bCs/>
                <w:sz w:val="24"/>
                <w:szCs w:val="24"/>
                <w:lang w:val="fr-FR"/>
              </w:rPr>
              <w:t>load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lower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repeated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nu</w:t>
            </w:r>
            <w:r w:rsidR="005674D2" w:rsidRPr="00844848">
              <w:rPr>
                <w:rFonts w:ascii="Times New Roman" w:hAnsi="Times New Roman" w:cs="Times New Roman"/>
                <w:bCs/>
                <w:sz w:val="24"/>
                <w:szCs w:val="24"/>
                <w:lang w:val="fr-FR"/>
              </w:rPr>
              <w:t>dges</w:t>
            </w:r>
            <w:proofErr w:type="spellEnd"/>
          </w:p>
        </w:tc>
      </w:tr>
      <w:tr w:rsidR="009B4FB1" w:rsidRPr="00844848" w14:paraId="426F38C2" w14:textId="77777777" w:rsidTr="00844848">
        <w:tc>
          <w:tcPr>
            <w:tcW w:w="2876" w:type="dxa"/>
          </w:tcPr>
          <w:p w14:paraId="5BDA2204" w14:textId="22DD65DA" w:rsidR="009B4FB1" w:rsidRPr="00844848" w:rsidRDefault="00A53AB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lastRenderedPageBreak/>
              <w:t xml:space="preserve"> </w:t>
            </w:r>
            <w:proofErr w:type="spellStart"/>
            <w:r w:rsidRPr="00844848">
              <w:rPr>
                <w:rFonts w:ascii="Times New Roman" w:hAnsi="Times New Roman" w:cs="Times New Roman"/>
                <w:bCs/>
                <w:sz w:val="24"/>
                <w:szCs w:val="24"/>
                <w:lang w:val="fr-FR"/>
              </w:rPr>
              <w:t>Habitual</w:t>
            </w:r>
            <w:proofErr w:type="spellEnd"/>
            <w:r w:rsidRPr="00844848">
              <w:rPr>
                <w:rFonts w:ascii="Times New Roman" w:hAnsi="Times New Roman" w:cs="Times New Roman"/>
                <w:bCs/>
                <w:sz w:val="24"/>
                <w:szCs w:val="24"/>
                <w:lang w:val="fr-FR"/>
              </w:rPr>
              <w:t xml:space="preserve"> budget </w:t>
            </w:r>
            <w:proofErr w:type="spellStart"/>
            <w:r w:rsidRPr="00844848">
              <w:rPr>
                <w:rFonts w:ascii="Times New Roman" w:hAnsi="Times New Roman" w:cs="Times New Roman"/>
                <w:bCs/>
                <w:sz w:val="24"/>
                <w:szCs w:val="24"/>
                <w:lang w:val="fr-FR"/>
              </w:rPr>
              <w:t>buyers</w:t>
            </w:r>
            <w:proofErr w:type="spellEnd"/>
          </w:p>
        </w:tc>
        <w:tc>
          <w:tcPr>
            <w:tcW w:w="2877" w:type="dxa"/>
          </w:tcPr>
          <w:p w14:paraId="5A57E964" w14:textId="0025AB6D"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999</w:t>
            </w:r>
          </w:p>
        </w:tc>
        <w:tc>
          <w:tcPr>
            <w:tcW w:w="3456" w:type="dxa"/>
          </w:tcPr>
          <w:p w14:paraId="79A1776B" w14:textId="3F63B795" w:rsidR="009B4FB1" w:rsidRPr="00844848" w:rsidRDefault="005674D2"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Moderated</w:t>
            </w:r>
            <w:proofErr w:type="spellEnd"/>
            <w:r w:rsidRPr="00844848">
              <w:rPr>
                <w:rFonts w:ascii="Times New Roman" w:hAnsi="Times New Roman" w:cs="Times New Roman"/>
                <w:bCs/>
                <w:sz w:val="24"/>
                <w:szCs w:val="24"/>
                <w:lang w:val="fr-FR"/>
              </w:rPr>
              <w:t xml:space="preserve"> basket value, but </w:t>
            </w:r>
            <w:proofErr w:type="spellStart"/>
            <w:r w:rsidRPr="00844848">
              <w:rPr>
                <w:rFonts w:ascii="Times New Roman" w:hAnsi="Times New Roman" w:cs="Times New Roman"/>
                <w:bCs/>
                <w:sz w:val="24"/>
                <w:szCs w:val="24"/>
                <w:lang w:val="fr-FR"/>
              </w:rPr>
              <w:t>frequent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suitable</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bundling</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subscription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Campaigns</w:t>
            </w:r>
            <w:proofErr w:type="spellEnd"/>
          </w:p>
        </w:tc>
      </w:tr>
      <w:tr w:rsidR="009B4FB1" w:rsidRPr="00844848" w14:paraId="0C8F7E7F" w14:textId="77777777" w:rsidTr="00844848">
        <w:tc>
          <w:tcPr>
            <w:tcW w:w="2876" w:type="dxa"/>
          </w:tcPr>
          <w:p w14:paraId="3FE1521A" w14:textId="0ED8DF1D"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Low engagement</w:t>
            </w:r>
          </w:p>
        </w:tc>
        <w:tc>
          <w:tcPr>
            <w:tcW w:w="2877" w:type="dxa"/>
          </w:tcPr>
          <w:p w14:paraId="4217914D" w14:textId="33F025BD" w:rsidR="009B4FB1" w:rsidRPr="00844848" w:rsidRDefault="0017635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987</w:t>
            </w:r>
          </w:p>
        </w:tc>
        <w:tc>
          <w:tcPr>
            <w:tcW w:w="3456" w:type="dxa"/>
          </w:tcPr>
          <w:p w14:paraId="1D2E195B" w14:textId="693B1DA4" w:rsidR="009B4FB1" w:rsidRPr="00844848" w:rsidRDefault="0043782C"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Lower </w:t>
            </w:r>
            <w:proofErr w:type="spellStart"/>
            <w:r w:rsidRPr="00844848">
              <w:rPr>
                <w:rFonts w:ascii="Times New Roman" w:hAnsi="Times New Roman" w:cs="Times New Roman"/>
                <w:bCs/>
                <w:sz w:val="24"/>
                <w:szCs w:val="24"/>
                <w:lang w:val="fr-FR"/>
              </w:rPr>
              <w:t>spent</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lower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suitable</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reactivation</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target</w:t>
            </w:r>
            <w:proofErr w:type="spellEnd"/>
            <w:r w:rsidRPr="00844848">
              <w:rPr>
                <w:rFonts w:ascii="Times New Roman" w:hAnsi="Times New Roman" w:cs="Times New Roman"/>
                <w:bCs/>
                <w:sz w:val="24"/>
                <w:szCs w:val="24"/>
                <w:lang w:val="fr-FR"/>
              </w:rPr>
              <w:t xml:space="preserve"> discount test</w:t>
            </w:r>
          </w:p>
        </w:tc>
      </w:tr>
    </w:tbl>
    <w:p w14:paraId="789E941D" w14:textId="77777777" w:rsidR="009B4FB1" w:rsidRPr="00844848" w:rsidRDefault="009B4FB1" w:rsidP="00844848">
      <w:pPr>
        <w:pStyle w:val="NoSpacing"/>
        <w:rPr>
          <w:lang w:val="fr-FR"/>
        </w:rPr>
      </w:pPr>
    </w:p>
    <w:p w14:paraId="0265B527" w14:textId="021FEC7F" w:rsidR="00E20D72" w:rsidRPr="00844848" w:rsidRDefault="006401AF" w:rsidP="00844848">
      <w:pPr>
        <w:spacing w:line="24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Dashboard </w:t>
      </w:r>
      <w:proofErr w:type="spellStart"/>
      <w:r w:rsidRPr="00844848">
        <w:rPr>
          <w:rFonts w:ascii="Times New Roman" w:hAnsi="Times New Roman" w:cs="Times New Roman"/>
          <w:b/>
          <w:sz w:val="24"/>
          <w:szCs w:val="24"/>
          <w:u w:val="single"/>
          <w:lang w:val="fr-FR"/>
        </w:rPr>
        <w:t>summary</w:t>
      </w:r>
      <w:proofErr w:type="spellEnd"/>
    </w:p>
    <w:p w14:paraId="23AA65B0" w14:textId="6F3B8F14" w:rsidR="006401AF" w:rsidRPr="00844848" w:rsidRDefault="006401AF"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For the </w:t>
      </w:r>
      <w:proofErr w:type="spellStart"/>
      <w:r w:rsidRPr="00844848">
        <w:rPr>
          <w:rFonts w:ascii="Times New Roman" w:hAnsi="Times New Roman" w:cs="Times New Roman"/>
          <w:bCs/>
          <w:sz w:val="24"/>
          <w:szCs w:val="24"/>
          <w:lang w:val="fr-FR"/>
        </w:rPr>
        <w:t>presentation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purpose</w:t>
      </w:r>
      <w:proofErr w:type="spellEnd"/>
      <w:r w:rsidRPr="00844848">
        <w:rPr>
          <w:rFonts w:ascii="Times New Roman" w:hAnsi="Times New Roman" w:cs="Times New Roman"/>
          <w:bCs/>
          <w:sz w:val="24"/>
          <w:szCs w:val="24"/>
          <w:lang w:val="fr-FR"/>
        </w:rPr>
        <w:t xml:space="preserve">, the major </w:t>
      </w:r>
      <w:proofErr w:type="spellStart"/>
      <w:r w:rsidRPr="00844848">
        <w:rPr>
          <w:rFonts w:ascii="Times New Roman" w:hAnsi="Times New Roman" w:cs="Times New Roman"/>
          <w:bCs/>
          <w:sz w:val="24"/>
          <w:szCs w:val="24"/>
          <w:lang w:val="fr-FR"/>
        </w:rPr>
        <w:t>visuals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also</w:t>
      </w:r>
      <w:proofErr w:type="spellEnd"/>
      <w:r w:rsidRPr="00844848">
        <w:rPr>
          <w:rFonts w:ascii="Times New Roman" w:hAnsi="Times New Roman" w:cs="Times New Roman"/>
          <w:bCs/>
          <w:sz w:val="24"/>
          <w:szCs w:val="24"/>
          <w:lang w:val="fr-FR"/>
        </w:rPr>
        <w:t xml:space="preserve"> contents </w:t>
      </w:r>
      <w:proofErr w:type="spellStart"/>
      <w:r w:rsidRPr="00844848">
        <w:rPr>
          <w:rFonts w:ascii="Times New Roman" w:hAnsi="Times New Roman" w:cs="Times New Roman"/>
          <w:bCs/>
          <w:sz w:val="24"/>
          <w:szCs w:val="24"/>
          <w:lang w:val="fr-FR"/>
        </w:rPr>
        <w:t>into</w:t>
      </w:r>
      <w:proofErr w:type="spellEnd"/>
      <w:r w:rsidRPr="00844848">
        <w:rPr>
          <w:rFonts w:ascii="Times New Roman" w:hAnsi="Times New Roman" w:cs="Times New Roman"/>
          <w:bCs/>
          <w:sz w:val="24"/>
          <w:szCs w:val="24"/>
          <w:lang w:val="fr-FR"/>
        </w:rPr>
        <w:t xml:space="preserve"> a </w:t>
      </w:r>
      <w:proofErr w:type="spellStart"/>
      <w:r w:rsidRPr="00844848">
        <w:rPr>
          <w:rFonts w:ascii="Times New Roman" w:hAnsi="Times New Roman" w:cs="Times New Roman"/>
          <w:bCs/>
          <w:sz w:val="24"/>
          <w:szCs w:val="24"/>
          <w:lang w:val="fr-FR"/>
        </w:rPr>
        <w:t>similar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dashboard</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kind</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layout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useful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when</w:t>
      </w:r>
      <w:proofErr w:type="spellEnd"/>
      <w:r w:rsidRPr="00844848">
        <w:rPr>
          <w:rFonts w:ascii="Times New Roman" w:hAnsi="Times New Roman" w:cs="Times New Roman"/>
          <w:bCs/>
          <w:sz w:val="24"/>
          <w:szCs w:val="24"/>
          <w:lang w:val="fr-FR"/>
        </w:rPr>
        <w:t xml:space="preserve"> the audience </w:t>
      </w:r>
      <w:proofErr w:type="spellStart"/>
      <w:r w:rsidRPr="00844848">
        <w:rPr>
          <w:rFonts w:ascii="Times New Roman" w:hAnsi="Times New Roman" w:cs="Times New Roman"/>
          <w:bCs/>
          <w:sz w:val="24"/>
          <w:szCs w:val="24"/>
          <w:lang w:val="fr-FR"/>
        </w:rPr>
        <w:t>want</w:t>
      </w:r>
      <w:proofErr w:type="spellEnd"/>
      <w:r w:rsidRPr="00844848">
        <w:rPr>
          <w:rFonts w:ascii="Times New Roman" w:hAnsi="Times New Roman" w:cs="Times New Roman"/>
          <w:bCs/>
          <w:sz w:val="24"/>
          <w:szCs w:val="24"/>
          <w:lang w:val="fr-FR"/>
        </w:rPr>
        <w:t xml:space="preserve"> a quick </w:t>
      </w:r>
      <w:proofErr w:type="spellStart"/>
      <w:r w:rsidRPr="00844848">
        <w:rPr>
          <w:rFonts w:ascii="Times New Roman" w:hAnsi="Times New Roman" w:cs="Times New Roman"/>
          <w:bCs/>
          <w:sz w:val="24"/>
          <w:szCs w:val="24"/>
          <w:lang w:val="fr-FR"/>
        </w:rPr>
        <w:t>overview</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before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detailed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chapter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explanation</w:t>
      </w:r>
      <w:proofErr w:type="spellEnd"/>
      <w:r w:rsidRPr="00844848">
        <w:rPr>
          <w:rFonts w:ascii="Times New Roman" w:hAnsi="Times New Roman" w:cs="Times New Roman"/>
          <w:bCs/>
          <w:sz w:val="24"/>
          <w:szCs w:val="24"/>
          <w:lang w:val="fr-FR"/>
        </w:rPr>
        <w:t xml:space="preserve">. So the </w:t>
      </w:r>
      <w:proofErr w:type="spellStart"/>
      <w:r w:rsidRPr="00844848">
        <w:rPr>
          <w:rFonts w:ascii="Times New Roman" w:hAnsi="Times New Roman" w:cs="Times New Roman"/>
          <w:bCs/>
          <w:sz w:val="24"/>
          <w:szCs w:val="24"/>
          <w:lang w:val="fr-FR"/>
        </w:rPr>
        <w:t>below</w:t>
      </w:r>
      <w:proofErr w:type="spellEnd"/>
      <w:r w:rsidRPr="00844848">
        <w:rPr>
          <w:rFonts w:ascii="Times New Roman" w:hAnsi="Times New Roman" w:cs="Times New Roman"/>
          <w:bCs/>
          <w:sz w:val="24"/>
          <w:szCs w:val="24"/>
          <w:lang w:val="fr-FR"/>
        </w:rPr>
        <w:t xml:space="preserve"> chart </w:t>
      </w:r>
      <w:proofErr w:type="spellStart"/>
      <w:r w:rsidRPr="00844848">
        <w:rPr>
          <w:rFonts w:ascii="Times New Roman" w:hAnsi="Times New Roman" w:cs="Times New Roman"/>
          <w:bCs/>
          <w:sz w:val="24"/>
          <w:szCs w:val="24"/>
          <w:lang w:val="fr-FR"/>
        </w:rPr>
        <w:t>contain</w:t>
      </w:r>
      <w:proofErr w:type="spellEnd"/>
      <w:r w:rsidRPr="00844848">
        <w:rPr>
          <w:rFonts w:ascii="Times New Roman" w:hAnsi="Times New Roman" w:cs="Times New Roman"/>
          <w:bCs/>
          <w:sz w:val="24"/>
          <w:szCs w:val="24"/>
          <w:lang w:val="fr-FR"/>
        </w:rPr>
        <w:t xml:space="preserve"> a combine chart of a DeBoo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represent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upper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summary</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upper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w:t>
      </w:r>
    </w:p>
    <w:p w14:paraId="775BBF13" w14:textId="43362AE4" w:rsidR="00C30AEC" w:rsidRPr="00844848" w:rsidRDefault="009546A1"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noProof/>
          <w:sz w:val="24"/>
          <w:szCs w:val="24"/>
        </w:rPr>
        <w:drawing>
          <wp:inline distT="0" distB="0" distL="0" distR="0" wp14:anchorId="1018586E" wp14:editId="15149D94">
            <wp:extent cx="5486400" cy="3671292"/>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ummary.png"/>
                    <pic:cNvPicPr/>
                  </pic:nvPicPr>
                  <pic:blipFill>
                    <a:blip r:embed="rId43"/>
                    <a:stretch>
                      <a:fillRect/>
                    </a:stretch>
                  </pic:blipFill>
                  <pic:spPr>
                    <a:xfrm>
                      <a:off x="0" y="0"/>
                      <a:ext cx="5486400" cy="3671292"/>
                    </a:xfrm>
                    <a:prstGeom prst="rect">
                      <a:avLst/>
                    </a:prstGeom>
                  </pic:spPr>
                </pic:pic>
              </a:graphicData>
            </a:graphic>
          </wp:inline>
        </w:drawing>
      </w:r>
    </w:p>
    <w:p w14:paraId="3F98B806" w14:textId="6EDDD06A" w:rsidR="00C30AEC" w:rsidRPr="00844848" w:rsidRDefault="00C30AEC"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Discussion of </w:t>
      </w:r>
      <w:proofErr w:type="spellStart"/>
      <w:r w:rsidRPr="00844848">
        <w:rPr>
          <w:rFonts w:ascii="Times New Roman" w:hAnsi="Times New Roman" w:cs="Times New Roman"/>
          <w:b/>
          <w:sz w:val="24"/>
          <w:szCs w:val="24"/>
          <w:u w:val="single"/>
          <w:lang w:val="fr-FR"/>
        </w:rPr>
        <w:t>reliability</w:t>
      </w:r>
      <w:proofErr w:type="spellEnd"/>
    </w:p>
    <w:p w14:paraId="5F43D8B9" w14:textId="5624B042" w:rsidR="00C30AEC" w:rsidRPr="00844848" w:rsidRDefault="009174A4"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lastRenderedPageBreak/>
        <w:t xml:space="preserve">So the </w:t>
      </w:r>
      <w:proofErr w:type="spellStart"/>
      <w:r w:rsidRPr="00844848">
        <w:rPr>
          <w:rFonts w:ascii="Times New Roman" w:hAnsi="Times New Roman" w:cs="Times New Roman"/>
          <w:bCs/>
          <w:sz w:val="24"/>
          <w:szCs w:val="24"/>
          <w:lang w:val="fr-FR"/>
        </w:rPr>
        <w:t>results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are consistent </w:t>
      </w:r>
      <w:proofErr w:type="spellStart"/>
      <w:r w:rsidRPr="00844848">
        <w:rPr>
          <w:rFonts w:ascii="Times New Roman" w:hAnsi="Times New Roman" w:cs="Times New Roman"/>
          <w:bCs/>
          <w:sz w:val="24"/>
          <w:szCs w:val="24"/>
          <w:lang w:val="fr-FR"/>
        </w:rPr>
        <w:t>inside</w:t>
      </w:r>
      <w:proofErr w:type="spellEnd"/>
      <w:r w:rsidRPr="00844848">
        <w:rPr>
          <w:rFonts w:ascii="Times New Roman" w:hAnsi="Times New Roman" w:cs="Times New Roman"/>
          <w:bCs/>
          <w:sz w:val="24"/>
          <w:szCs w:val="24"/>
          <w:lang w:val="fr-FR"/>
        </w:rPr>
        <w:t xml:space="preserve"> the data set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read</w:t>
      </w:r>
      <w:proofErr w:type="spellEnd"/>
      <w:r w:rsidRPr="00844848">
        <w:rPr>
          <w:rFonts w:ascii="Times New Roman" w:hAnsi="Times New Roman" w:cs="Times New Roman"/>
          <w:bCs/>
          <w:sz w:val="24"/>
          <w:szCs w:val="24"/>
          <w:lang w:val="fr-FR"/>
        </w:rPr>
        <w:t xml:space="preserve"> in the right </w:t>
      </w:r>
      <w:proofErr w:type="spellStart"/>
      <w:r w:rsidRPr="00844848">
        <w:rPr>
          <w:rFonts w:ascii="Times New Roman" w:hAnsi="Times New Roman" w:cs="Times New Roman"/>
          <w:bCs/>
          <w:sz w:val="24"/>
          <w:szCs w:val="24"/>
          <w:lang w:val="fr-FR"/>
        </w:rPr>
        <w:t>context</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educational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label shopping </w:t>
      </w:r>
      <w:proofErr w:type="spellStart"/>
      <w:r w:rsidRPr="00844848">
        <w:rPr>
          <w:rFonts w:ascii="Times New Roman" w:hAnsi="Times New Roman" w:cs="Times New Roman"/>
          <w:bCs/>
          <w:sz w:val="24"/>
          <w:szCs w:val="24"/>
          <w:lang w:val="fr-FR"/>
        </w:rPr>
        <w:t>tense</w:t>
      </w:r>
      <w:proofErr w:type="spellEnd"/>
      <w:r w:rsidRPr="00844848">
        <w:rPr>
          <w:rFonts w:ascii="Times New Roman" w:hAnsi="Times New Roman" w:cs="Times New Roman"/>
          <w:bCs/>
          <w:sz w:val="24"/>
          <w:szCs w:val="24"/>
          <w:lang w:val="fr-FR"/>
        </w:rPr>
        <w:t xml:space="preserve"> data set, but not as </w:t>
      </w:r>
      <w:proofErr w:type="gramStart"/>
      <w:r w:rsidRPr="00844848">
        <w:rPr>
          <w:rFonts w:ascii="Times New Roman" w:hAnsi="Times New Roman" w:cs="Times New Roman"/>
          <w:bCs/>
          <w:sz w:val="24"/>
          <w:szCs w:val="24"/>
          <w:lang w:val="fr-FR"/>
        </w:rPr>
        <w:t>a</w:t>
      </w:r>
      <w:proofErr w:type="gramEnd"/>
      <w:r w:rsidRPr="00844848">
        <w:rPr>
          <w:rFonts w:ascii="Times New Roman" w:hAnsi="Times New Roman" w:cs="Times New Roman"/>
          <w:bCs/>
          <w:sz w:val="24"/>
          <w:szCs w:val="24"/>
          <w:lang w:val="fr-FR"/>
        </w:rPr>
        <w:t xml:space="preserve"> live business </w:t>
      </w:r>
      <w:proofErr w:type="spellStart"/>
      <w:r w:rsidRPr="00844848">
        <w:rPr>
          <w:rFonts w:ascii="Times New Roman" w:hAnsi="Times New Roman" w:cs="Times New Roman"/>
          <w:bCs/>
          <w:sz w:val="24"/>
          <w:szCs w:val="24"/>
          <w:lang w:val="fr-FR"/>
        </w:rPr>
        <w:t>warehouse</w:t>
      </w:r>
      <w:proofErr w:type="spellEnd"/>
      <w:r w:rsidRPr="00844848">
        <w:rPr>
          <w:rFonts w:ascii="Times New Roman" w:hAnsi="Times New Roman" w:cs="Times New Roman"/>
          <w:bCs/>
          <w:sz w:val="24"/>
          <w:szCs w:val="24"/>
          <w:lang w:val="fr-FR"/>
        </w:rPr>
        <w:t xml:space="preserve">. </w:t>
      </w:r>
    </w:p>
    <w:p w14:paraId="224D8F22" w14:textId="7A0C3C5A" w:rsidR="009174A4" w:rsidRPr="00844848" w:rsidRDefault="009174A4" w:rsidP="00257A1A">
      <w:pPr>
        <w:spacing w:line="360" w:lineRule="auto"/>
        <w:rPr>
          <w:rFonts w:ascii="Times New Roman" w:hAnsi="Times New Roman" w:cs="Times New Roman"/>
          <w:bCs/>
          <w:sz w:val="24"/>
          <w:szCs w:val="24"/>
          <w:lang w:val="fr-FR"/>
        </w:rPr>
      </w:pPr>
    </w:p>
    <w:p w14:paraId="43665916" w14:textId="2F34AB8A" w:rsidR="005949C7" w:rsidRPr="00844848" w:rsidRDefault="009174A4" w:rsidP="00257A1A">
      <w:pPr>
        <w:spacing w:line="360" w:lineRule="auto"/>
        <w:rPr>
          <w:rFonts w:ascii="Times New Roman" w:hAnsi="Times New Roman" w:cs="Times New Roman"/>
          <w:sz w:val="24"/>
          <w:szCs w:val="24"/>
        </w:rPr>
      </w:pPr>
      <w:proofErr w:type="spellStart"/>
      <w:r w:rsidRPr="00844848">
        <w:rPr>
          <w:rFonts w:ascii="Times New Roman" w:hAnsi="Times New Roman" w:cs="Times New Roman"/>
          <w:bCs/>
          <w:sz w:val="24"/>
          <w:szCs w:val="24"/>
          <w:lang w:val="fr-FR"/>
        </w:rPr>
        <w:t>Therefore</w:t>
      </w:r>
      <w:proofErr w:type="spellEnd"/>
      <w:r w:rsidRPr="00844848">
        <w:rPr>
          <w:rFonts w:ascii="Times New Roman" w:hAnsi="Times New Roman" w:cs="Times New Roman"/>
          <w:bCs/>
          <w:sz w:val="24"/>
          <w:szCs w:val="24"/>
          <w:lang w:val="fr-FR"/>
        </w:rPr>
        <w:t xml:space="preserve">, the pattern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are </w:t>
      </w:r>
      <w:proofErr w:type="spellStart"/>
      <w:r w:rsidRPr="00844848">
        <w:rPr>
          <w:rFonts w:ascii="Times New Roman" w:hAnsi="Times New Roman" w:cs="Times New Roman"/>
          <w:bCs/>
          <w:sz w:val="24"/>
          <w:szCs w:val="24"/>
          <w:lang w:val="fr-FR"/>
        </w:rPr>
        <w:t>demonstrating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analytical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reasoning</w:t>
      </w:r>
      <w:proofErr w:type="spellEnd"/>
      <w:r w:rsidRPr="00844848">
        <w:rPr>
          <w:rFonts w:ascii="Times New Roman" w:hAnsi="Times New Roman" w:cs="Times New Roman"/>
          <w:bCs/>
          <w:sz w:val="24"/>
          <w:szCs w:val="24"/>
          <w:lang w:val="fr-FR"/>
        </w:rPr>
        <w:t xml:space="preserve">, chart, </w:t>
      </w:r>
      <w:proofErr w:type="spellStart"/>
      <w:r w:rsidRPr="00844848">
        <w:rPr>
          <w:rFonts w:ascii="Times New Roman" w:hAnsi="Times New Roman" w:cs="Times New Roman"/>
          <w:bCs/>
          <w:sz w:val="24"/>
          <w:szCs w:val="24"/>
          <w:lang w:val="fr-FR"/>
        </w:rPr>
        <w:t>designing</w:t>
      </w:r>
      <w:proofErr w:type="spellEnd"/>
      <w:r w:rsidRPr="00844848">
        <w:rPr>
          <w:rFonts w:ascii="Times New Roman" w:hAnsi="Times New Roman" w:cs="Times New Roman"/>
          <w:bCs/>
          <w:sz w:val="24"/>
          <w:szCs w:val="24"/>
          <w:lang w:val="fr-FR"/>
        </w:rPr>
        <w:t xml:space="preserve">, and business, </w:t>
      </w:r>
      <w:proofErr w:type="spellStart"/>
      <w:r w:rsidRPr="00844848">
        <w:rPr>
          <w:rFonts w:ascii="Times New Roman" w:hAnsi="Times New Roman" w:cs="Times New Roman"/>
          <w:bCs/>
          <w:sz w:val="24"/>
          <w:szCs w:val="24"/>
          <w:lang w:val="fr-FR"/>
        </w:rPr>
        <w:t>interpretation</w:t>
      </w:r>
      <w:proofErr w:type="spellEnd"/>
      <w:r w:rsidR="00FE3385" w:rsidRPr="00844848">
        <w:rPr>
          <w:rFonts w:ascii="Times New Roman" w:hAnsi="Times New Roman" w:cs="Times New Roman"/>
          <w:bCs/>
          <w:sz w:val="24"/>
          <w:szCs w:val="24"/>
          <w:lang w:val="fr-FR"/>
        </w:rPr>
        <w:t xml:space="preserve">, but </w:t>
      </w:r>
      <w:proofErr w:type="spellStart"/>
      <w:r w:rsidR="00FE3385" w:rsidRPr="00844848">
        <w:rPr>
          <w:rFonts w:ascii="Times New Roman" w:hAnsi="Times New Roman" w:cs="Times New Roman"/>
          <w:bCs/>
          <w:sz w:val="24"/>
          <w:szCs w:val="24"/>
          <w:lang w:val="fr-FR"/>
        </w:rPr>
        <w:t>we</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should</w:t>
      </w:r>
      <w:proofErr w:type="spellEnd"/>
      <w:r w:rsidR="00FE3385" w:rsidRPr="00844848">
        <w:rPr>
          <w:rFonts w:ascii="Times New Roman" w:hAnsi="Times New Roman" w:cs="Times New Roman"/>
          <w:bCs/>
          <w:sz w:val="24"/>
          <w:szCs w:val="24"/>
          <w:lang w:val="fr-FR"/>
        </w:rPr>
        <w:t xml:space="preserve"> not </w:t>
      </w:r>
      <w:proofErr w:type="spellStart"/>
      <w:r w:rsidR="00FE3385" w:rsidRPr="00844848">
        <w:rPr>
          <w:rFonts w:ascii="Times New Roman" w:hAnsi="Times New Roman" w:cs="Times New Roman"/>
          <w:bCs/>
          <w:sz w:val="24"/>
          <w:szCs w:val="24"/>
          <w:lang w:val="fr-FR"/>
        </w:rPr>
        <w:t>treated</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it</w:t>
      </w:r>
      <w:proofErr w:type="spellEnd"/>
      <w:r w:rsidR="00FE3385" w:rsidRPr="00844848">
        <w:rPr>
          <w:rFonts w:ascii="Times New Roman" w:hAnsi="Times New Roman" w:cs="Times New Roman"/>
          <w:bCs/>
          <w:sz w:val="24"/>
          <w:szCs w:val="24"/>
          <w:lang w:val="fr-FR"/>
        </w:rPr>
        <w:t xml:space="preserve"> as </w:t>
      </w:r>
      <w:proofErr w:type="gramStart"/>
      <w:r w:rsidR="00FE3385" w:rsidRPr="00844848">
        <w:rPr>
          <w:rFonts w:ascii="Times New Roman" w:hAnsi="Times New Roman" w:cs="Times New Roman"/>
          <w:bCs/>
          <w:sz w:val="24"/>
          <w:szCs w:val="24"/>
          <w:lang w:val="fr-FR"/>
        </w:rPr>
        <w:t>a</w:t>
      </w:r>
      <w:proofErr w:type="gramEnd"/>
      <w:r w:rsidR="00FE3385" w:rsidRPr="00844848">
        <w:rPr>
          <w:rFonts w:ascii="Times New Roman" w:hAnsi="Times New Roman" w:cs="Times New Roman"/>
          <w:bCs/>
          <w:sz w:val="24"/>
          <w:szCs w:val="24"/>
          <w:lang w:val="fr-FR"/>
        </w:rPr>
        <w:t xml:space="preserve"> direct </w:t>
      </w:r>
      <w:proofErr w:type="spellStart"/>
      <w:r w:rsidR="00FE3385" w:rsidRPr="00844848">
        <w:rPr>
          <w:rFonts w:ascii="Times New Roman" w:hAnsi="Times New Roman" w:cs="Times New Roman"/>
          <w:bCs/>
          <w:sz w:val="24"/>
          <w:szCs w:val="24"/>
          <w:lang w:val="fr-FR"/>
        </w:rPr>
        <w:t>evidence</w:t>
      </w:r>
      <w:proofErr w:type="spellEnd"/>
      <w:r w:rsidR="00FE3385" w:rsidRPr="00844848">
        <w:rPr>
          <w:rFonts w:ascii="Times New Roman" w:hAnsi="Times New Roman" w:cs="Times New Roman"/>
          <w:bCs/>
          <w:sz w:val="24"/>
          <w:szCs w:val="24"/>
          <w:lang w:val="fr-FR"/>
        </w:rPr>
        <w:t xml:space="preserve"> about the border </w:t>
      </w:r>
      <w:proofErr w:type="spellStart"/>
      <w:r w:rsidR="00FE3385" w:rsidRPr="00844848">
        <w:rPr>
          <w:rFonts w:ascii="Times New Roman" w:hAnsi="Times New Roman" w:cs="Times New Roman"/>
          <w:bCs/>
          <w:sz w:val="24"/>
          <w:szCs w:val="24"/>
          <w:lang w:val="fr-FR"/>
        </w:rPr>
        <w:t>retail</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market</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without</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additional</w:t>
      </w:r>
      <w:proofErr w:type="spellEnd"/>
      <w:r w:rsidR="00FE3385" w:rsidRPr="00844848">
        <w:rPr>
          <w:rFonts w:ascii="Times New Roman" w:hAnsi="Times New Roman" w:cs="Times New Roman"/>
          <w:bCs/>
          <w:sz w:val="24"/>
          <w:szCs w:val="24"/>
          <w:lang w:val="fr-FR"/>
        </w:rPr>
        <w:t xml:space="preserve"> </w:t>
      </w:r>
      <w:proofErr w:type="spellStart"/>
      <w:r w:rsidR="00FE3385" w:rsidRPr="00844848">
        <w:rPr>
          <w:rFonts w:ascii="Times New Roman" w:hAnsi="Times New Roman" w:cs="Times New Roman"/>
          <w:bCs/>
          <w:sz w:val="24"/>
          <w:szCs w:val="24"/>
          <w:lang w:val="fr-FR"/>
        </w:rPr>
        <w:t>external</w:t>
      </w:r>
      <w:proofErr w:type="spellEnd"/>
      <w:r w:rsidR="00FE3385" w:rsidRPr="00844848">
        <w:rPr>
          <w:rFonts w:ascii="Times New Roman" w:hAnsi="Times New Roman" w:cs="Times New Roman"/>
          <w:bCs/>
          <w:sz w:val="24"/>
          <w:szCs w:val="24"/>
          <w:lang w:val="fr-FR"/>
        </w:rPr>
        <w:t xml:space="preserve"> validation.</w:t>
      </w:r>
    </w:p>
    <w:p w14:paraId="1218204D" w14:textId="0A01A78A" w:rsidR="005949C7" w:rsidRPr="00844848" w:rsidRDefault="005949C7" w:rsidP="00257A1A">
      <w:pPr>
        <w:pStyle w:val="Heading1"/>
        <w:spacing w:line="360" w:lineRule="auto"/>
        <w:jc w:val="center"/>
        <w:rPr>
          <w:rFonts w:ascii="Times New Roman" w:hAnsi="Times New Roman" w:cs="Times New Roman"/>
          <w:sz w:val="24"/>
          <w:szCs w:val="24"/>
          <w:lang w:val="fr-FR"/>
        </w:rPr>
      </w:pPr>
      <w:bookmarkStart w:id="14" w:name="_Toc227747876"/>
      <w:r w:rsidRPr="00844848">
        <w:rPr>
          <w:rFonts w:ascii="Times New Roman" w:hAnsi="Times New Roman" w:cs="Times New Roman"/>
          <w:sz w:val="24"/>
          <w:szCs w:val="24"/>
          <w:lang w:val="fr-FR"/>
        </w:rPr>
        <w:t>Chapter 8: Conclusion &amp; Future Scope</w:t>
      </w:r>
      <w:bookmarkEnd w:id="14"/>
    </w:p>
    <w:p w14:paraId="34E30FED" w14:textId="1DF6A10C" w:rsidR="0071678B" w:rsidRPr="00844848" w:rsidRDefault="008A431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This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carried</w:t>
      </w:r>
      <w:proofErr w:type="spellEnd"/>
      <w:r w:rsidRPr="00844848">
        <w:rPr>
          <w:rFonts w:ascii="Times New Roman" w:hAnsi="Times New Roman" w:cs="Times New Roman"/>
          <w:bCs/>
          <w:sz w:val="24"/>
          <w:szCs w:val="24"/>
          <w:lang w:val="fr-FR"/>
        </w:rPr>
        <w:t xml:space="preserve"> out </w:t>
      </w:r>
      <w:proofErr w:type="spellStart"/>
      <w:r w:rsidRPr="00844848">
        <w:rPr>
          <w:rFonts w:ascii="Times New Roman" w:hAnsi="Times New Roman" w:cs="Times New Roman"/>
          <w:bCs/>
          <w:sz w:val="24"/>
          <w:szCs w:val="24"/>
          <w:lang w:val="fr-FR"/>
        </w:rPr>
        <w:t>with</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aim</w:t>
      </w:r>
      <w:proofErr w:type="spellEnd"/>
      <w:r w:rsidRPr="00844848">
        <w:rPr>
          <w:rFonts w:ascii="Times New Roman" w:hAnsi="Times New Roman" w:cs="Times New Roman"/>
          <w:bCs/>
          <w:sz w:val="24"/>
          <w:szCs w:val="24"/>
          <w:lang w:val="fr-FR"/>
        </w:rPr>
        <w:t xml:space="preserve"> of </w:t>
      </w:r>
      <w:proofErr w:type="spellStart"/>
      <w:r w:rsidRPr="00844848">
        <w:rPr>
          <w:rFonts w:ascii="Times New Roman" w:hAnsi="Times New Roman" w:cs="Times New Roman"/>
          <w:bCs/>
          <w:sz w:val="24"/>
          <w:szCs w:val="24"/>
          <w:lang w:val="fr-FR"/>
        </w:rPr>
        <w:t>understanding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behaviour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using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exploratory</w:t>
      </w:r>
      <w:proofErr w:type="spellEnd"/>
      <w:r w:rsidRPr="00844848">
        <w:rPr>
          <w:rFonts w:ascii="Times New Roman" w:hAnsi="Times New Roman" w:cs="Times New Roman"/>
          <w:bCs/>
          <w:sz w:val="24"/>
          <w:szCs w:val="24"/>
          <w:lang w:val="fr-FR"/>
        </w:rPr>
        <w:t xml:space="preserve"> data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visual</w:t>
      </w:r>
      <w:proofErr w:type="spellEnd"/>
      <w:r w:rsidRPr="00844848">
        <w:rPr>
          <w:rFonts w:ascii="Times New Roman" w:hAnsi="Times New Roman" w:cs="Times New Roman"/>
          <w:bCs/>
          <w:sz w:val="24"/>
          <w:szCs w:val="24"/>
          <w:lang w:val="fr-FR"/>
        </w:rPr>
        <w:t xml:space="preserve"> techniques. While </w:t>
      </w:r>
      <w:proofErr w:type="spellStart"/>
      <w:r w:rsidRPr="00844848">
        <w:rPr>
          <w:rFonts w:ascii="Times New Roman" w:hAnsi="Times New Roman" w:cs="Times New Roman"/>
          <w:bCs/>
          <w:sz w:val="24"/>
          <w:szCs w:val="24"/>
          <w:lang w:val="fr-FR"/>
        </w:rPr>
        <w:t>starting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idea</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build</w:t>
      </w:r>
      <w:proofErr w:type="spellEnd"/>
      <w:r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overly</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complex</w:t>
      </w:r>
      <w:proofErr w:type="spellEnd"/>
      <w:r w:rsidR="00566AAA" w:rsidRPr="00844848">
        <w:rPr>
          <w:rFonts w:ascii="Times New Roman" w:hAnsi="Times New Roman" w:cs="Times New Roman"/>
          <w:bCs/>
          <w:sz w:val="24"/>
          <w:szCs w:val="24"/>
          <w:lang w:val="fr-FR"/>
        </w:rPr>
        <w:t xml:space="preserve"> to </w:t>
      </w:r>
      <w:proofErr w:type="spellStart"/>
      <w:r w:rsidR="00566AAA" w:rsidRPr="00844848">
        <w:rPr>
          <w:rFonts w:ascii="Times New Roman" w:hAnsi="Times New Roman" w:cs="Times New Roman"/>
          <w:bCs/>
          <w:sz w:val="24"/>
          <w:szCs w:val="24"/>
          <w:lang w:val="fr-FR"/>
        </w:rPr>
        <w:t>understand</w:t>
      </w:r>
      <w:proofErr w:type="spellEnd"/>
      <w:r w:rsidR="00566AAA" w:rsidRPr="00844848">
        <w:rPr>
          <w:rFonts w:ascii="Times New Roman" w:hAnsi="Times New Roman" w:cs="Times New Roman"/>
          <w:bCs/>
          <w:sz w:val="24"/>
          <w:szCs w:val="24"/>
          <w:lang w:val="fr-FR"/>
        </w:rPr>
        <w:t xml:space="preserve"> how </w:t>
      </w:r>
      <w:proofErr w:type="spellStart"/>
      <w:r w:rsidR="00566AAA" w:rsidRPr="00844848">
        <w:rPr>
          <w:rFonts w:ascii="Times New Roman" w:hAnsi="Times New Roman" w:cs="Times New Roman"/>
          <w:bCs/>
          <w:sz w:val="24"/>
          <w:szCs w:val="24"/>
          <w:lang w:val="fr-FR"/>
        </w:rPr>
        <w:t>much</w:t>
      </w:r>
      <w:proofErr w:type="spellEnd"/>
      <w:r w:rsidR="00566AAA" w:rsidRPr="00844848">
        <w:rPr>
          <w:rFonts w:ascii="Times New Roman" w:hAnsi="Times New Roman" w:cs="Times New Roman"/>
          <w:bCs/>
          <w:sz w:val="24"/>
          <w:szCs w:val="24"/>
          <w:lang w:val="fr-FR"/>
        </w:rPr>
        <w:t xml:space="preserve"> value can </w:t>
      </w:r>
      <w:proofErr w:type="spellStart"/>
      <w:r w:rsidR="00566AAA" w:rsidRPr="00844848">
        <w:rPr>
          <w:rFonts w:ascii="Times New Roman" w:hAnsi="Times New Roman" w:cs="Times New Roman"/>
          <w:bCs/>
          <w:sz w:val="24"/>
          <w:szCs w:val="24"/>
          <w:lang w:val="fr-FR"/>
        </w:rPr>
        <w:t>be</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expected</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from</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dataset</w:t>
      </w:r>
      <w:proofErr w:type="spellEnd"/>
      <w:r w:rsidR="00566AAA" w:rsidRPr="00844848">
        <w:rPr>
          <w:rFonts w:ascii="Times New Roman" w:hAnsi="Times New Roman" w:cs="Times New Roman"/>
          <w:bCs/>
          <w:sz w:val="24"/>
          <w:szCs w:val="24"/>
          <w:lang w:val="fr-FR"/>
        </w:rPr>
        <w:t xml:space="preserve"> </w:t>
      </w:r>
      <w:proofErr w:type="spellStart"/>
      <w:r w:rsidR="00566AAA" w:rsidRPr="00844848">
        <w:rPr>
          <w:rFonts w:ascii="Times New Roman" w:hAnsi="Times New Roman" w:cs="Times New Roman"/>
          <w:bCs/>
          <w:sz w:val="24"/>
          <w:szCs w:val="24"/>
          <w:lang w:val="fr-FR"/>
        </w:rPr>
        <w:t>using</w:t>
      </w:r>
      <w:proofErr w:type="spellEnd"/>
      <w:r w:rsidR="00566AAA" w:rsidRPr="00844848">
        <w:rPr>
          <w:rFonts w:ascii="Times New Roman" w:hAnsi="Times New Roman" w:cs="Times New Roman"/>
          <w:bCs/>
          <w:sz w:val="24"/>
          <w:szCs w:val="24"/>
          <w:lang w:val="fr-FR"/>
        </w:rPr>
        <w:t xml:space="preserve"> basic but structure </w:t>
      </w:r>
      <w:proofErr w:type="spellStart"/>
      <w:r w:rsidR="00C423D0" w:rsidRPr="00844848">
        <w:rPr>
          <w:rFonts w:ascii="Times New Roman" w:hAnsi="Times New Roman" w:cs="Times New Roman"/>
          <w:bCs/>
          <w:sz w:val="24"/>
          <w:szCs w:val="24"/>
          <w:lang w:val="fr-FR"/>
        </w:rPr>
        <w:t>analysis</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so</w:t>
      </w:r>
      <w:proofErr w:type="spellEnd"/>
      <w:r w:rsidR="00C423D0" w:rsidRPr="00844848">
        <w:rPr>
          <w:rFonts w:ascii="Times New Roman" w:hAnsi="Times New Roman" w:cs="Times New Roman"/>
          <w:bCs/>
          <w:sz w:val="24"/>
          <w:szCs w:val="24"/>
          <w:lang w:val="fr-FR"/>
        </w:rPr>
        <w:t xml:space="preserve"> the process </w:t>
      </w:r>
      <w:proofErr w:type="spellStart"/>
      <w:r w:rsidR="00C423D0" w:rsidRPr="00844848">
        <w:rPr>
          <w:rFonts w:ascii="Times New Roman" w:hAnsi="Times New Roman" w:cs="Times New Roman"/>
          <w:bCs/>
          <w:sz w:val="24"/>
          <w:szCs w:val="24"/>
          <w:lang w:val="fr-FR"/>
        </w:rPr>
        <w:t>became</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clear</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that</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even</w:t>
      </w:r>
      <w:proofErr w:type="spellEnd"/>
      <w:r w:rsidR="00C423D0" w:rsidRPr="00844848">
        <w:rPr>
          <w:rFonts w:ascii="Times New Roman" w:hAnsi="Times New Roman" w:cs="Times New Roman"/>
          <w:bCs/>
          <w:sz w:val="24"/>
          <w:szCs w:val="24"/>
          <w:lang w:val="fr-FR"/>
        </w:rPr>
        <w:t xml:space="preserve"> a simple data set </w:t>
      </w:r>
      <w:proofErr w:type="spellStart"/>
      <w:r w:rsidR="00C423D0" w:rsidRPr="00844848">
        <w:rPr>
          <w:rFonts w:ascii="Times New Roman" w:hAnsi="Times New Roman" w:cs="Times New Roman"/>
          <w:bCs/>
          <w:sz w:val="24"/>
          <w:szCs w:val="24"/>
          <w:lang w:val="fr-FR"/>
        </w:rPr>
        <w:t>when</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explode</w:t>
      </w:r>
      <w:proofErr w:type="spellEnd"/>
      <w:r w:rsidR="00C423D0" w:rsidRPr="00844848">
        <w:rPr>
          <w:rFonts w:ascii="Times New Roman" w:hAnsi="Times New Roman" w:cs="Times New Roman"/>
          <w:bCs/>
          <w:sz w:val="24"/>
          <w:szCs w:val="24"/>
          <w:lang w:val="fr-FR"/>
        </w:rPr>
        <w:t xml:space="preserve"> </w:t>
      </w:r>
      <w:proofErr w:type="spellStart"/>
      <w:r w:rsidR="00C423D0" w:rsidRPr="00844848">
        <w:rPr>
          <w:rFonts w:ascii="Times New Roman" w:hAnsi="Times New Roman" w:cs="Times New Roman"/>
          <w:bCs/>
          <w:sz w:val="24"/>
          <w:szCs w:val="24"/>
          <w:lang w:val="fr-FR"/>
        </w:rPr>
        <w:t>properly</w:t>
      </w:r>
      <w:proofErr w:type="spellEnd"/>
      <w:r w:rsidR="00C423D0" w:rsidRPr="00844848">
        <w:rPr>
          <w:rFonts w:ascii="Times New Roman" w:hAnsi="Times New Roman" w:cs="Times New Roman"/>
          <w:bCs/>
          <w:sz w:val="24"/>
          <w:szCs w:val="24"/>
          <w:lang w:val="fr-FR"/>
        </w:rPr>
        <w:t xml:space="preserve"> can </w:t>
      </w:r>
      <w:proofErr w:type="spellStart"/>
      <w:r w:rsidR="00C423D0" w:rsidRPr="00844848">
        <w:rPr>
          <w:rFonts w:ascii="Times New Roman" w:hAnsi="Times New Roman" w:cs="Times New Roman"/>
          <w:bCs/>
          <w:sz w:val="24"/>
          <w:szCs w:val="24"/>
          <w:lang w:val="fr-FR"/>
        </w:rPr>
        <w:t>reveal</w:t>
      </w:r>
      <w:proofErr w:type="spellEnd"/>
      <w:r w:rsidR="00C423D0" w:rsidRPr="00844848">
        <w:rPr>
          <w:rFonts w:ascii="Times New Roman" w:hAnsi="Times New Roman" w:cs="Times New Roman"/>
          <w:bCs/>
          <w:sz w:val="24"/>
          <w:szCs w:val="24"/>
          <w:lang w:val="fr-FR"/>
        </w:rPr>
        <w:t xml:space="preserve"> a </w:t>
      </w:r>
      <w:proofErr w:type="spellStart"/>
      <w:r w:rsidR="0071678B" w:rsidRPr="00844848">
        <w:rPr>
          <w:rFonts w:ascii="Times New Roman" w:hAnsi="Times New Roman" w:cs="Times New Roman"/>
          <w:bCs/>
          <w:sz w:val="24"/>
          <w:szCs w:val="24"/>
          <w:lang w:val="fr-FR"/>
        </w:rPr>
        <w:t>meaningful</w:t>
      </w:r>
      <w:proofErr w:type="spellEnd"/>
      <w:r w:rsidR="0071678B" w:rsidRPr="00844848">
        <w:rPr>
          <w:rFonts w:ascii="Times New Roman" w:hAnsi="Times New Roman" w:cs="Times New Roman"/>
          <w:bCs/>
          <w:sz w:val="24"/>
          <w:szCs w:val="24"/>
          <w:lang w:val="fr-FR"/>
        </w:rPr>
        <w:t xml:space="preserve"> insights. </w:t>
      </w:r>
    </w:p>
    <w:p w14:paraId="24C31833" w14:textId="74B8450E" w:rsidR="00213F68" w:rsidRPr="00844848" w:rsidRDefault="00F22CCE"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The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begin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with</w:t>
      </w:r>
      <w:proofErr w:type="spellEnd"/>
      <w:r w:rsidRPr="00844848">
        <w:rPr>
          <w:rFonts w:ascii="Times New Roman" w:hAnsi="Times New Roman" w:cs="Times New Roman"/>
          <w:bCs/>
          <w:sz w:val="24"/>
          <w:szCs w:val="24"/>
          <w:lang w:val="fr-FR"/>
        </w:rPr>
        <w:t xml:space="preserve"> a public shopping data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first examine for the </w:t>
      </w:r>
      <w:proofErr w:type="spellStart"/>
      <w:r w:rsidRPr="00844848">
        <w:rPr>
          <w:rFonts w:ascii="Times New Roman" w:hAnsi="Times New Roman" w:cs="Times New Roman"/>
          <w:bCs/>
          <w:sz w:val="24"/>
          <w:szCs w:val="24"/>
          <w:lang w:val="fr-FR"/>
        </w:rPr>
        <w:t>structured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quality</w:t>
      </w:r>
      <w:proofErr w:type="spellEnd"/>
      <w:r w:rsidRPr="00844848">
        <w:rPr>
          <w:rFonts w:ascii="Times New Roman" w:hAnsi="Times New Roman" w:cs="Times New Roman"/>
          <w:bCs/>
          <w:sz w:val="24"/>
          <w:szCs w:val="24"/>
          <w:lang w:val="fr-FR"/>
        </w:rPr>
        <w:t xml:space="preserve">. Then the basic check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done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such</w:t>
      </w:r>
      <w:proofErr w:type="spellEnd"/>
      <w:r w:rsidRPr="00844848">
        <w:rPr>
          <w:rFonts w:ascii="Times New Roman" w:hAnsi="Times New Roman" w:cs="Times New Roman"/>
          <w:bCs/>
          <w:sz w:val="24"/>
          <w:szCs w:val="24"/>
          <w:lang w:val="fr-FR"/>
        </w:rPr>
        <w:t xml:space="preserve"> as </w:t>
      </w:r>
      <w:proofErr w:type="spellStart"/>
      <w:r w:rsidRPr="00844848">
        <w:rPr>
          <w:rFonts w:ascii="Times New Roman" w:hAnsi="Times New Roman" w:cs="Times New Roman"/>
          <w:bCs/>
          <w:sz w:val="24"/>
          <w:szCs w:val="24"/>
          <w:lang w:val="fr-FR"/>
        </w:rPr>
        <w:t>identify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missing</w:t>
      </w:r>
      <w:proofErr w:type="spellEnd"/>
      <w:r w:rsidRPr="00844848">
        <w:rPr>
          <w:rFonts w:ascii="Times New Roman" w:hAnsi="Times New Roman" w:cs="Times New Roman"/>
          <w:bCs/>
          <w:sz w:val="24"/>
          <w:szCs w:val="24"/>
          <w:lang w:val="fr-FR"/>
        </w:rPr>
        <w:t xml:space="preserve"> values, duplicate records and </w:t>
      </w:r>
      <w:proofErr w:type="spellStart"/>
      <w:r w:rsidRPr="00844848">
        <w:rPr>
          <w:rFonts w:ascii="Times New Roman" w:hAnsi="Times New Roman" w:cs="Times New Roman"/>
          <w:bCs/>
          <w:sz w:val="24"/>
          <w:szCs w:val="24"/>
          <w:lang w:val="fr-FR"/>
        </w:rPr>
        <w:t>some</w:t>
      </w:r>
      <w:proofErr w:type="spellEnd"/>
      <w:r w:rsidRPr="00844848">
        <w:rPr>
          <w:rFonts w:ascii="Times New Roman" w:hAnsi="Times New Roman" w:cs="Times New Roman"/>
          <w:bCs/>
          <w:sz w:val="24"/>
          <w:szCs w:val="24"/>
          <w:lang w:val="fr-FR"/>
        </w:rPr>
        <w:t xml:space="preserve"> techniques </w:t>
      </w:r>
      <w:proofErr w:type="spellStart"/>
      <w:r w:rsidRPr="00844848">
        <w:rPr>
          <w:rFonts w:ascii="Times New Roman" w:hAnsi="Times New Roman" w:cs="Times New Roman"/>
          <w:bCs/>
          <w:sz w:val="24"/>
          <w:szCs w:val="24"/>
          <w:lang w:val="fr-FR"/>
        </w:rPr>
        <w:t>also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perform</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ensure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data set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reliable. </w:t>
      </w:r>
      <w:proofErr w:type="spellStart"/>
      <w:r w:rsidRPr="00844848">
        <w:rPr>
          <w:rFonts w:ascii="Times New Roman" w:hAnsi="Times New Roman" w:cs="Times New Roman"/>
          <w:bCs/>
          <w:sz w:val="24"/>
          <w:szCs w:val="24"/>
          <w:lang w:val="fr-FR"/>
        </w:rPr>
        <w:t>Since</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says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already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fair</w:t>
      </w:r>
      <w:proofErr w:type="spellEnd"/>
      <w:r w:rsidRPr="00844848">
        <w:rPr>
          <w:rFonts w:ascii="Times New Roman" w:hAnsi="Times New Roman" w:cs="Times New Roman"/>
          <w:bCs/>
          <w:sz w:val="24"/>
          <w:szCs w:val="24"/>
          <w:lang w:val="fr-FR"/>
        </w:rPr>
        <w:t xml:space="preserve">, clean, more focus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given</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understand</w:t>
      </w:r>
      <w:proofErr w:type="spellEnd"/>
      <w:r w:rsidRPr="00844848">
        <w:rPr>
          <w:rFonts w:ascii="Times New Roman" w:hAnsi="Times New Roman" w:cs="Times New Roman"/>
          <w:bCs/>
          <w:sz w:val="24"/>
          <w:szCs w:val="24"/>
          <w:lang w:val="fr-FR"/>
        </w:rPr>
        <w:t xml:space="preserve"> the pattern </w:t>
      </w:r>
      <w:proofErr w:type="spellStart"/>
      <w:r w:rsidRPr="00844848">
        <w:rPr>
          <w:rFonts w:ascii="Times New Roman" w:hAnsi="Times New Roman" w:cs="Times New Roman"/>
          <w:bCs/>
          <w:sz w:val="24"/>
          <w:szCs w:val="24"/>
          <w:lang w:val="fr-FR"/>
        </w:rPr>
        <w:t>rather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spending</w:t>
      </w:r>
      <w:proofErr w:type="spellEnd"/>
      <w:r w:rsidR="00213F68" w:rsidRPr="00844848">
        <w:rPr>
          <w:rFonts w:ascii="Times New Roman" w:hAnsi="Times New Roman" w:cs="Times New Roman"/>
          <w:bCs/>
          <w:sz w:val="24"/>
          <w:szCs w:val="24"/>
          <w:lang w:val="fr-FR"/>
        </w:rPr>
        <w:t xml:space="preserve"> excessive time on </w:t>
      </w:r>
      <w:proofErr w:type="spellStart"/>
      <w:r w:rsidR="00213F68" w:rsidRPr="00844848">
        <w:rPr>
          <w:rFonts w:ascii="Times New Roman" w:hAnsi="Times New Roman" w:cs="Times New Roman"/>
          <w:bCs/>
          <w:sz w:val="24"/>
          <w:szCs w:val="24"/>
          <w:lang w:val="fr-FR"/>
        </w:rPr>
        <w:t>cleaning</w:t>
      </w:r>
      <w:proofErr w:type="spellEnd"/>
      <w:r w:rsidR="00213F68" w:rsidRPr="00844848">
        <w:rPr>
          <w:rFonts w:ascii="Times New Roman" w:hAnsi="Times New Roman" w:cs="Times New Roman"/>
          <w:bCs/>
          <w:sz w:val="24"/>
          <w:szCs w:val="24"/>
          <w:lang w:val="fr-FR"/>
        </w:rPr>
        <w:t xml:space="preserve"> </w:t>
      </w:r>
      <w:proofErr w:type="spellStart"/>
      <w:r w:rsidR="00213F68" w:rsidRPr="00844848">
        <w:rPr>
          <w:rFonts w:ascii="Times New Roman" w:hAnsi="Times New Roman" w:cs="Times New Roman"/>
          <w:bCs/>
          <w:sz w:val="24"/>
          <w:szCs w:val="24"/>
          <w:lang w:val="fr-FR"/>
        </w:rPr>
        <w:t>it</w:t>
      </w:r>
      <w:proofErr w:type="spellEnd"/>
      <w:r w:rsidR="00213F68" w:rsidRPr="00844848">
        <w:rPr>
          <w:rFonts w:ascii="Times New Roman" w:hAnsi="Times New Roman" w:cs="Times New Roman"/>
          <w:bCs/>
          <w:sz w:val="24"/>
          <w:szCs w:val="24"/>
          <w:lang w:val="fr-FR"/>
        </w:rPr>
        <w:t>.</w:t>
      </w:r>
    </w:p>
    <w:p w14:paraId="7802ECFC" w14:textId="76CAA46C" w:rsidR="00CD7BD0" w:rsidRPr="00844848" w:rsidRDefault="001170F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Once the data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ready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descriptive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for </w:t>
      </w:r>
      <w:proofErr w:type="spellStart"/>
      <w:r w:rsidRPr="00844848">
        <w:rPr>
          <w:rFonts w:ascii="Times New Roman" w:hAnsi="Times New Roman" w:cs="Times New Roman"/>
          <w:bCs/>
          <w:sz w:val="24"/>
          <w:szCs w:val="24"/>
          <w:lang w:val="fr-FR"/>
        </w:rPr>
        <w:t>carried</w:t>
      </w:r>
      <w:proofErr w:type="spellEnd"/>
      <w:r w:rsidRPr="00844848">
        <w:rPr>
          <w:rFonts w:ascii="Times New Roman" w:hAnsi="Times New Roman" w:cs="Times New Roman"/>
          <w:bCs/>
          <w:sz w:val="24"/>
          <w:szCs w:val="24"/>
          <w:lang w:val="fr-FR"/>
        </w:rPr>
        <w:t xml:space="preserve"> out to </w:t>
      </w:r>
      <w:proofErr w:type="spellStart"/>
      <w:r w:rsidRPr="00844848">
        <w:rPr>
          <w:rFonts w:ascii="Times New Roman" w:hAnsi="Times New Roman" w:cs="Times New Roman"/>
          <w:bCs/>
          <w:sz w:val="24"/>
          <w:szCs w:val="24"/>
          <w:lang w:val="fr-FR"/>
        </w:rPr>
        <w:t>get</w:t>
      </w:r>
      <w:proofErr w:type="spellEnd"/>
      <w:r w:rsidRPr="00844848">
        <w:rPr>
          <w:rFonts w:ascii="Times New Roman" w:hAnsi="Times New Roman" w:cs="Times New Roman"/>
          <w:bCs/>
          <w:sz w:val="24"/>
          <w:szCs w:val="24"/>
          <w:lang w:val="fr-FR"/>
        </w:rPr>
        <w:t xml:space="preserve"> a journal standing of </w:t>
      </w:r>
      <w:proofErr w:type="spellStart"/>
      <w:r w:rsidRPr="00844848">
        <w:rPr>
          <w:rFonts w:ascii="Times New Roman" w:hAnsi="Times New Roman" w:cs="Times New Roman"/>
          <w:bCs/>
          <w:sz w:val="24"/>
          <w:szCs w:val="24"/>
          <w:lang w:val="fr-FR"/>
        </w:rPr>
        <w:t>customers</w:t>
      </w:r>
      <w:proofErr w:type="spellEnd"/>
      <w:r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behaviour</w:t>
      </w:r>
      <w:proofErr w:type="spellEnd"/>
      <w:r w:rsidR="008427D0" w:rsidRPr="00844848">
        <w:rPr>
          <w:rFonts w:ascii="Times New Roman" w:hAnsi="Times New Roman" w:cs="Times New Roman"/>
          <w:bCs/>
          <w:sz w:val="24"/>
          <w:szCs w:val="24"/>
          <w:lang w:val="fr-FR"/>
        </w:rPr>
        <w:t xml:space="preserve">. There </w:t>
      </w:r>
      <w:proofErr w:type="spellStart"/>
      <w:r w:rsidR="008427D0" w:rsidRPr="00844848">
        <w:rPr>
          <w:rFonts w:ascii="Times New Roman" w:hAnsi="Times New Roman" w:cs="Times New Roman"/>
          <w:bCs/>
          <w:sz w:val="24"/>
          <w:szCs w:val="24"/>
          <w:lang w:val="fr-FR"/>
        </w:rPr>
        <w:t>was</w:t>
      </w:r>
      <w:proofErr w:type="spellEnd"/>
      <w:r w:rsidR="008427D0" w:rsidRPr="00844848">
        <w:rPr>
          <w:rFonts w:ascii="Times New Roman" w:hAnsi="Times New Roman" w:cs="Times New Roman"/>
          <w:bCs/>
          <w:sz w:val="24"/>
          <w:szCs w:val="24"/>
          <w:lang w:val="fr-FR"/>
        </w:rPr>
        <w:t xml:space="preserve"> a </w:t>
      </w:r>
      <w:proofErr w:type="spellStart"/>
      <w:r w:rsidR="008427D0" w:rsidRPr="00844848">
        <w:rPr>
          <w:rFonts w:ascii="Times New Roman" w:hAnsi="Times New Roman" w:cs="Times New Roman"/>
          <w:bCs/>
          <w:sz w:val="24"/>
          <w:szCs w:val="24"/>
          <w:lang w:val="fr-FR"/>
        </w:rPr>
        <w:t>different</w:t>
      </w:r>
      <w:proofErr w:type="spellEnd"/>
      <w:r w:rsidR="008427D0"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expect</w:t>
      </w:r>
      <w:proofErr w:type="spellEnd"/>
      <w:r w:rsidR="008427D0"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such</w:t>
      </w:r>
      <w:proofErr w:type="spellEnd"/>
      <w:r w:rsidR="008427D0" w:rsidRPr="00844848">
        <w:rPr>
          <w:rFonts w:ascii="Times New Roman" w:hAnsi="Times New Roman" w:cs="Times New Roman"/>
          <w:bCs/>
          <w:sz w:val="24"/>
          <w:szCs w:val="24"/>
          <w:lang w:val="fr-FR"/>
        </w:rPr>
        <w:t xml:space="preserve"> as </w:t>
      </w:r>
      <w:proofErr w:type="spellStart"/>
      <w:r w:rsidR="008427D0" w:rsidRPr="00844848">
        <w:rPr>
          <w:rFonts w:ascii="Times New Roman" w:hAnsi="Times New Roman" w:cs="Times New Roman"/>
          <w:bCs/>
          <w:sz w:val="24"/>
          <w:szCs w:val="24"/>
          <w:lang w:val="fr-FR"/>
        </w:rPr>
        <w:t>product</w:t>
      </w:r>
      <w:proofErr w:type="spellEnd"/>
      <w:r w:rsidR="008427D0" w:rsidRPr="00844848">
        <w:rPr>
          <w:rFonts w:ascii="Times New Roman" w:hAnsi="Times New Roman" w:cs="Times New Roman"/>
          <w:bCs/>
          <w:sz w:val="24"/>
          <w:szCs w:val="24"/>
          <w:lang w:val="fr-FR"/>
        </w:rPr>
        <w:t xml:space="preserve"> </w:t>
      </w:r>
      <w:proofErr w:type="spellStart"/>
      <w:r w:rsidR="008427D0" w:rsidRPr="00844848">
        <w:rPr>
          <w:rFonts w:ascii="Times New Roman" w:hAnsi="Times New Roman" w:cs="Times New Roman"/>
          <w:bCs/>
          <w:sz w:val="24"/>
          <w:szCs w:val="24"/>
          <w:lang w:val="fr-FR"/>
        </w:rPr>
        <w:t>category</w:t>
      </w:r>
      <w:proofErr w:type="spellEnd"/>
      <w:r w:rsidR="008427D0" w:rsidRPr="00844848">
        <w:rPr>
          <w:rFonts w:ascii="Times New Roman" w:hAnsi="Times New Roman" w:cs="Times New Roman"/>
          <w:bCs/>
          <w:sz w:val="24"/>
          <w:szCs w:val="24"/>
          <w:lang w:val="fr-FR"/>
        </w:rPr>
        <w:t>,</w:t>
      </w:r>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seasonal</w:t>
      </w:r>
      <w:proofErr w:type="spellEnd"/>
      <w:r w:rsidR="001E572E" w:rsidRPr="00844848">
        <w:rPr>
          <w:rFonts w:ascii="Times New Roman" w:hAnsi="Times New Roman" w:cs="Times New Roman"/>
          <w:bCs/>
          <w:sz w:val="24"/>
          <w:szCs w:val="24"/>
          <w:lang w:val="fr-FR"/>
        </w:rPr>
        <w:t xml:space="preserve"> trend, </w:t>
      </w:r>
      <w:proofErr w:type="spellStart"/>
      <w:r w:rsidR="001E572E" w:rsidRPr="00844848">
        <w:rPr>
          <w:rFonts w:ascii="Times New Roman" w:hAnsi="Times New Roman" w:cs="Times New Roman"/>
          <w:bCs/>
          <w:sz w:val="24"/>
          <w:szCs w:val="24"/>
          <w:lang w:val="fr-FR"/>
        </w:rPr>
        <w:t>customer</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demographics</w:t>
      </w:r>
      <w:proofErr w:type="spellEnd"/>
      <w:r w:rsidR="001E572E" w:rsidRPr="00844848">
        <w:rPr>
          <w:rFonts w:ascii="Times New Roman" w:hAnsi="Times New Roman" w:cs="Times New Roman"/>
          <w:bCs/>
          <w:sz w:val="24"/>
          <w:szCs w:val="24"/>
          <w:lang w:val="fr-FR"/>
        </w:rPr>
        <w:t xml:space="preserve"> and </w:t>
      </w:r>
      <w:proofErr w:type="spellStart"/>
      <w:r w:rsidR="001E572E" w:rsidRPr="00844848">
        <w:rPr>
          <w:rFonts w:ascii="Times New Roman" w:hAnsi="Times New Roman" w:cs="Times New Roman"/>
          <w:bCs/>
          <w:sz w:val="24"/>
          <w:szCs w:val="24"/>
          <w:lang w:val="fr-FR"/>
        </w:rPr>
        <w:t>payment</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matters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were</w:t>
      </w:r>
      <w:proofErr w:type="spellEnd"/>
      <w:r w:rsidR="001E572E" w:rsidRPr="00844848">
        <w:rPr>
          <w:rFonts w:ascii="Times New Roman" w:hAnsi="Times New Roman" w:cs="Times New Roman"/>
          <w:bCs/>
          <w:sz w:val="24"/>
          <w:szCs w:val="24"/>
          <w:lang w:val="fr-FR"/>
        </w:rPr>
        <w:t xml:space="preserve"> explore. During </w:t>
      </w:r>
      <w:proofErr w:type="spellStart"/>
      <w:r w:rsidR="001E572E" w:rsidRPr="00844848">
        <w:rPr>
          <w:rFonts w:ascii="Times New Roman" w:hAnsi="Times New Roman" w:cs="Times New Roman"/>
          <w:bCs/>
          <w:sz w:val="24"/>
          <w:szCs w:val="24"/>
          <w:lang w:val="fr-FR"/>
        </w:rPr>
        <w:t>this</w:t>
      </w:r>
      <w:proofErr w:type="spellEnd"/>
      <w:r w:rsidR="001E572E" w:rsidRPr="00844848">
        <w:rPr>
          <w:rFonts w:ascii="Times New Roman" w:hAnsi="Times New Roman" w:cs="Times New Roman"/>
          <w:bCs/>
          <w:sz w:val="24"/>
          <w:szCs w:val="24"/>
          <w:lang w:val="fr-FR"/>
        </w:rPr>
        <w:t xml:space="preserve"> face, certain </w:t>
      </w:r>
      <w:proofErr w:type="spellStart"/>
      <w:r w:rsidR="001E572E" w:rsidRPr="00844848">
        <w:rPr>
          <w:rFonts w:ascii="Times New Roman" w:hAnsi="Times New Roman" w:cs="Times New Roman"/>
          <w:bCs/>
          <w:sz w:val="24"/>
          <w:szCs w:val="24"/>
          <w:lang w:val="fr-FR"/>
        </w:rPr>
        <w:t>categories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such</w:t>
      </w:r>
      <w:proofErr w:type="spellEnd"/>
      <w:r w:rsidR="001E572E" w:rsidRPr="00844848">
        <w:rPr>
          <w:rFonts w:ascii="Times New Roman" w:hAnsi="Times New Roman" w:cs="Times New Roman"/>
          <w:bCs/>
          <w:sz w:val="24"/>
          <w:szCs w:val="24"/>
          <w:lang w:val="fr-FR"/>
        </w:rPr>
        <w:t xml:space="preserve"> as </w:t>
      </w:r>
      <w:proofErr w:type="spellStart"/>
      <w:r w:rsidR="001E572E" w:rsidRPr="00844848">
        <w:rPr>
          <w:rFonts w:ascii="Times New Roman" w:hAnsi="Times New Roman" w:cs="Times New Roman"/>
          <w:bCs/>
          <w:sz w:val="24"/>
          <w:szCs w:val="24"/>
          <w:lang w:val="fr-FR"/>
        </w:rPr>
        <w:t>clothing</w:t>
      </w:r>
      <w:proofErr w:type="spellEnd"/>
      <w:r w:rsidR="001E572E" w:rsidRPr="00844848">
        <w:rPr>
          <w:rFonts w:ascii="Times New Roman" w:hAnsi="Times New Roman" w:cs="Times New Roman"/>
          <w:bCs/>
          <w:sz w:val="24"/>
          <w:szCs w:val="24"/>
          <w:lang w:val="fr-FR"/>
        </w:rPr>
        <w:t xml:space="preserve"> and </w:t>
      </w:r>
      <w:proofErr w:type="spellStart"/>
      <w:r w:rsidR="001E572E" w:rsidRPr="00844848">
        <w:rPr>
          <w:rFonts w:ascii="Times New Roman" w:hAnsi="Times New Roman" w:cs="Times New Roman"/>
          <w:bCs/>
          <w:sz w:val="24"/>
          <w:szCs w:val="24"/>
          <w:lang w:val="fr-FR"/>
        </w:rPr>
        <w:t>accessories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dominated</w:t>
      </w:r>
      <w:proofErr w:type="spellEnd"/>
      <w:r w:rsidR="001E572E" w:rsidRPr="00844848">
        <w:rPr>
          <w:rFonts w:ascii="Times New Roman" w:hAnsi="Times New Roman" w:cs="Times New Roman"/>
          <w:bCs/>
          <w:sz w:val="24"/>
          <w:szCs w:val="24"/>
          <w:lang w:val="fr-FR"/>
        </w:rPr>
        <w:t xml:space="preserve"> the data set. </w:t>
      </w:r>
      <w:proofErr w:type="spellStart"/>
      <w:r w:rsidR="001E572E" w:rsidRPr="00844848">
        <w:rPr>
          <w:rFonts w:ascii="Times New Roman" w:hAnsi="Times New Roman" w:cs="Times New Roman"/>
          <w:bCs/>
          <w:sz w:val="24"/>
          <w:szCs w:val="24"/>
          <w:lang w:val="fr-FR"/>
        </w:rPr>
        <w:t>Which</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indicated</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that</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customer</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interest</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was</w:t>
      </w:r>
      <w:proofErr w:type="spellEnd"/>
      <w:r w:rsidR="001E572E" w:rsidRPr="00844848">
        <w:rPr>
          <w:rFonts w:ascii="Times New Roman" w:hAnsi="Times New Roman" w:cs="Times New Roman"/>
          <w:bCs/>
          <w:sz w:val="24"/>
          <w:szCs w:val="24"/>
          <w:lang w:val="fr-FR"/>
        </w:rPr>
        <w:t xml:space="preserve"> not </w:t>
      </w:r>
      <w:proofErr w:type="spellStart"/>
      <w:r w:rsidR="001E572E" w:rsidRPr="00844848">
        <w:rPr>
          <w:rFonts w:ascii="Times New Roman" w:hAnsi="Times New Roman" w:cs="Times New Roman"/>
          <w:bCs/>
          <w:sz w:val="24"/>
          <w:szCs w:val="24"/>
          <w:lang w:val="fr-FR"/>
        </w:rPr>
        <w:t>evenly</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distributed</w:t>
      </w:r>
      <w:proofErr w:type="spellEnd"/>
      <w:r w:rsidR="001E572E" w:rsidRPr="00844848">
        <w:rPr>
          <w:rFonts w:ascii="Times New Roman" w:hAnsi="Times New Roman" w:cs="Times New Roman"/>
          <w:bCs/>
          <w:sz w:val="24"/>
          <w:szCs w:val="24"/>
          <w:lang w:val="fr-FR"/>
        </w:rPr>
        <w:t xml:space="preserve">, and </w:t>
      </w:r>
      <w:proofErr w:type="spellStart"/>
      <w:r w:rsidR="001E572E" w:rsidRPr="00844848">
        <w:rPr>
          <w:rFonts w:ascii="Times New Roman" w:hAnsi="Times New Roman" w:cs="Times New Roman"/>
          <w:bCs/>
          <w:sz w:val="24"/>
          <w:szCs w:val="24"/>
          <w:lang w:val="fr-FR"/>
        </w:rPr>
        <w:t>some</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products</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typically</w:t>
      </w:r>
      <w:proofErr w:type="spellEnd"/>
      <w:r w:rsidR="001E572E" w:rsidRPr="00844848">
        <w:rPr>
          <w:rFonts w:ascii="Times New Roman" w:hAnsi="Times New Roman" w:cs="Times New Roman"/>
          <w:bCs/>
          <w:sz w:val="24"/>
          <w:szCs w:val="24"/>
          <w:lang w:val="fr-FR"/>
        </w:rPr>
        <w:t xml:space="preserve"> </w:t>
      </w:r>
      <w:proofErr w:type="spellStart"/>
      <w:r w:rsidR="001E572E" w:rsidRPr="00844848">
        <w:rPr>
          <w:rFonts w:ascii="Times New Roman" w:hAnsi="Times New Roman" w:cs="Times New Roman"/>
          <w:bCs/>
          <w:sz w:val="24"/>
          <w:szCs w:val="24"/>
          <w:lang w:val="fr-FR"/>
        </w:rPr>
        <w:t>attract</w:t>
      </w:r>
      <w:proofErr w:type="spellEnd"/>
      <w:r w:rsidR="001E572E" w:rsidRPr="00844848">
        <w:rPr>
          <w:rFonts w:ascii="Times New Roman" w:hAnsi="Times New Roman" w:cs="Times New Roman"/>
          <w:bCs/>
          <w:sz w:val="24"/>
          <w:szCs w:val="24"/>
          <w:lang w:val="fr-FR"/>
        </w:rPr>
        <w:t xml:space="preserve"> more </w:t>
      </w:r>
      <w:proofErr w:type="spellStart"/>
      <w:r w:rsidR="00CD7BD0" w:rsidRPr="00844848">
        <w:rPr>
          <w:rFonts w:ascii="Times New Roman" w:hAnsi="Times New Roman" w:cs="Times New Roman"/>
          <w:bCs/>
          <w:sz w:val="24"/>
          <w:szCs w:val="24"/>
          <w:lang w:val="fr-FR"/>
        </w:rPr>
        <w:t>customer</w:t>
      </w:r>
      <w:proofErr w:type="spellEnd"/>
      <w:r w:rsidR="00CD7BD0" w:rsidRPr="00844848">
        <w:rPr>
          <w:rFonts w:ascii="Times New Roman" w:hAnsi="Times New Roman" w:cs="Times New Roman"/>
          <w:bCs/>
          <w:sz w:val="24"/>
          <w:szCs w:val="24"/>
          <w:lang w:val="fr-FR"/>
        </w:rPr>
        <w:t>.</w:t>
      </w:r>
    </w:p>
    <w:p w14:paraId="05CF3237" w14:textId="77777777" w:rsidR="00CD7BD0" w:rsidRPr="00844848" w:rsidRDefault="00CD7BD0" w:rsidP="00257A1A">
      <w:pPr>
        <w:spacing w:line="360" w:lineRule="auto"/>
        <w:rPr>
          <w:rFonts w:ascii="Times New Roman" w:hAnsi="Times New Roman" w:cs="Times New Roman"/>
          <w:bCs/>
          <w:sz w:val="24"/>
          <w:szCs w:val="24"/>
          <w:lang w:val="fr-FR"/>
        </w:rPr>
      </w:pPr>
    </w:p>
    <w:p w14:paraId="58B832F8" w14:textId="5626BA52" w:rsidR="009620F5" w:rsidRPr="00844848" w:rsidRDefault="00CD7BD0"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One </w:t>
      </w:r>
      <w:proofErr w:type="spellStart"/>
      <w:r w:rsidRPr="00844848">
        <w:rPr>
          <w:rFonts w:ascii="Times New Roman" w:hAnsi="Times New Roman" w:cs="Times New Roman"/>
          <w:bCs/>
          <w:sz w:val="24"/>
          <w:szCs w:val="24"/>
          <w:lang w:val="fr-FR"/>
        </w:rPr>
        <w:t>thing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interesting</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I </w:t>
      </w:r>
      <w:proofErr w:type="spellStart"/>
      <w:r w:rsidRPr="00844848">
        <w:rPr>
          <w:rFonts w:ascii="Times New Roman" w:hAnsi="Times New Roman" w:cs="Times New Roman"/>
          <w:bCs/>
          <w:sz w:val="24"/>
          <w:szCs w:val="24"/>
          <w:lang w:val="fr-FR"/>
        </w:rPr>
        <w:t>found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a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play</w:t>
      </w:r>
      <w:proofErr w:type="spellEnd"/>
      <w:r w:rsidRPr="00844848">
        <w:rPr>
          <w:rFonts w:ascii="Times New Roman" w:hAnsi="Times New Roman" w:cs="Times New Roman"/>
          <w:bCs/>
          <w:sz w:val="24"/>
          <w:szCs w:val="24"/>
          <w:lang w:val="fr-FR"/>
        </w:rPr>
        <w:t xml:space="preserve"> a major </w:t>
      </w:r>
      <w:proofErr w:type="spellStart"/>
      <w:r w:rsidRPr="00844848">
        <w:rPr>
          <w:rFonts w:ascii="Times New Roman" w:hAnsi="Times New Roman" w:cs="Times New Roman"/>
          <w:bCs/>
          <w:sz w:val="24"/>
          <w:szCs w:val="24"/>
          <w:lang w:val="fr-FR"/>
        </w:rPr>
        <w:t>role</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overall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value. Customer </w:t>
      </w:r>
      <w:proofErr w:type="spellStart"/>
      <w:r w:rsidRPr="00844848">
        <w:rPr>
          <w:rFonts w:ascii="Times New Roman" w:hAnsi="Times New Roman" w:cs="Times New Roman"/>
          <w:bCs/>
          <w:sz w:val="24"/>
          <w:szCs w:val="24"/>
          <w:lang w:val="fr-FR"/>
        </w:rPr>
        <w:t>who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less</w:t>
      </w:r>
      <w:proofErr w:type="spellEnd"/>
      <w:r w:rsidRPr="00844848">
        <w:rPr>
          <w:rFonts w:ascii="Times New Roman" w:hAnsi="Times New Roman" w:cs="Times New Roman"/>
          <w:bCs/>
          <w:sz w:val="24"/>
          <w:szCs w:val="24"/>
          <w:lang w:val="fr-FR"/>
        </w:rPr>
        <w:t xml:space="preserve"> in a single transaction, </w:t>
      </w:r>
      <w:r w:rsidRPr="00844848">
        <w:rPr>
          <w:rFonts w:ascii="Times New Roman" w:hAnsi="Times New Roman" w:cs="Times New Roman"/>
          <w:bCs/>
          <w:sz w:val="24"/>
          <w:szCs w:val="24"/>
          <w:lang w:val="fr-FR"/>
        </w:rPr>
        <w:lastRenderedPageBreak/>
        <w:t xml:space="preserve">but by </w:t>
      </w:r>
      <w:proofErr w:type="spellStart"/>
      <w:r w:rsidRPr="00844848">
        <w:rPr>
          <w:rFonts w:ascii="Times New Roman" w:hAnsi="Times New Roman" w:cs="Times New Roman"/>
          <w:bCs/>
          <w:sz w:val="24"/>
          <w:szCs w:val="24"/>
          <w:lang w:val="fr-FR"/>
        </w:rPr>
        <w:t>frequently</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actually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contribute</w:t>
      </w:r>
      <w:proofErr w:type="spellEnd"/>
      <w:r w:rsidRPr="00844848">
        <w:rPr>
          <w:rFonts w:ascii="Times New Roman" w:hAnsi="Times New Roman" w:cs="Times New Roman"/>
          <w:bCs/>
          <w:sz w:val="24"/>
          <w:szCs w:val="24"/>
          <w:lang w:val="fr-FR"/>
        </w:rPr>
        <w:t xml:space="preserve"> more over time compare to </w:t>
      </w:r>
      <w:proofErr w:type="spellStart"/>
      <w:r w:rsidRPr="00844848">
        <w:rPr>
          <w:rFonts w:ascii="Times New Roman" w:hAnsi="Times New Roman" w:cs="Times New Roman"/>
          <w:bCs/>
          <w:sz w:val="24"/>
          <w:szCs w:val="24"/>
          <w:lang w:val="fr-FR"/>
        </w:rPr>
        <w:t>someone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who</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makes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occasional</w:t>
      </w:r>
      <w:proofErr w:type="spellEnd"/>
      <w:r w:rsidRPr="00844848">
        <w:rPr>
          <w:rFonts w:ascii="Times New Roman" w:hAnsi="Times New Roman" w:cs="Times New Roman"/>
          <w:bCs/>
          <w:sz w:val="24"/>
          <w:szCs w:val="24"/>
          <w:lang w:val="fr-FR"/>
        </w:rPr>
        <w:t xml:space="preserve"> high value </w:t>
      </w:r>
      <w:proofErr w:type="spellStart"/>
      <w:r w:rsidRPr="00844848">
        <w:rPr>
          <w:rFonts w:ascii="Times New Roman" w:hAnsi="Times New Roman" w:cs="Times New Roman"/>
          <w:bCs/>
          <w:sz w:val="24"/>
          <w:szCs w:val="24"/>
          <w:lang w:val="fr-FR"/>
        </w:rPr>
        <w:t>purchase</w:t>
      </w:r>
      <w:proofErr w:type="spellEnd"/>
      <w:r w:rsidRPr="00844848">
        <w:rPr>
          <w:rFonts w:ascii="Times New Roman" w:hAnsi="Times New Roman" w:cs="Times New Roman"/>
          <w:bCs/>
          <w:sz w:val="24"/>
          <w:szCs w:val="24"/>
          <w:lang w:val="fr-FR"/>
        </w:rPr>
        <w:t xml:space="preserve">. This </w:t>
      </w:r>
      <w:proofErr w:type="spellStart"/>
      <w:r w:rsidRPr="00844848">
        <w:rPr>
          <w:rFonts w:ascii="Times New Roman" w:hAnsi="Times New Roman" w:cs="Times New Roman"/>
          <w:bCs/>
          <w:sz w:val="24"/>
          <w:szCs w:val="24"/>
          <w:lang w:val="fr-FR"/>
        </w:rPr>
        <w:t>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because</w:t>
      </w:r>
      <w:proofErr w:type="spellEnd"/>
      <w:r w:rsidRPr="00844848">
        <w:rPr>
          <w:rFonts w:ascii="Times New Roman" w:hAnsi="Times New Roman" w:cs="Times New Roman"/>
          <w:bCs/>
          <w:sz w:val="24"/>
          <w:szCs w:val="24"/>
          <w:lang w:val="fr-FR"/>
        </w:rPr>
        <w:t xml:space="preserve"> more visible. </w:t>
      </w:r>
      <w:proofErr w:type="spellStart"/>
      <w:r w:rsidRPr="00844848">
        <w:rPr>
          <w:rFonts w:ascii="Times New Roman" w:hAnsi="Times New Roman" w:cs="Times New Roman"/>
          <w:bCs/>
          <w:sz w:val="24"/>
          <w:szCs w:val="24"/>
          <w:lang w:val="fr-FR"/>
        </w:rPr>
        <w:t>After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analysing</w:t>
      </w:r>
      <w:proofErr w:type="spellEnd"/>
      <w:r w:rsidRPr="00844848">
        <w:rPr>
          <w:rFonts w:ascii="Times New Roman" w:hAnsi="Times New Roman" w:cs="Times New Roman"/>
          <w:bCs/>
          <w:sz w:val="24"/>
          <w:szCs w:val="24"/>
          <w:lang w:val="fr-FR"/>
        </w:rPr>
        <w:t xml:space="preserve"> the </w:t>
      </w:r>
      <w:proofErr w:type="spellStart"/>
      <w:r w:rsidRPr="00844848">
        <w:rPr>
          <w:rFonts w:ascii="Times New Roman" w:hAnsi="Times New Roman" w:cs="Times New Roman"/>
          <w:bCs/>
          <w:sz w:val="24"/>
          <w:szCs w:val="24"/>
          <w:lang w:val="fr-FR"/>
        </w:rPr>
        <w:t>statement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annual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spend</w:t>
      </w:r>
      <w:proofErr w:type="spellEnd"/>
      <w:r w:rsidRPr="00844848">
        <w:rPr>
          <w:rFonts w:ascii="Times New Roman" w:hAnsi="Times New Roman" w:cs="Times New Roman"/>
          <w:bCs/>
          <w:sz w:val="24"/>
          <w:szCs w:val="24"/>
          <w:lang w:val="fr-FR"/>
        </w:rPr>
        <w:t xml:space="preserve"> and CLV proxy</w:t>
      </w:r>
      <w:r w:rsidR="009620F5" w:rsidRPr="00844848">
        <w:rPr>
          <w:rFonts w:ascii="Times New Roman" w:hAnsi="Times New Roman" w:cs="Times New Roman"/>
          <w:bCs/>
          <w:sz w:val="24"/>
          <w:szCs w:val="24"/>
          <w:lang w:val="fr-FR"/>
        </w:rPr>
        <w:t>.</w:t>
      </w:r>
    </w:p>
    <w:p w14:paraId="4E1FF3E3" w14:textId="6D454ED6" w:rsidR="00050E01" w:rsidRPr="00844848" w:rsidRDefault="009620F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In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like </w:t>
      </w: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does</w:t>
      </w:r>
      <w:proofErr w:type="spellEnd"/>
      <w:r w:rsidRPr="00844848">
        <w:rPr>
          <w:rFonts w:ascii="Times New Roman" w:hAnsi="Times New Roman" w:cs="Times New Roman"/>
          <w:bCs/>
          <w:sz w:val="24"/>
          <w:szCs w:val="24"/>
          <w:lang w:val="fr-FR"/>
        </w:rPr>
        <w:t xml:space="preserve"> not mention a </w:t>
      </w:r>
      <w:proofErr w:type="spellStart"/>
      <w:r w:rsidRPr="00844848">
        <w:rPr>
          <w:rFonts w:ascii="Times New Roman" w:hAnsi="Times New Roman" w:cs="Times New Roman"/>
          <w:bCs/>
          <w:sz w:val="24"/>
          <w:szCs w:val="24"/>
          <w:lang w:val="fr-FR"/>
        </w:rPr>
        <w:t>very</w:t>
      </w:r>
      <w:proofErr w:type="spellEnd"/>
      <w:r w:rsidRPr="00844848">
        <w:rPr>
          <w:rFonts w:ascii="Times New Roman" w:hAnsi="Times New Roman" w:cs="Times New Roman"/>
          <w:bCs/>
          <w:sz w:val="24"/>
          <w:szCs w:val="24"/>
          <w:lang w:val="fr-FR"/>
        </w:rPr>
        <w:t xml:space="preserve"> high </w:t>
      </w:r>
      <w:proofErr w:type="spellStart"/>
      <w:r w:rsidRPr="00844848">
        <w:rPr>
          <w:rFonts w:ascii="Times New Roman" w:hAnsi="Times New Roman" w:cs="Times New Roman"/>
          <w:bCs/>
          <w:sz w:val="24"/>
          <w:szCs w:val="24"/>
          <w:lang w:val="fr-FR"/>
        </w:rPr>
        <w:t>advanced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level</w:t>
      </w:r>
      <w:proofErr w:type="spellEnd"/>
      <w:r w:rsidRPr="00844848">
        <w:rPr>
          <w:rFonts w:ascii="Times New Roman" w:hAnsi="Times New Roman" w:cs="Times New Roman"/>
          <w:bCs/>
          <w:sz w:val="24"/>
          <w:szCs w:val="24"/>
          <w:lang w:val="fr-FR"/>
        </w:rPr>
        <w:t xml:space="preserve"> machine </w:t>
      </w:r>
      <w:proofErr w:type="spellStart"/>
      <w:r w:rsidRPr="00844848">
        <w:rPr>
          <w:rFonts w:ascii="Times New Roman" w:hAnsi="Times New Roman" w:cs="Times New Roman"/>
          <w:bCs/>
          <w:sz w:val="24"/>
          <w:szCs w:val="24"/>
          <w:lang w:val="fr-FR"/>
        </w:rPr>
        <w:t>learning</w:t>
      </w:r>
      <w:proofErr w:type="spellEnd"/>
      <w:r w:rsidRPr="00844848">
        <w:rPr>
          <w:rFonts w:ascii="Times New Roman" w:hAnsi="Times New Roman" w:cs="Times New Roman"/>
          <w:bCs/>
          <w:sz w:val="24"/>
          <w:szCs w:val="24"/>
          <w:lang w:val="fr-FR"/>
        </w:rPr>
        <w:t xml:space="preserve"> techniques. </w:t>
      </w:r>
      <w:proofErr w:type="spellStart"/>
      <w:r w:rsidRPr="00844848">
        <w:rPr>
          <w:rFonts w:ascii="Times New Roman" w:hAnsi="Times New Roman" w:cs="Times New Roman"/>
          <w:bCs/>
          <w:sz w:val="24"/>
          <w:szCs w:val="24"/>
          <w:lang w:val="fr-FR"/>
        </w:rPr>
        <w:t>Initially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might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seems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without</w:t>
      </w:r>
      <w:proofErr w:type="spellEnd"/>
      <w:r w:rsidRPr="00844848">
        <w:rPr>
          <w:rFonts w:ascii="Times New Roman" w:hAnsi="Times New Roman" w:cs="Times New Roman"/>
          <w:bCs/>
          <w:sz w:val="24"/>
          <w:szCs w:val="24"/>
          <w:lang w:val="fr-FR"/>
        </w:rPr>
        <w:t xml:space="preserve"> a </w:t>
      </w:r>
      <w:proofErr w:type="spellStart"/>
      <w:r w:rsidR="00050E01" w:rsidRPr="00844848">
        <w:rPr>
          <w:rFonts w:ascii="Times New Roman" w:hAnsi="Times New Roman" w:cs="Times New Roman"/>
          <w:bCs/>
          <w:sz w:val="24"/>
          <w:szCs w:val="24"/>
          <w:lang w:val="fr-FR"/>
        </w:rPr>
        <w:t>complex</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models</w:t>
      </w:r>
      <w:proofErr w:type="spellEnd"/>
      <w:r w:rsidR="00050E01" w:rsidRPr="00844848">
        <w:rPr>
          <w:rFonts w:ascii="Times New Roman" w:hAnsi="Times New Roman" w:cs="Times New Roman"/>
          <w:bCs/>
          <w:sz w:val="24"/>
          <w:szCs w:val="24"/>
          <w:lang w:val="fr-FR"/>
        </w:rPr>
        <w:t xml:space="preserve">, the insights </w:t>
      </w:r>
      <w:proofErr w:type="spellStart"/>
      <w:r w:rsidR="00050E01" w:rsidRPr="00844848">
        <w:rPr>
          <w:rFonts w:ascii="Times New Roman" w:hAnsi="Times New Roman" w:cs="Times New Roman"/>
          <w:bCs/>
          <w:sz w:val="24"/>
          <w:szCs w:val="24"/>
          <w:lang w:val="fr-FR"/>
        </w:rPr>
        <w:t>may</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be</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limited</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However</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this</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project</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clearly</w:t>
      </w:r>
      <w:proofErr w:type="spellEnd"/>
      <w:r w:rsidR="00050E01" w:rsidRPr="00844848">
        <w:rPr>
          <w:rFonts w:ascii="Times New Roman" w:hAnsi="Times New Roman" w:cs="Times New Roman"/>
          <w:bCs/>
          <w:sz w:val="24"/>
          <w:szCs w:val="24"/>
          <w:lang w:val="fr-FR"/>
        </w:rPr>
        <w:t xml:space="preserve"> shows </w:t>
      </w:r>
      <w:proofErr w:type="spellStart"/>
      <w:r w:rsidR="00050E01" w:rsidRPr="00844848">
        <w:rPr>
          <w:rFonts w:ascii="Times New Roman" w:hAnsi="Times New Roman" w:cs="Times New Roman"/>
          <w:bCs/>
          <w:sz w:val="24"/>
          <w:szCs w:val="24"/>
          <w:lang w:val="fr-FR"/>
        </w:rPr>
        <w:t>that</w:t>
      </w:r>
      <w:proofErr w:type="spellEnd"/>
      <w:r w:rsidR="00050E01" w:rsidRPr="00844848">
        <w:rPr>
          <w:rFonts w:ascii="Times New Roman" w:hAnsi="Times New Roman" w:cs="Times New Roman"/>
          <w:bCs/>
          <w:sz w:val="24"/>
          <w:szCs w:val="24"/>
          <w:lang w:val="fr-FR"/>
        </w:rPr>
        <w:t xml:space="preserve"> a </w:t>
      </w:r>
      <w:proofErr w:type="spellStart"/>
      <w:r w:rsidR="00050E01" w:rsidRPr="00844848">
        <w:rPr>
          <w:rFonts w:ascii="Times New Roman" w:hAnsi="Times New Roman" w:cs="Times New Roman"/>
          <w:bCs/>
          <w:sz w:val="24"/>
          <w:szCs w:val="24"/>
          <w:lang w:val="fr-FR"/>
        </w:rPr>
        <w:t>well</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structured</w:t>
      </w:r>
      <w:proofErr w:type="spellEnd"/>
      <w:r w:rsidR="00050E01" w:rsidRPr="00844848">
        <w:rPr>
          <w:rFonts w:ascii="Times New Roman" w:hAnsi="Times New Roman" w:cs="Times New Roman"/>
          <w:bCs/>
          <w:sz w:val="24"/>
          <w:szCs w:val="24"/>
          <w:lang w:val="fr-FR"/>
        </w:rPr>
        <w:t xml:space="preserve"> data </w:t>
      </w:r>
      <w:proofErr w:type="spellStart"/>
      <w:r w:rsidR="00050E01" w:rsidRPr="00844848">
        <w:rPr>
          <w:rFonts w:ascii="Times New Roman" w:hAnsi="Times New Roman" w:cs="Times New Roman"/>
          <w:bCs/>
          <w:sz w:val="24"/>
          <w:szCs w:val="24"/>
          <w:lang w:val="fr-FR"/>
        </w:rPr>
        <w:t>analysis</w:t>
      </w:r>
      <w:proofErr w:type="spellEnd"/>
      <w:r w:rsidR="00050E01" w:rsidRPr="00844848">
        <w:rPr>
          <w:rFonts w:ascii="Times New Roman" w:hAnsi="Times New Roman" w:cs="Times New Roman"/>
          <w:bCs/>
          <w:sz w:val="24"/>
          <w:szCs w:val="24"/>
          <w:lang w:val="fr-FR"/>
        </w:rPr>
        <w:t xml:space="preserve"> can </w:t>
      </w:r>
      <w:proofErr w:type="spellStart"/>
      <w:r w:rsidR="00050E01" w:rsidRPr="00844848">
        <w:rPr>
          <w:rFonts w:ascii="Times New Roman" w:hAnsi="Times New Roman" w:cs="Times New Roman"/>
          <w:bCs/>
          <w:sz w:val="24"/>
          <w:szCs w:val="24"/>
          <w:lang w:val="fr-FR"/>
        </w:rPr>
        <w:t>still</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provide</w:t>
      </w:r>
      <w:proofErr w:type="spellEnd"/>
      <w:r w:rsidR="00050E01" w:rsidRPr="00844848">
        <w:rPr>
          <w:rFonts w:ascii="Times New Roman" w:hAnsi="Times New Roman" w:cs="Times New Roman"/>
          <w:bCs/>
          <w:sz w:val="24"/>
          <w:szCs w:val="24"/>
          <w:lang w:val="fr-FR"/>
        </w:rPr>
        <w:t xml:space="preserve"> </w:t>
      </w:r>
      <w:proofErr w:type="spellStart"/>
      <w:r w:rsidR="00050E01" w:rsidRPr="00844848">
        <w:rPr>
          <w:rFonts w:ascii="Times New Roman" w:hAnsi="Times New Roman" w:cs="Times New Roman"/>
          <w:bCs/>
          <w:sz w:val="24"/>
          <w:szCs w:val="24"/>
          <w:lang w:val="fr-FR"/>
        </w:rPr>
        <w:t>strong</w:t>
      </w:r>
      <w:proofErr w:type="spellEnd"/>
      <w:r w:rsidR="00050E01" w:rsidRPr="00844848">
        <w:rPr>
          <w:rFonts w:ascii="Times New Roman" w:hAnsi="Times New Roman" w:cs="Times New Roman"/>
          <w:bCs/>
          <w:sz w:val="24"/>
          <w:szCs w:val="24"/>
          <w:lang w:val="fr-FR"/>
        </w:rPr>
        <w:t xml:space="preserve"> and </w:t>
      </w:r>
      <w:proofErr w:type="spellStart"/>
      <w:r w:rsidR="00050E01" w:rsidRPr="00844848">
        <w:rPr>
          <w:rFonts w:ascii="Times New Roman" w:hAnsi="Times New Roman" w:cs="Times New Roman"/>
          <w:bCs/>
          <w:sz w:val="24"/>
          <w:szCs w:val="24"/>
          <w:lang w:val="fr-FR"/>
        </w:rPr>
        <w:t>useful</w:t>
      </w:r>
      <w:proofErr w:type="spellEnd"/>
      <w:r w:rsidR="00050E01" w:rsidRPr="00844848">
        <w:rPr>
          <w:rFonts w:ascii="Times New Roman" w:hAnsi="Times New Roman" w:cs="Times New Roman"/>
          <w:bCs/>
          <w:sz w:val="24"/>
          <w:szCs w:val="24"/>
          <w:lang w:val="fr-FR"/>
        </w:rPr>
        <w:t xml:space="preserve"> conclusion.</w:t>
      </w:r>
    </w:p>
    <w:p w14:paraId="50E03A10" w14:textId="741BAD0A" w:rsidR="00050E01" w:rsidRPr="00844848" w:rsidRDefault="00050E01" w:rsidP="00257A1A">
      <w:pPr>
        <w:spacing w:line="360" w:lineRule="auto"/>
        <w:rPr>
          <w:rFonts w:ascii="Times New Roman" w:hAnsi="Times New Roman" w:cs="Times New Roman"/>
          <w:bCs/>
          <w:sz w:val="24"/>
          <w:szCs w:val="24"/>
          <w:lang w:val="fr-FR"/>
        </w:rPr>
      </w:pPr>
      <w:proofErr w:type="spellStart"/>
      <w:r w:rsidRPr="00844848">
        <w:rPr>
          <w:rFonts w:ascii="Times New Roman" w:hAnsi="Times New Roman" w:cs="Times New Roman"/>
          <w:bCs/>
          <w:sz w:val="24"/>
          <w:szCs w:val="24"/>
          <w:lang w:val="fr-FR"/>
        </w:rPr>
        <w:t>We</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give</w:t>
      </w:r>
      <w:proofErr w:type="spellEnd"/>
      <w:r w:rsidRPr="00844848">
        <w:rPr>
          <w:rFonts w:ascii="Times New Roman" w:hAnsi="Times New Roman" w:cs="Times New Roman"/>
          <w:bCs/>
          <w:sz w:val="24"/>
          <w:szCs w:val="24"/>
          <w:lang w:val="fr-FR"/>
        </w:rPr>
        <w:t xml:space="preserve"> an </w:t>
      </w:r>
      <w:proofErr w:type="spellStart"/>
      <w:r w:rsidRPr="00844848">
        <w:rPr>
          <w:rFonts w:ascii="Times New Roman" w:hAnsi="Times New Roman" w:cs="Times New Roman"/>
          <w:bCs/>
          <w:sz w:val="24"/>
          <w:szCs w:val="24"/>
          <w:lang w:val="fr-FR"/>
        </w:rPr>
        <w:t>another</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takeaway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from</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that</w:t>
      </w:r>
      <w:proofErr w:type="spellEnd"/>
      <w:r w:rsidRPr="00844848">
        <w:rPr>
          <w:rFonts w:ascii="Times New Roman" w:hAnsi="Times New Roman" w:cs="Times New Roman"/>
          <w:bCs/>
          <w:sz w:val="24"/>
          <w:szCs w:val="24"/>
          <w:lang w:val="fr-FR"/>
        </w:rPr>
        <w:t xml:space="preserve"> the important of </w:t>
      </w:r>
      <w:proofErr w:type="spellStart"/>
      <w:r w:rsidRPr="00844848">
        <w:rPr>
          <w:rFonts w:ascii="Times New Roman" w:hAnsi="Times New Roman" w:cs="Times New Roman"/>
          <w:bCs/>
          <w:sz w:val="24"/>
          <w:szCs w:val="24"/>
          <w:lang w:val="fr-FR"/>
        </w:rPr>
        <w:t>asking</w:t>
      </w:r>
      <w:proofErr w:type="spellEnd"/>
      <w:r w:rsidRPr="00844848">
        <w:rPr>
          <w:rFonts w:ascii="Times New Roman" w:hAnsi="Times New Roman" w:cs="Times New Roman"/>
          <w:bCs/>
          <w:sz w:val="24"/>
          <w:szCs w:val="24"/>
          <w:lang w:val="fr-FR"/>
        </w:rPr>
        <w:t xml:space="preserve"> the right questions </w:t>
      </w:r>
      <w:proofErr w:type="spellStart"/>
      <w:r w:rsidRPr="00844848">
        <w:rPr>
          <w:rFonts w:ascii="Times New Roman" w:hAnsi="Times New Roman" w:cs="Times New Roman"/>
          <w:bCs/>
          <w:sz w:val="24"/>
          <w:szCs w:val="24"/>
          <w:lang w:val="fr-FR"/>
        </w:rPr>
        <w:t>instead</w:t>
      </w:r>
      <w:proofErr w:type="spellEnd"/>
      <w:r w:rsidRPr="00844848">
        <w:rPr>
          <w:rFonts w:ascii="Times New Roman" w:hAnsi="Times New Roman" w:cs="Times New Roman"/>
          <w:bCs/>
          <w:sz w:val="24"/>
          <w:szCs w:val="24"/>
          <w:lang w:val="fr-FR"/>
        </w:rPr>
        <w:t xml:space="preserve"> of </w:t>
      </w:r>
      <w:proofErr w:type="spellStart"/>
      <w:r w:rsidR="000D46EA" w:rsidRPr="00844848">
        <w:rPr>
          <w:rFonts w:ascii="Times New Roman" w:hAnsi="Times New Roman" w:cs="Times New Roman"/>
          <w:bCs/>
          <w:sz w:val="24"/>
          <w:szCs w:val="24"/>
          <w:lang w:val="fr-FR"/>
        </w:rPr>
        <w:t>directly</w:t>
      </w:r>
      <w:proofErr w:type="spellEnd"/>
      <w:r w:rsidR="000D46EA" w:rsidRPr="00844848">
        <w:rPr>
          <w:rFonts w:ascii="Times New Roman" w:hAnsi="Times New Roman" w:cs="Times New Roman"/>
          <w:bCs/>
          <w:sz w:val="24"/>
          <w:szCs w:val="24"/>
          <w:lang w:val="fr-FR"/>
        </w:rPr>
        <w:t xml:space="preserve">, </w:t>
      </w:r>
      <w:proofErr w:type="spellStart"/>
      <w:r w:rsidR="000D46EA" w:rsidRPr="00844848">
        <w:rPr>
          <w:rFonts w:ascii="Times New Roman" w:hAnsi="Times New Roman" w:cs="Times New Roman"/>
          <w:bCs/>
          <w:sz w:val="24"/>
          <w:szCs w:val="24"/>
          <w:lang w:val="fr-FR"/>
        </w:rPr>
        <w:t>creating</w:t>
      </w:r>
      <w:proofErr w:type="spellEnd"/>
      <w:r w:rsidR="000D46EA" w:rsidRPr="00844848">
        <w:rPr>
          <w:rFonts w:ascii="Times New Roman" w:hAnsi="Times New Roman" w:cs="Times New Roman"/>
          <w:bCs/>
          <w:sz w:val="24"/>
          <w:szCs w:val="24"/>
          <w:lang w:val="fr-FR"/>
        </w:rPr>
        <w:t xml:space="preserve"> charts, </w:t>
      </w:r>
      <w:r w:rsidR="001B7CD5" w:rsidRPr="00844848">
        <w:rPr>
          <w:rFonts w:ascii="Times New Roman" w:hAnsi="Times New Roman" w:cs="Times New Roman"/>
          <w:bCs/>
          <w:sz w:val="24"/>
          <w:szCs w:val="24"/>
          <w:lang w:val="fr-FR"/>
        </w:rPr>
        <w:t xml:space="preserve">the </w:t>
      </w:r>
      <w:proofErr w:type="spellStart"/>
      <w:r w:rsidR="001B7CD5" w:rsidRPr="00844848">
        <w:rPr>
          <w:rFonts w:ascii="Times New Roman" w:hAnsi="Times New Roman" w:cs="Times New Roman"/>
          <w:bCs/>
          <w:sz w:val="24"/>
          <w:szCs w:val="24"/>
          <w:lang w:val="fr-FR"/>
        </w:rPr>
        <w:t>analysis</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was</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guided</w:t>
      </w:r>
      <w:proofErr w:type="spellEnd"/>
      <w:r w:rsidR="001B7CD5" w:rsidRPr="00844848">
        <w:rPr>
          <w:rFonts w:ascii="Times New Roman" w:hAnsi="Times New Roman" w:cs="Times New Roman"/>
          <w:bCs/>
          <w:sz w:val="24"/>
          <w:szCs w:val="24"/>
          <w:lang w:val="fr-FR"/>
        </w:rPr>
        <w:t xml:space="preserve"> by the </w:t>
      </w:r>
      <w:proofErr w:type="spellStart"/>
      <w:r w:rsidR="001B7CD5" w:rsidRPr="00844848">
        <w:rPr>
          <w:rFonts w:ascii="Times New Roman" w:hAnsi="Times New Roman" w:cs="Times New Roman"/>
          <w:bCs/>
          <w:sz w:val="24"/>
          <w:szCs w:val="24"/>
          <w:lang w:val="fr-FR"/>
        </w:rPr>
        <w:t>specific</w:t>
      </w:r>
      <w:proofErr w:type="spellEnd"/>
      <w:r w:rsidR="001B7CD5" w:rsidRPr="00844848">
        <w:rPr>
          <w:rFonts w:ascii="Times New Roman" w:hAnsi="Times New Roman" w:cs="Times New Roman"/>
          <w:bCs/>
          <w:sz w:val="24"/>
          <w:szCs w:val="24"/>
          <w:lang w:val="fr-FR"/>
        </w:rPr>
        <w:t xml:space="preserve"> question </w:t>
      </w:r>
      <w:proofErr w:type="spellStart"/>
      <w:r w:rsidR="001B7CD5" w:rsidRPr="00844848">
        <w:rPr>
          <w:rFonts w:ascii="Times New Roman" w:hAnsi="Times New Roman" w:cs="Times New Roman"/>
          <w:bCs/>
          <w:sz w:val="24"/>
          <w:szCs w:val="24"/>
          <w:lang w:val="fr-FR"/>
        </w:rPr>
        <w:t>such</w:t>
      </w:r>
      <w:proofErr w:type="spellEnd"/>
      <w:r w:rsidR="001B7CD5" w:rsidRPr="00844848">
        <w:rPr>
          <w:rFonts w:ascii="Times New Roman" w:hAnsi="Times New Roman" w:cs="Times New Roman"/>
          <w:bCs/>
          <w:sz w:val="24"/>
          <w:szCs w:val="24"/>
          <w:lang w:val="fr-FR"/>
        </w:rPr>
        <w:t xml:space="preserve"> as </w:t>
      </w:r>
      <w:proofErr w:type="spellStart"/>
      <w:r w:rsidR="001B7CD5" w:rsidRPr="00844848">
        <w:rPr>
          <w:rFonts w:ascii="Times New Roman" w:hAnsi="Times New Roman" w:cs="Times New Roman"/>
          <w:bCs/>
          <w:sz w:val="24"/>
          <w:szCs w:val="24"/>
          <w:lang w:val="fr-FR"/>
        </w:rPr>
        <w:t>which</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category</w:t>
      </w:r>
      <w:proofErr w:type="spellEnd"/>
      <w:r w:rsidR="001B7CD5" w:rsidRPr="00844848">
        <w:rPr>
          <w:rFonts w:ascii="Times New Roman" w:hAnsi="Times New Roman" w:cs="Times New Roman"/>
          <w:bCs/>
          <w:sz w:val="24"/>
          <w:szCs w:val="24"/>
          <w:lang w:val="fr-FR"/>
        </w:rPr>
        <w:t xml:space="preserve"> performance </w:t>
      </w:r>
      <w:proofErr w:type="spellStart"/>
      <w:r w:rsidR="001B7CD5" w:rsidRPr="00844848">
        <w:rPr>
          <w:rFonts w:ascii="Times New Roman" w:hAnsi="Times New Roman" w:cs="Times New Roman"/>
          <w:bCs/>
          <w:sz w:val="24"/>
          <w:szCs w:val="24"/>
          <w:lang w:val="fr-FR"/>
        </w:rPr>
        <w:t>better</w:t>
      </w:r>
      <w:proofErr w:type="spellEnd"/>
      <w:r w:rsidR="001B7CD5" w:rsidRPr="00844848">
        <w:rPr>
          <w:rFonts w:ascii="Times New Roman" w:hAnsi="Times New Roman" w:cs="Times New Roman"/>
          <w:bCs/>
          <w:sz w:val="24"/>
          <w:szCs w:val="24"/>
          <w:lang w:val="fr-FR"/>
        </w:rPr>
        <w:t xml:space="preserve"> in house, </w:t>
      </w:r>
      <w:proofErr w:type="spellStart"/>
      <w:r w:rsidR="001B7CD5" w:rsidRPr="00844848">
        <w:rPr>
          <w:rFonts w:ascii="Times New Roman" w:hAnsi="Times New Roman" w:cs="Times New Roman"/>
          <w:bCs/>
          <w:sz w:val="24"/>
          <w:szCs w:val="24"/>
          <w:lang w:val="fr-FR"/>
        </w:rPr>
        <w:t>seasonality</w:t>
      </w:r>
      <w:proofErr w:type="spellEnd"/>
      <w:r w:rsidR="001B7CD5" w:rsidRPr="00844848">
        <w:rPr>
          <w:rFonts w:ascii="Times New Roman" w:hAnsi="Times New Roman" w:cs="Times New Roman"/>
          <w:bCs/>
          <w:sz w:val="24"/>
          <w:szCs w:val="24"/>
          <w:lang w:val="fr-FR"/>
        </w:rPr>
        <w:t xml:space="preserve"> affects </w:t>
      </w:r>
      <w:proofErr w:type="spellStart"/>
      <w:r w:rsidR="001B7CD5" w:rsidRPr="00844848">
        <w:rPr>
          <w:rFonts w:ascii="Times New Roman" w:hAnsi="Times New Roman" w:cs="Times New Roman"/>
          <w:bCs/>
          <w:sz w:val="24"/>
          <w:szCs w:val="24"/>
          <w:lang w:val="fr-FR"/>
        </w:rPr>
        <w:t>pending</w:t>
      </w:r>
      <w:proofErr w:type="spellEnd"/>
      <w:r w:rsidR="001B7CD5" w:rsidRPr="00844848">
        <w:rPr>
          <w:rFonts w:ascii="Times New Roman" w:hAnsi="Times New Roman" w:cs="Times New Roman"/>
          <w:bCs/>
          <w:sz w:val="24"/>
          <w:szCs w:val="24"/>
          <w:lang w:val="fr-FR"/>
        </w:rPr>
        <w:t xml:space="preserve">, and </w:t>
      </w:r>
      <w:proofErr w:type="spellStart"/>
      <w:r w:rsidR="001B7CD5" w:rsidRPr="00844848">
        <w:rPr>
          <w:rFonts w:ascii="Times New Roman" w:hAnsi="Times New Roman" w:cs="Times New Roman"/>
          <w:bCs/>
          <w:sz w:val="24"/>
          <w:szCs w:val="24"/>
          <w:lang w:val="fr-FR"/>
        </w:rPr>
        <w:t>what</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kind</w:t>
      </w:r>
      <w:proofErr w:type="spellEnd"/>
      <w:r w:rsidR="001B7CD5" w:rsidRPr="00844848">
        <w:rPr>
          <w:rFonts w:ascii="Times New Roman" w:hAnsi="Times New Roman" w:cs="Times New Roman"/>
          <w:bCs/>
          <w:sz w:val="24"/>
          <w:szCs w:val="24"/>
          <w:lang w:val="fr-FR"/>
        </w:rPr>
        <w:t xml:space="preserve"> of </w:t>
      </w:r>
      <w:proofErr w:type="spellStart"/>
      <w:r w:rsidR="001B7CD5" w:rsidRPr="00844848">
        <w:rPr>
          <w:rFonts w:ascii="Times New Roman" w:hAnsi="Times New Roman" w:cs="Times New Roman"/>
          <w:bCs/>
          <w:sz w:val="24"/>
          <w:szCs w:val="24"/>
          <w:lang w:val="fr-FR"/>
        </w:rPr>
        <w:t>customer</w:t>
      </w:r>
      <w:proofErr w:type="spellEnd"/>
      <w:r w:rsidR="001B7CD5" w:rsidRPr="00844848">
        <w:rPr>
          <w:rFonts w:ascii="Times New Roman" w:hAnsi="Times New Roman" w:cs="Times New Roman"/>
          <w:bCs/>
          <w:sz w:val="24"/>
          <w:szCs w:val="24"/>
          <w:lang w:val="fr-FR"/>
        </w:rPr>
        <w:t xml:space="preserve"> </w:t>
      </w:r>
      <w:proofErr w:type="spellStart"/>
      <w:r w:rsidR="001B7CD5" w:rsidRPr="00844848">
        <w:rPr>
          <w:rFonts w:ascii="Times New Roman" w:hAnsi="Times New Roman" w:cs="Times New Roman"/>
          <w:bCs/>
          <w:sz w:val="24"/>
          <w:szCs w:val="24"/>
          <w:lang w:val="fr-FR"/>
        </w:rPr>
        <w:t>contributed</w:t>
      </w:r>
      <w:proofErr w:type="spellEnd"/>
      <w:r w:rsidR="001B7CD5" w:rsidRPr="00844848">
        <w:rPr>
          <w:rFonts w:ascii="Times New Roman" w:hAnsi="Times New Roman" w:cs="Times New Roman"/>
          <w:bCs/>
          <w:sz w:val="24"/>
          <w:szCs w:val="24"/>
          <w:lang w:val="fr-FR"/>
        </w:rPr>
        <w:t xml:space="preserve"> more values. So the </w:t>
      </w:r>
      <w:proofErr w:type="spellStart"/>
      <w:r w:rsidR="001B7CD5" w:rsidRPr="00844848">
        <w:rPr>
          <w:rFonts w:ascii="Times New Roman" w:hAnsi="Times New Roman" w:cs="Times New Roman"/>
          <w:bCs/>
          <w:sz w:val="24"/>
          <w:szCs w:val="24"/>
          <w:lang w:val="fr-FR"/>
        </w:rPr>
        <w:t>approach</w:t>
      </w:r>
      <w:proofErr w:type="spellEnd"/>
      <w:r w:rsidR="001B7CD5" w:rsidRPr="00844848">
        <w:rPr>
          <w:rFonts w:ascii="Times New Roman" w:hAnsi="Times New Roman" w:cs="Times New Roman"/>
          <w:bCs/>
          <w:sz w:val="24"/>
          <w:szCs w:val="24"/>
          <w:lang w:val="fr-FR"/>
        </w:rPr>
        <w:t xml:space="preserve"> made the </w:t>
      </w:r>
      <w:proofErr w:type="spellStart"/>
      <w:r w:rsidR="001B7CD5" w:rsidRPr="00844848">
        <w:rPr>
          <w:rFonts w:ascii="Times New Roman" w:hAnsi="Times New Roman" w:cs="Times New Roman"/>
          <w:bCs/>
          <w:sz w:val="24"/>
          <w:szCs w:val="24"/>
          <w:lang w:val="fr-FR"/>
        </w:rPr>
        <w:t>analysis</w:t>
      </w:r>
      <w:proofErr w:type="spellEnd"/>
      <w:r w:rsidR="001B7CD5" w:rsidRPr="00844848">
        <w:rPr>
          <w:rFonts w:ascii="Times New Roman" w:hAnsi="Times New Roman" w:cs="Times New Roman"/>
          <w:bCs/>
          <w:sz w:val="24"/>
          <w:szCs w:val="24"/>
          <w:lang w:val="fr-FR"/>
        </w:rPr>
        <w:t xml:space="preserve"> more </w:t>
      </w:r>
      <w:proofErr w:type="spellStart"/>
      <w:r w:rsidR="001B7CD5" w:rsidRPr="00844848">
        <w:rPr>
          <w:rFonts w:ascii="Times New Roman" w:hAnsi="Times New Roman" w:cs="Times New Roman"/>
          <w:bCs/>
          <w:sz w:val="24"/>
          <w:szCs w:val="24"/>
          <w:lang w:val="fr-FR"/>
        </w:rPr>
        <w:t>meaningful</w:t>
      </w:r>
      <w:proofErr w:type="spellEnd"/>
      <w:r w:rsidR="001B7CD5" w:rsidRPr="00844848">
        <w:rPr>
          <w:rFonts w:ascii="Times New Roman" w:hAnsi="Times New Roman" w:cs="Times New Roman"/>
          <w:bCs/>
          <w:sz w:val="24"/>
          <w:szCs w:val="24"/>
          <w:lang w:val="fr-FR"/>
        </w:rPr>
        <w:t xml:space="preserve"> and </w:t>
      </w:r>
      <w:proofErr w:type="spellStart"/>
      <w:r w:rsidR="001B7CD5" w:rsidRPr="00844848">
        <w:rPr>
          <w:rFonts w:ascii="Times New Roman" w:hAnsi="Times New Roman" w:cs="Times New Roman"/>
          <w:bCs/>
          <w:sz w:val="24"/>
          <w:szCs w:val="24"/>
          <w:lang w:val="fr-FR"/>
        </w:rPr>
        <w:t>easier</w:t>
      </w:r>
      <w:proofErr w:type="spellEnd"/>
      <w:r w:rsidR="001B7CD5" w:rsidRPr="00844848">
        <w:rPr>
          <w:rFonts w:ascii="Times New Roman" w:hAnsi="Times New Roman" w:cs="Times New Roman"/>
          <w:bCs/>
          <w:sz w:val="24"/>
          <w:szCs w:val="24"/>
          <w:lang w:val="fr-FR"/>
        </w:rPr>
        <w:t xml:space="preserve"> to </w:t>
      </w:r>
      <w:proofErr w:type="spellStart"/>
      <w:r w:rsidR="001B7CD5" w:rsidRPr="00844848">
        <w:rPr>
          <w:rFonts w:ascii="Times New Roman" w:hAnsi="Times New Roman" w:cs="Times New Roman"/>
          <w:bCs/>
          <w:sz w:val="24"/>
          <w:szCs w:val="24"/>
          <w:lang w:val="fr-FR"/>
        </w:rPr>
        <w:t>explain</w:t>
      </w:r>
      <w:proofErr w:type="spellEnd"/>
      <w:r w:rsidR="001B7CD5" w:rsidRPr="00844848">
        <w:rPr>
          <w:rFonts w:ascii="Times New Roman" w:hAnsi="Times New Roman" w:cs="Times New Roman"/>
          <w:bCs/>
          <w:sz w:val="24"/>
          <w:szCs w:val="24"/>
          <w:lang w:val="fr-FR"/>
        </w:rPr>
        <w:t>.</w:t>
      </w:r>
    </w:p>
    <w:p w14:paraId="22CA55D2" w14:textId="77777777" w:rsidR="0049071B" w:rsidRPr="00844848" w:rsidRDefault="0049071B" w:rsidP="00257A1A">
      <w:pPr>
        <w:spacing w:line="360" w:lineRule="auto"/>
        <w:rPr>
          <w:rFonts w:ascii="Times New Roman" w:hAnsi="Times New Roman" w:cs="Times New Roman"/>
          <w:bCs/>
          <w:sz w:val="24"/>
          <w:szCs w:val="24"/>
          <w:lang w:val="fr-FR"/>
        </w:rPr>
      </w:pPr>
    </w:p>
    <w:p w14:paraId="27B0D04C" w14:textId="52086ACB" w:rsidR="0049071B" w:rsidRPr="00844848" w:rsidRDefault="0049071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
          <w:sz w:val="24"/>
          <w:szCs w:val="24"/>
          <w:u w:val="single"/>
          <w:lang w:val="fr-FR"/>
        </w:rPr>
        <w:t>Future scope</w:t>
      </w:r>
    </w:p>
    <w:p w14:paraId="1E1E52D3" w14:textId="239F6F5E" w:rsidR="0049071B" w:rsidRPr="00844848" w:rsidRDefault="00F5566E"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Well,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achieved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its</w:t>
      </w:r>
      <w:proofErr w:type="spellEnd"/>
      <w:r w:rsidRPr="00844848">
        <w:rPr>
          <w:rFonts w:ascii="Times New Roman" w:hAnsi="Times New Roman" w:cs="Times New Roman"/>
          <w:bCs/>
          <w:sz w:val="24"/>
          <w:szCs w:val="24"/>
          <w:lang w:val="fr-FR"/>
        </w:rPr>
        <w:t xml:space="preserve"> main objective. There </w:t>
      </w:r>
      <w:proofErr w:type="spellStart"/>
      <w:r w:rsidRPr="00844848">
        <w:rPr>
          <w:rFonts w:ascii="Times New Roman" w:hAnsi="Times New Roman" w:cs="Times New Roman"/>
          <w:bCs/>
          <w:sz w:val="24"/>
          <w:szCs w:val="24"/>
          <w:lang w:val="fr-FR"/>
        </w:rPr>
        <w:t>was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several</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ways</w:t>
      </w:r>
      <w:proofErr w:type="spellEnd"/>
      <w:r w:rsidRPr="00844848">
        <w:rPr>
          <w:rFonts w:ascii="Times New Roman" w:hAnsi="Times New Roman" w:cs="Times New Roman"/>
          <w:bCs/>
          <w:sz w:val="24"/>
          <w:szCs w:val="24"/>
          <w:lang w:val="fr-FR"/>
        </w:rPr>
        <w:t xml:space="preserve"> in </w:t>
      </w:r>
      <w:proofErr w:type="spellStart"/>
      <w:r w:rsidRPr="00844848">
        <w:rPr>
          <w:rFonts w:ascii="Times New Roman" w:hAnsi="Times New Roman" w:cs="Times New Roman"/>
          <w:bCs/>
          <w:sz w:val="24"/>
          <w:szCs w:val="24"/>
          <w:lang w:val="fr-FR"/>
        </w:rPr>
        <w:t>which</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this</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project</w:t>
      </w:r>
      <w:proofErr w:type="spellEnd"/>
      <w:r w:rsidRPr="00844848">
        <w:rPr>
          <w:rFonts w:ascii="Times New Roman" w:hAnsi="Times New Roman" w:cs="Times New Roman"/>
          <w:bCs/>
          <w:sz w:val="24"/>
          <w:szCs w:val="24"/>
          <w:lang w:val="fr-FR"/>
        </w:rPr>
        <w:t xml:space="preserve">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extended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Further</w:t>
      </w:r>
      <w:proofErr w:type="spellEnd"/>
      <w:r w:rsidRPr="00844848">
        <w:rPr>
          <w:rFonts w:ascii="Times New Roman" w:hAnsi="Times New Roman" w:cs="Times New Roman"/>
          <w:bCs/>
          <w:sz w:val="24"/>
          <w:szCs w:val="24"/>
          <w:lang w:val="fr-FR"/>
        </w:rPr>
        <w:t xml:space="preserve"> if </w:t>
      </w:r>
      <w:proofErr w:type="spellStart"/>
      <w:r w:rsidRPr="00844848">
        <w:rPr>
          <w:rFonts w:ascii="Times New Roman" w:hAnsi="Times New Roman" w:cs="Times New Roman"/>
          <w:bCs/>
          <w:sz w:val="24"/>
          <w:szCs w:val="24"/>
          <w:lang w:val="fr-FR"/>
        </w:rPr>
        <w:t>additional</w:t>
      </w:r>
      <w:proofErr w:type="spellEnd"/>
      <w:r w:rsidRPr="00844848">
        <w:rPr>
          <w:rFonts w:ascii="Times New Roman" w:hAnsi="Times New Roman" w:cs="Times New Roman"/>
          <w:bCs/>
          <w:sz w:val="24"/>
          <w:szCs w:val="24"/>
          <w:lang w:val="fr-FR"/>
        </w:rPr>
        <w:t xml:space="preserve"> data to set are visible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made more </w:t>
      </w:r>
      <w:proofErr w:type="spellStart"/>
      <w:r w:rsidRPr="00844848">
        <w:rPr>
          <w:rFonts w:ascii="Times New Roman" w:hAnsi="Times New Roman" w:cs="Times New Roman"/>
          <w:bCs/>
          <w:sz w:val="24"/>
          <w:szCs w:val="24"/>
          <w:lang w:val="fr-FR"/>
        </w:rPr>
        <w:t>detailed</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closer</w:t>
      </w:r>
      <w:proofErr w:type="spellEnd"/>
      <w:r w:rsidRPr="00844848">
        <w:rPr>
          <w:rFonts w:ascii="Times New Roman" w:hAnsi="Times New Roman" w:cs="Times New Roman"/>
          <w:bCs/>
          <w:sz w:val="24"/>
          <w:szCs w:val="24"/>
          <w:lang w:val="fr-FR"/>
        </w:rPr>
        <w:t xml:space="preserve"> to real world application of the </w:t>
      </w:r>
      <w:proofErr w:type="spellStart"/>
      <w:r w:rsidRPr="00844848">
        <w:rPr>
          <w:rFonts w:ascii="Times New Roman" w:hAnsi="Times New Roman" w:cs="Times New Roman"/>
          <w:bCs/>
          <w:sz w:val="24"/>
          <w:szCs w:val="24"/>
          <w:lang w:val="fr-FR"/>
        </w:rPr>
        <w:t>most</w:t>
      </w:r>
      <w:proofErr w:type="spellEnd"/>
      <w:r w:rsidRPr="00844848">
        <w:rPr>
          <w:rFonts w:ascii="Times New Roman" w:hAnsi="Times New Roman" w:cs="Times New Roman"/>
          <w:bCs/>
          <w:sz w:val="24"/>
          <w:szCs w:val="24"/>
          <w:lang w:val="fr-FR"/>
        </w:rPr>
        <w:t xml:space="preserve"> important </w:t>
      </w:r>
      <w:proofErr w:type="spellStart"/>
      <w:r w:rsidRPr="00844848">
        <w:rPr>
          <w:rFonts w:ascii="Times New Roman" w:hAnsi="Times New Roman" w:cs="Times New Roman"/>
          <w:bCs/>
          <w:sz w:val="24"/>
          <w:szCs w:val="24"/>
          <w:lang w:val="fr-FR"/>
        </w:rPr>
        <w:t>improvement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inclusion of a real transaction dates. The data</w:t>
      </w:r>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which</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we</w:t>
      </w:r>
      <w:proofErr w:type="spellEnd"/>
      <w:r w:rsidR="006D4744" w:rsidRPr="00844848">
        <w:rPr>
          <w:rFonts w:ascii="Times New Roman" w:hAnsi="Times New Roman" w:cs="Times New Roman"/>
          <w:bCs/>
          <w:sz w:val="24"/>
          <w:szCs w:val="24"/>
          <w:lang w:val="fr-FR"/>
        </w:rPr>
        <w:t xml:space="preserve"> use in </w:t>
      </w:r>
      <w:proofErr w:type="spellStart"/>
      <w:r w:rsidR="006D4744" w:rsidRPr="00844848">
        <w:rPr>
          <w:rFonts w:ascii="Times New Roman" w:hAnsi="Times New Roman" w:cs="Times New Roman"/>
          <w:bCs/>
          <w:sz w:val="24"/>
          <w:szCs w:val="24"/>
          <w:lang w:val="fr-FR"/>
        </w:rPr>
        <w:t>this</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current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project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does</w:t>
      </w:r>
      <w:proofErr w:type="spellEnd"/>
      <w:r w:rsidR="006D4744" w:rsidRPr="00844848">
        <w:rPr>
          <w:rFonts w:ascii="Times New Roman" w:hAnsi="Times New Roman" w:cs="Times New Roman"/>
          <w:bCs/>
          <w:sz w:val="24"/>
          <w:szCs w:val="24"/>
          <w:lang w:val="fr-FR"/>
        </w:rPr>
        <w:t xml:space="preserve"> not </w:t>
      </w:r>
      <w:proofErr w:type="spellStart"/>
      <w:r w:rsidR="006D4744" w:rsidRPr="00844848">
        <w:rPr>
          <w:rFonts w:ascii="Times New Roman" w:hAnsi="Times New Roman" w:cs="Times New Roman"/>
          <w:bCs/>
          <w:sz w:val="24"/>
          <w:szCs w:val="24"/>
          <w:lang w:val="fr-FR"/>
        </w:rPr>
        <w:t>contain</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any</w:t>
      </w:r>
      <w:proofErr w:type="spellEnd"/>
      <w:r w:rsidR="006D4744" w:rsidRPr="00844848">
        <w:rPr>
          <w:rFonts w:ascii="Times New Roman" w:hAnsi="Times New Roman" w:cs="Times New Roman"/>
          <w:bCs/>
          <w:sz w:val="24"/>
          <w:szCs w:val="24"/>
          <w:lang w:val="fr-FR"/>
        </w:rPr>
        <w:t xml:space="preserve"> time </w:t>
      </w:r>
      <w:proofErr w:type="spellStart"/>
      <w:r w:rsidR="006D4744" w:rsidRPr="00844848">
        <w:rPr>
          <w:rFonts w:ascii="Times New Roman" w:hAnsi="Times New Roman" w:cs="Times New Roman"/>
          <w:bCs/>
          <w:sz w:val="24"/>
          <w:szCs w:val="24"/>
          <w:lang w:val="fr-FR"/>
        </w:rPr>
        <w:t>related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analysis</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which</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is</w:t>
      </w:r>
      <w:proofErr w:type="spellEnd"/>
      <w:r w:rsidR="006D4744" w:rsidRPr="00844848">
        <w:rPr>
          <w:rFonts w:ascii="Times New Roman" w:hAnsi="Times New Roman" w:cs="Times New Roman"/>
          <w:bCs/>
          <w:sz w:val="24"/>
          <w:szCs w:val="24"/>
          <w:lang w:val="fr-FR"/>
        </w:rPr>
        <w:t xml:space="preserve"> a </w:t>
      </w:r>
      <w:proofErr w:type="spellStart"/>
      <w:r w:rsidR="006D4744" w:rsidRPr="00844848">
        <w:rPr>
          <w:rFonts w:ascii="Times New Roman" w:hAnsi="Times New Roman" w:cs="Times New Roman"/>
          <w:bCs/>
          <w:sz w:val="24"/>
          <w:szCs w:val="24"/>
          <w:lang w:val="fr-FR"/>
        </w:rPr>
        <w:t>very</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limited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because</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there</w:t>
      </w:r>
      <w:proofErr w:type="spellEnd"/>
      <w:r w:rsidR="006D4744" w:rsidRPr="00844848">
        <w:rPr>
          <w:rFonts w:ascii="Times New Roman" w:hAnsi="Times New Roman" w:cs="Times New Roman"/>
          <w:bCs/>
          <w:sz w:val="24"/>
          <w:szCs w:val="24"/>
          <w:lang w:val="fr-FR"/>
        </w:rPr>
        <w:t xml:space="preserve"> are no exact time for </w:t>
      </w:r>
      <w:proofErr w:type="spellStart"/>
      <w:r w:rsidR="006D4744" w:rsidRPr="00844848">
        <w:rPr>
          <w:rFonts w:ascii="Times New Roman" w:hAnsi="Times New Roman" w:cs="Times New Roman"/>
          <w:bCs/>
          <w:sz w:val="24"/>
          <w:szCs w:val="24"/>
          <w:lang w:val="fr-FR"/>
        </w:rPr>
        <w:t>each</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purchase</w:t>
      </w:r>
      <w:proofErr w:type="spellEnd"/>
      <w:r w:rsidR="006D4744" w:rsidRPr="00844848">
        <w:rPr>
          <w:rFonts w:ascii="Times New Roman" w:hAnsi="Times New Roman" w:cs="Times New Roman"/>
          <w:bCs/>
          <w:sz w:val="24"/>
          <w:szCs w:val="24"/>
          <w:lang w:val="fr-FR"/>
        </w:rPr>
        <w:t xml:space="preserve">. If </w:t>
      </w:r>
      <w:proofErr w:type="spellStart"/>
      <w:r w:rsidR="006D4744" w:rsidRPr="00844848">
        <w:rPr>
          <w:rFonts w:ascii="Times New Roman" w:hAnsi="Times New Roman" w:cs="Times New Roman"/>
          <w:bCs/>
          <w:sz w:val="24"/>
          <w:szCs w:val="24"/>
          <w:lang w:val="fr-FR"/>
        </w:rPr>
        <w:t>it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would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be</w:t>
      </w:r>
      <w:proofErr w:type="spellEnd"/>
      <w:r w:rsidR="006D4744" w:rsidRPr="00844848">
        <w:rPr>
          <w:rFonts w:ascii="Times New Roman" w:hAnsi="Times New Roman" w:cs="Times New Roman"/>
          <w:bCs/>
          <w:sz w:val="24"/>
          <w:szCs w:val="24"/>
          <w:lang w:val="fr-FR"/>
        </w:rPr>
        <w:t xml:space="preserve"> visible or </w:t>
      </w:r>
      <w:proofErr w:type="spellStart"/>
      <w:r w:rsidR="006D4744" w:rsidRPr="00844848">
        <w:rPr>
          <w:rFonts w:ascii="Times New Roman" w:hAnsi="Times New Roman" w:cs="Times New Roman"/>
          <w:bCs/>
          <w:sz w:val="24"/>
          <w:szCs w:val="24"/>
          <w:lang w:val="fr-FR"/>
        </w:rPr>
        <w:t>available</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with</w:t>
      </w:r>
      <w:proofErr w:type="spellEnd"/>
      <w:r w:rsidR="006D4744" w:rsidRPr="00844848">
        <w:rPr>
          <w:rFonts w:ascii="Times New Roman" w:hAnsi="Times New Roman" w:cs="Times New Roman"/>
          <w:bCs/>
          <w:sz w:val="24"/>
          <w:szCs w:val="24"/>
          <w:lang w:val="fr-FR"/>
        </w:rPr>
        <w:t xml:space="preserve"> us, </w:t>
      </w:r>
      <w:proofErr w:type="spellStart"/>
      <w:r w:rsidR="006D4744" w:rsidRPr="00844848">
        <w:rPr>
          <w:rFonts w:ascii="Times New Roman" w:hAnsi="Times New Roman" w:cs="Times New Roman"/>
          <w:bCs/>
          <w:sz w:val="24"/>
          <w:szCs w:val="24"/>
          <w:lang w:val="fr-FR"/>
        </w:rPr>
        <w:t>it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would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be</w:t>
      </w:r>
      <w:proofErr w:type="spellEnd"/>
      <w:r w:rsidR="006D4744" w:rsidRPr="00844848">
        <w:rPr>
          <w:rFonts w:ascii="Times New Roman" w:hAnsi="Times New Roman" w:cs="Times New Roman"/>
          <w:bCs/>
          <w:sz w:val="24"/>
          <w:szCs w:val="24"/>
          <w:lang w:val="fr-FR"/>
        </w:rPr>
        <w:t xml:space="preserve"> possible to </w:t>
      </w:r>
      <w:proofErr w:type="spellStart"/>
      <w:r w:rsidR="006D4744" w:rsidRPr="00844848">
        <w:rPr>
          <w:rFonts w:ascii="Times New Roman" w:hAnsi="Times New Roman" w:cs="Times New Roman"/>
          <w:bCs/>
          <w:sz w:val="24"/>
          <w:szCs w:val="24"/>
          <w:lang w:val="fr-FR"/>
        </w:rPr>
        <w:t>perform</w:t>
      </w:r>
      <w:proofErr w:type="spellEnd"/>
      <w:r w:rsidR="006D4744" w:rsidRPr="00844848">
        <w:rPr>
          <w:rFonts w:ascii="Times New Roman" w:hAnsi="Times New Roman" w:cs="Times New Roman"/>
          <w:bCs/>
          <w:sz w:val="24"/>
          <w:szCs w:val="24"/>
          <w:lang w:val="fr-FR"/>
        </w:rPr>
        <w:t xml:space="preserve"> a Renaissance </w:t>
      </w:r>
      <w:proofErr w:type="spellStart"/>
      <w:r w:rsidR="006D4744" w:rsidRPr="00844848">
        <w:rPr>
          <w:rFonts w:ascii="Times New Roman" w:hAnsi="Times New Roman" w:cs="Times New Roman"/>
          <w:bCs/>
          <w:sz w:val="24"/>
          <w:szCs w:val="24"/>
          <w:lang w:val="fr-FR"/>
        </w:rPr>
        <w:t>analysis</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identify</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month</w:t>
      </w:r>
      <w:proofErr w:type="spellEnd"/>
      <w:r w:rsidR="006D4744" w:rsidRPr="00844848">
        <w:rPr>
          <w:rFonts w:ascii="Times New Roman" w:hAnsi="Times New Roman" w:cs="Times New Roman"/>
          <w:bCs/>
          <w:sz w:val="24"/>
          <w:szCs w:val="24"/>
          <w:lang w:val="fr-FR"/>
        </w:rPr>
        <w:t xml:space="preserve"> or a </w:t>
      </w:r>
      <w:proofErr w:type="spellStart"/>
      <w:r w:rsidR="006D4744" w:rsidRPr="00844848">
        <w:rPr>
          <w:rFonts w:ascii="Times New Roman" w:hAnsi="Times New Roman" w:cs="Times New Roman"/>
          <w:bCs/>
          <w:sz w:val="24"/>
          <w:szCs w:val="24"/>
          <w:lang w:val="fr-FR"/>
        </w:rPr>
        <w:t>week</w:t>
      </w:r>
      <w:proofErr w:type="spellEnd"/>
      <w:r w:rsidR="006D4744" w:rsidRPr="00844848">
        <w:rPr>
          <w:rFonts w:ascii="Times New Roman" w:hAnsi="Times New Roman" w:cs="Times New Roman"/>
          <w:bCs/>
          <w:sz w:val="24"/>
          <w:szCs w:val="24"/>
          <w:lang w:val="fr-FR"/>
        </w:rPr>
        <w:t xml:space="preserve"> trends and </w:t>
      </w:r>
      <w:proofErr w:type="spellStart"/>
      <w:r w:rsidR="006D4744" w:rsidRPr="00844848">
        <w:rPr>
          <w:rFonts w:ascii="Times New Roman" w:hAnsi="Times New Roman" w:cs="Times New Roman"/>
          <w:bCs/>
          <w:sz w:val="24"/>
          <w:szCs w:val="24"/>
          <w:lang w:val="fr-FR"/>
        </w:rPr>
        <w:t>calculate</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customer</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lifetime</w:t>
      </w:r>
      <w:proofErr w:type="spellEnd"/>
      <w:r w:rsidR="006D4744" w:rsidRPr="00844848">
        <w:rPr>
          <w:rFonts w:ascii="Times New Roman" w:hAnsi="Times New Roman" w:cs="Times New Roman"/>
          <w:bCs/>
          <w:sz w:val="24"/>
          <w:szCs w:val="24"/>
          <w:lang w:val="fr-FR"/>
        </w:rPr>
        <w:t xml:space="preserve"> value more, </w:t>
      </w:r>
      <w:proofErr w:type="spellStart"/>
      <w:r w:rsidR="006D4744" w:rsidRPr="00844848">
        <w:rPr>
          <w:rFonts w:ascii="Times New Roman" w:hAnsi="Times New Roman" w:cs="Times New Roman"/>
          <w:bCs/>
          <w:sz w:val="24"/>
          <w:szCs w:val="24"/>
          <w:lang w:val="fr-FR"/>
        </w:rPr>
        <w:t>so</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it</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would</w:t>
      </w:r>
      <w:proofErr w:type="spellEnd"/>
      <w:r w:rsidR="006D4744" w:rsidRPr="00844848">
        <w:rPr>
          <w:rFonts w:ascii="Times New Roman" w:hAnsi="Times New Roman" w:cs="Times New Roman"/>
          <w:bCs/>
          <w:sz w:val="24"/>
          <w:szCs w:val="24"/>
          <w:lang w:val="fr-FR"/>
        </w:rPr>
        <w:t xml:space="preserve"> </w:t>
      </w:r>
      <w:proofErr w:type="spellStart"/>
      <w:r w:rsidR="006D4744" w:rsidRPr="00844848">
        <w:rPr>
          <w:rFonts w:ascii="Times New Roman" w:hAnsi="Times New Roman" w:cs="Times New Roman"/>
          <w:bCs/>
          <w:sz w:val="24"/>
          <w:szCs w:val="24"/>
          <w:lang w:val="fr-FR"/>
        </w:rPr>
        <w:t>make</w:t>
      </w:r>
      <w:proofErr w:type="spellEnd"/>
      <w:r w:rsidR="006D4744" w:rsidRPr="00844848">
        <w:rPr>
          <w:rFonts w:ascii="Times New Roman" w:hAnsi="Times New Roman" w:cs="Times New Roman"/>
          <w:bCs/>
          <w:sz w:val="24"/>
          <w:szCs w:val="24"/>
          <w:lang w:val="fr-FR"/>
        </w:rPr>
        <w:t xml:space="preserve"> </w:t>
      </w:r>
      <w:proofErr w:type="spellStart"/>
      <w:r w:rsidR="000B477C" w:rsidRPr="00844848">
        <w:rPr>
          <w:rFonts w:ascii="Times New Roman" w:hAnsi="Times New Roman" w:cs="Times New Roman"/>
          <w:bCs/>
          <w:sz w:val="24"/>
          <w:szCs w:val="24"/>
          <w:lang w:val="fr-FR"/>
        </w:rPr>
        <w:t>significantly</w:t>
      </w:r>
      <w:proofErr w:type="spellEnd"/>
      <w:r w:rsidR="000B477C" w:rsidRPr="00844848">
        <w:rPr>
          <w:rFonts w:ascii="Times New Roman" w:hAnsi="Times New Roman" w:cs="Times New Roman"/>
          <w:bCs/>
          <w:sz w:val="24"/>
          <w:szCs w:val="24"/>
          <w:lang w:val="fr-FR"/>
        </w:rPr>
        <w:t xml:space="preserve"> </w:t>
      </w:r>
      <w:proofErr w:type="spellStart"/>
      <w:r w:rsidR="000B477C" w:rsidRPr="00844848">
        <w:rPr>
          <w:rFonts w:ascii="Times New Roman" w:hAnsi="Times New Roman" w:cs="Times New Roman"/>
          <w:bCs/>
          <w:sz w:val="24"/>
          <w:szCs w:val="24"/>
          <w:lang w:val="fr-FR"/>
        </w:rPr>
        <w:t>improve</w:t>
      </w:r>
      <w:proofErr w:type="spellEnd"/>
      <w:r w:rsidR="000B477C" w:rsidRPr="00844848">
        <w:rPr>
          <w:rFonts w:ascii="Times New Roman" w:hAnsi="Times New Roman" w:cs="Times New Roman"/>
          <w:bCs/>
          <w:sz w:val="24"/>
          <w:szCs w:val="24"/>
          <w:lang w:val="fr-FR"/>
        </w:rPr>
        <w:t xml:space="preserve"> the </w:t>
      </w:r>
      <w:proofErr w:type="spellStart"/>
      <w:r w:rsidR="000B477C" w:rsidRPr="00844848">
        <w:rPr>
          <w:rFonts w:ascii="Times New Roman" w:hAnsi="Times New Roman" w:cs="Times New Roman"/>
          <w:bCs/>
          <w:sz w:val="24"/>
          <w:szCs w:val="24"/>
          <w:lang w:val="fr-FR"/>
        </w:rPr>
        <w:t>quality</w:t>
      </w:r>
      <w:proofErr w:type="spellEnd"/>
      <w:r w:rsidR="000B477C" w:rsidRPr="00844848">
        <w:rPr>
          <w:rFonts w:ascii="Times New Roman" w:hAnsi="Times New Roman" w:cs="Times New Roman"/>
          <w:bCs/>
          <w:sz w:val="24"/>
          <w:szCs w:val="24"/>
          <w:lang w:val="fr-FR"/>
        </w:rPr>
        <w:t xml:space="preserve"> of insights.</w:t>
      </w:r>
    </w:p>
    <w:tbl>
      <w:tblPr>
        <w:tblStyle w:val="TableGrid"/>
        <w:tblW w:w="0" w:type="auto"/>
        <w:tblLook w:val="04A0" w:firstRow="1" w:lastRow="0" w:firstColumn="1" w:lastColumn="0" w:noHBand="0" w:noVBand="1"/>
      </w:tblPr>
      <w:tblGrid>
        <w:gridCol w:w="4315"/>
        <w:gridCol w:w="4315"/>
      </w:tblGrid>
      <w:tr w:rsidR="00175620" w:rsidRPr="00844848" w14:paraId="1B09E28D" w14:textId="77777777" w:rsidTr="00175620">
        <w:tc>
          <w:tcPr>
            <w:tcW w:w="4315" w:type="dxa"/>
          </w:tcPr>
          <w:p w14:paraId="46985262" w14:textId="0E98CFEA" w:rsidR="00175620" w:rsidRPr="00844848" w:rsidRDefault="00175620"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
                <w:sz w:val="24"/>
                <w:szCs w:val="24"/>
                <w:u w:val="single"/>
                <w:lang w:val="fr-FR"/>
              </w:rPr>
              <w:t xml:space="preserve"> Future </w:t>
            </w:r>
            <w:proofErr w:type="spellStart"/>
            <w:r w:rsidRPr="00844848">
              <w:rPr>
                <w:rFonts w:ascii="Times New Roman" w:hAnsi="Times New Roman" w:cs="Times New Roman"/>
                <w:b/>
                <w:sz w:val="24"/>
                <w:szCs w:val="24"/>
                <w:u w:val="single"/>
                <w:lang w:val="fr-FR"/>
              </w:rPr>
              <w:t>idea</w:t>
            </w:r>
            <w:proofErr w:type="spellEnd"/>
          </w:p>
        </w:tc>
        <w:tc>
          <w:tcPr>
            <w:tcW w:w="4315" w:type="dxa"/>
          </w:tcPr>
          <w:p w14:paraId="5C9D5670" w14:textId="581604DA" w:rsidR="00175620" w:rsidRPr="00844848" w:rsidRDefault="00C24F85" w:rsidP="00257A1A">
            <w:pPr>
              <w:spacing w:line="360" w:lineRule="auto"/>
              <w:rPr>
                <w:rFonts w:ascii="Times New Roman" w:hAnsi="Times New Roman" w:cs="Times New Roman"/>
                <w:b/>
                <w:sz w:val="24"/>
                <w:szCs w:val="24"/>
                <w:u w:val="single"/>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
                <w:sz w:val="24"/>
                <w:szCs w:val="24"/>
                <w:u w:val="single"/>
                <w:lang w:val="fr-FR"/>
              </w:rPr>
              <w:t>Expected</w:t>
            </w:r>
            <w:proofErr w:type="spellEnd"/>
            <w:r w:rsidRPr="00844848">
              <w:rPr>
                <w:rFonts w:ascii="Times New Roman" w:hAnsi="Times New Roman" w:cs="Times New Roman"/>
                <w:b/>
                <w:sz w:val="24"/>
                <w:szCs w:val="24"/>
                <w:u w:val="single"/>
                <w:lang w:val="fr-FR"/>
              </w:rPr>
              <w:t xml:space="preserve"> value</w:t>
            </w:r>
          </w:p>
        </w:tc>
      </w:tr>
      <w:tr w:rsidR="00175620" w:rsidRPr="00844848" w14:paraId="51198BB6" w14:textId="77777777" w:rsidTr="00175620">
        <w:tc>
          <w:tcPr>
            <w:tcW w:w="4315" w:type="dxa"/>
          </w:tcPr>
          <w:p w14:paraId="65450939" w14:textId="29B63962" w:rsidR="00C24F85" w:rsidRPr="00844848" w:rsidRDefault="00C24F8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Add real transaction dates</w:t>
            </w:r>
          </w:p>
        </w:tc>
        <w:tc>
          <w:tcPr>
            <w:tcW w:w="4315" w:type="dxa"/>
          </w:tcPr>
          <w:p w14:paraId="247FACEB" w14:textId="58C5DECA" w:rsidR="00C614C9" w:rsidRPr="00844848" w:rsidRDefault="00C614C9"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Would</w:t>
            </w:r>
            <w:proofErr w:type="spellEnd"/>
            <w:r w:rsidRPr="00844848">
              <w:rPr>
                <w:rFonts w:ascii="Times New Roman" w:hAnsi="Times New Roman" w:cs="Times New Roman"/>
                <w:bCs/>
                <w:sz w:val="24"/>
                <w:szCs w:val="24"/>
                <w:lang w:val="fr-FR"/>
              </w:rPr>
              <w:t xml:space="preserve"> enable exact </w:t>
            </w:r>
            <w:proofErr w:type="spellStart"/>
            <w:r w:rsidRPr="00844848">
              <w:rPr>
                <w:rFonts w:ascii="Times New Roman" w:hAnsi="Times New Roman" w:cs="Times New Roman"/>
                <w:bCs/>
                <w:sz w:val="24"/>
                <w:szCs w:val="24"/>
                <w:lang w:val="fr-FR"/>
              </w:rPr>
              <w:t>recency</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Monthly</w:t>
            </w:r>
            <w:proofErr w:type="spellEnd"/>
            <w:r w:rsidRPr="00844848">
              <w:rPr>
                <w:rFonts w:ascii="Times New Roman" w:hAnsi="Times New Roman" w:cs="Times New Roman"/>
                <w:bCs/>
                <w:sz w:val="24"/>
                <w:szCs w:val="24"/>
                <w:lang w:val="fr-FR"/>
              </w:rPr>
              <w:t xml:space="preserve"> trend </w:t>
            </w:r>
            <w:proofErr w:type="spellStart"/>
            <w:r w:rsidRPr="00844848">
              <w:rPr>
                <w:rFonts w:ascii="Times New Roman" w:hAnsi="Times New Roman" w:cs="Times New Roman"/>
                <w:bCs/>
                <w:sz w:val="24"/>
                <w:szCs w:val="24"/>
                <w:lang w:val="fr-FR"/>
              </w:rPr>
              <w:t>analysis</w:t>
            </w:r>
            <w:proofErr w:type="spellEnd"/>
            <w:r w:rsidRPr="00844848">
              <w:rPr>
                <w:rFonts w:ascii="Times New Roman" w:hAnsi="Times New Roman" w:cs="Times New Roman"/>
                <w:bCs/>
                <w:sz w:val="24"/>
                <w:szCs w:val="24"/>
                <w:lang w:val="fr-FR"/>
              </w:rPr>
              <w:t xml:space="preserve"> and </w:t>
            </w:r>
            <w:proofErr w:type="spellStart"/>
            <w:r w:rsidRPr="00844848">
              <w:rPr>
                <w:rFonts w:ascii="Times New Roman" w:hAnsi="Times New Roman" w:cs="Times New Roman"/>
                <w:bCs/>
                <w:sz w:val="24"/>
                <w:szCs w:val="24"/>
                <w:lang w:val="fr-FR"/>
              </w:rPr>
              <w:t>better</w:t>
            </w:r>
            <w:proofErr w:type="spellEnd"/>
            <w:r w:rsidRPr="00844848">
              <w:rPr>
                <w:rFonts w:ascii="Times New Roman" w:hAnsi="Times New Roman" w:cs="Times New Roman"/>
                <w:bCs/>
                <w:sz w:val="24"/>
                <w:szCs w:val="24"/>
                <w:lang w:val="fr-FR"/>
              </w:rPr>
              <w:t xml:space="preserve"> CLV </w:t>
            </w:r>
            <w:proofErr w:type="spellStart"/>
            <w:r w:rsidRPr="00844848">
              <w:rPr>
                <w:rFonts w:ascii="Times New Roman" w:hAnsi="Times New Roman" w:cs="Times New Roman"/>
                <w:bCs/>
                <w:sz w:val="24"/>
                <w:szCs w:val="24"/>
                <w:lang w:val="fr-FR"/>
              </w:rPr>
              <w:t>modelling</w:t>
            </w:r>
            <w:proofErr w:type="spellEnd"/>
          </w:p>
        </w:tc>
      </w:tr>
      <w:tr w:rsidR="00175620" w:rsidRPr="00844848" w14:paraId="0B8AE99A" w14:textId="77777777" w:rsidTr="00175620">
        <w:tc>
          <w:tcPr>
            <w:tcW w:w="4315" w:type="dxa"/>
          </w:tcPr>
          <w:p w14:paraId="5C11A4E0" w14:textId="18D4D7E6" w:rsidR="00175620" w:rsidRPr="00844848" w:rsidRDefault="00C24F85"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Build</w:t>
            </w:r>
            <w:proofErr w:type="spellEnd"/>
            <w:r w:rsidRPr="00844848">
              <w:rPr>
                <w:rFonts w:ascii="Times New Roman" w:hAnsi="Times New Roman" w:cs="Times New Roman"/>
                <w:bCs/>
                <w:sz w:val="24"/>
                <w:szCs w:val="24"/>
                <w:lang w:val="fr-FR"/>
              </w:rPr>
              <w:t xml:space="preserve"> an interactive </w:t>
            </w:r>
            <w:proofErr w:type="spellStart"/>
            <w:r w:rsidRPr="00844848">
              <w:rPr>
                <w:rFonts w:ascii="Times New Roman" w:hAnsi="Times New Roman" w:cs="Times New Roman"/>
                <w:bCs/>
                <w:sz w:val="24"/>
                <w:szCs w:val="24"/>
                <w:lang w:val="fr-FR"/>
              </w:rPr>
              <w:t>dashboard</w:t>
            </w:r>
            <w:proofErr w:type="spellEnd"/>
          </w:p>
        </w:tc>
        <w:tc>
          <w:tcPr>
            <w:tcW w:w="4315" w:type="dxa"/>
          </w:tcPr>
          <w:p w14:paraId="2BEF0476" w14:textId="7D9CB86F" w:rsidR="00175620" w:rsidRPr="00844848" w:rsidRDefault="00D664A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Would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make</w:t>
            </w:r>
            <w:proofErr w:type="spellEnd"/>
            <w:r w:rsidRPr="00844848">
              <w:rPr>
                <w:rFonts w:ascii="Times New Roman" w:hAnsi="Times New Roman" w:cs="Times New Roman"/>
                <w:bCs/>
                <w:sz w:val="24"/>
                <w:szCs w:val="24"/>
                <w:lang w:val="fr-FR"/>
              </w:rPr>
              <w:t xml:space="preserve"> the Result, </w:t>
            </w:r>
            <w:proofErr w:type="spellStart"/>
            <w:r w:rsidRPr="00844848">
              <w:rPr>
                <w:rFonts w:ascii="Times New Roman" w:hAnsi="Times New Roman" w:cs="Times New Roman"/>
                <w:bCs/>
                <w:sz w:val="24"/>
                <w:szCs w:val="24"/>
                <w:lang w:val="fr-FR"/>
              </w:rPr>
              <w:t>easier</w:t>
            </w:r>
            <w:proofErr w:type="spellEnd"/>
            <w:r w:rsidRPr="00844848">
              <w:rPr>
                <w:rFonts w:ascii="Times New Roman" w:hAnsi="Times New Roman" w:cs="Times New Roman"/>
                <w:bCs/>
                <w:sz w:val="24"/>
                <w:szCs w:val="24"/>
                <w:lang w:val="fr-FR"/>
              </w:rPr>
              <w:t xml:space="preserve"> to </w:t>
            </w:r>
            <w:proofErr w:type="spellStart"/>
            <w:r w:rsidRPr="00844848">
              <w:rPr>
                <w:rFonts w:ascii="Times New Roman" w:hAnsi="Times New Roman" w:cs="Times New Roman"/>
                <w:bCs/>
                <w:sz w:val="24"/>
                <w:szCs w:val="24"/>
                <w:lang w:val="fr-FR"/>
              </w:rPr>
              <w:t>filter</w:t>
            </w:r>
            <w:proofErr w:type="spellEnd"/>
            <w:r w:rsidRPr="00844848">
              <w:rPr>
                <w:rFonts w:ascii="Times New Roman" w:hAnsi="Times New Roman" w:cs="Times New Roman"/>
                <w:bCs/>
                <w:sz w:val="24"/>
                <w:szCs w:val="24"/>
                <w:lang w:val="fr-FR"/>
              </w:rPr>
              <w:t xml:space="preserve"> by </w:t>
            </w:r>
            <w:proofErr w:type="spellStart"/>
            <w:r w:rsidRPr="00844848">
              <w:rPr>
                <w:rFonts w:ascii="Times New Roman" w:hAnsi="Times New Roman" w:cs="Times New Roman"/>
                <w:bCs/>
                <w:sz w:val="24"/>
                <w:szCs w:val="24"/>
                <w:lang w:val="fr-FR"/>
              </w:rPr>
              <w:t>category</w:t>
            </w:r>
            <w:proofErr w:type="spellEnd"/>
            <w:r w:rsidRPr="00844848">
              <w:rPr>
                <w:rFonts w:ascii="Times New Roman" w:hAnsi="Times New Roman" w:cs="Times New Roman"/>
                <w:bCs/>
                <w:sz w:val="24"/>
                <w:szCs w:val="24"/>
                <w:lang w:val="fr-FR"/>
              </w:rPr>
              <w:t>, state or segments</w:t>
            </w:r>
          </w:p>
        </w:tc>
      </w:tr>
      <w:tr w:rsidR="00175620" w:rsidRPr="00844848" w14:paraId="217CAF6F" w14:textId="77777777" w:rsidTr="00175620">
        <w:tc>
          <w:tcPr>
            <w:tcW w:w="4315" w:type="dxa"/>
          </w:tcPr>
          <w:p w14:paraId="6B307E67" w14:textId="270478DC" w:rsidR="00175620" w:rsidRPr="00844848" w:rsidRDefault="00BC6CB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lastRenderedPageBreak/>
              <w:t xml:space="preserve"> Use clustering </w:t>
            </w:r>
            <w:proofErr w:type="spellStart"/>
            <w:r w:rsidRPr="00844848">
              <w:rPr>
                <w:rFonts w:ascii="Times New Roman" w:hAnsi="Times New Roman" w:cs="Times New Roman"/>
                <w:bCs/>
                <w:sz w:val="24"/>
                <w:szCs w:val="24"/>
                <w:lang w:val="fr-FR"/>
              </w:rPr>
              <w:t>algorithms</w:t>
            </w:r>
            <w:proofErr w:type="spellEnd"/>
          </w:p>
        </w:tc>
        <w:tc>
          <w:tcPr>
            <w:tcW w:w="4315" w:type="dxa"/>
          </w:tcPr>
          <w:p w14:paraId="3E6E1DDE" w14:textId="41CFD21D" w:rsidR="00175620" w:rsidRPr="00844848" w:rsidRDefault="00D664A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replace </w:t>
            </w:r>
            <w:proofErr w:type="spellStart"/>
            <w:r w:rsidRPr="00844848">
              <w:rPr>
                <w:rFonts w:ascii="Times New Roman" w:hAnsi="Times New Roman" w:cs="Times New Roman"/>
                <w:bCs/>
                <w:sz w:val="24"/>
                <w:szCs w:val="24"/>
                <w:lang w:val="fr-FR"/>
              </w:rPr>
              <w:t>ruled</w:t>
            </w:r>
            <w:proofErr w:type="spellEnd"/>
            <w:r w:rsidRPr="00844848">
              <w:rPr>
                <w:rFonts w:ascii="Times New Roman" w:hAnsi="Times New Roman" w:cs="Times New Roman"/>
                <w:bCs/>
                <w:sz w:val="24"/>
                <w:szCs w:val="24"/>
                <w:lang w:val="fr-FR"/>
              </w:rPr>
              <w:t xml:space="preserve"> base segmentation </w:t>
            </w:r>
            <w:proofErr w:type="spellStart"/>
            <w:r w:rsidRPr="00844848">
              <w:rPr>
                <w:rFonts w:ascii="Times New Roman" w:hAnsi="Times New Roman" w:cs="Times New Roman"/>
                <w:bCs/>
                <w:sz w:val="24"/>
                <w:szCs w:val="24"/>
                <w:lang w:val="fr-FR"/>
              </w:rPr>
              <w:t>with</w:t>
            </w:r>
            <w:proofErr w:type="spellEnd"/>
            <w:r w:rsidRPr="00844848">
              <w:rPr>
                <w:rFonts w:ascii="Times New Roman" w:hAnsi="Times New Roman" w:cs="Times New Roman"/>
                <w:bCs/>
                <w:sz w:val="24"/>
                <w:szCs w:val="24"/>
                <w:lang w:val="fr-FR"/>
              </w:rPr>
              <w:t xml:space="preserve"> the data </w:t>
            </w:r>
            <w:proofErr w:type="spellStart"/>
            <w:r w:rsidRPr="00844848">
              <w:rPr>
                <w:rFonts w:ascii="Times New Roman" w:hAnsi="Times New Roman" w:cs="Times New Roman"/>
                <w:bCs/>
                <w:sz w:val="24"/>
                <w:szCs w:val="24"/>
                <w:lang w:val="fr-FR"/>
              </w:rPr>
              <w:t>driven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customer</w:t>
            </w:r>
            <w:proofErr w:type="spellEnd"/>
            <w:r w:rsidRPr="00844848">
              <w:rPr>
                <w:rFonts w:ascii="Times New Roman" w:hAnsi="Times New Roman" w:cs="Times New Roman"/>
                <w:bCs/>
                <w:sz w:val="24"/>
                <w:szCs w:val="24"/>
                <w:lang w:val="fr-FR"/>
              </w:rPr>
              <w:t xml:space="preserve"> groups</w:t>
            </w:r>
          </w:p>
        </w:tc>
      </w:tr>
      <w:tr w:rsidR="00175620" w:rsidRPr="00844848" w14:paraId="26165E89" w14:textId="77777777" w:rsidTr="00175620">
        <w:tc>
          <w:tcPr>
            <w:tcW w:w="4315" w:type="dxa"/>
          </w:tcPr>
          <w:p w14:paraId="4762EA60" w14:textId="3D6710D1" w:rsidR="00175620" w:rsidRPr="00844848" w:rsidRDefault="00BC6CB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Add </w:t>
            </w:r>
            <w:proofErr w:type="spellStart"/>
            <w:r w:rsidRPr="00844848">
              <w:rPr>
                <w:rFonts w:ascii="Times New Roman" w:hAnsi="Times New Roman" w:cs="Times New Roman"/>
                <w:bCs/>
                <w:sz w:val="24"/>
                <w:szCs w:val="24"/>
                <w:lang w:val="fr-FR"/>
              </w:rPr>
              <w:t>recommendation</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logic</w:t>
            </w:r>
            <w:proofErr w:type="spellEnd"/>
          </w:p>
        </w:tc>
        <w:tc>
          <w:tcPr>
            <w:tcW w:w="4315" w:type="dxa"/>
          </w:tcPr>
          <w:p w14:paraId="38C62F6E" w14:textId="1C5A29AB" w:rsidR="00175620" w:rsidRPr="00844848" w:rsidRDefault="00D664AB"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Frequent</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co-purchase</w:t>
            </w:r>
            <w:proofErr w:type="spellEnd"/>
            <w:r w:rsidRPr="00844848">
              <w:rPr>
                <w:rFonts w:ascii="Times New Roman" w:hAnsi="Times New Roman" w:cs="Times New Roman"/>
                <w:bCs/>
                <w:sz w:val="24"/>
                <w:szCs w:val="24"/>
                <w:lang w:val="fr-FR"/>
              </w:rPr>
              <w:t xml:space="preserve"> patterns </w:t>
            </w:r>
            <w:proofErr w:type="spellStart"/>
            <w:r w:rsidRPr="00844848">
              <w:rPr>
                <w:rFonts w:ascii="Times New Roman" w:hAnsi="Times New Roman" w:cs="Times New Roman"/>
                <w:bCs/>
                <w:sz w:val="24"/>
                <w:szCs w:val="24"/>
                <w:lang w:val="fr-FR"/>
              </w:rPr>
              <w:t>could</w:t>
            </w:r>
            <w:proofErr w:type="spellEnd"/>
            <w:r w:rsidRPr="00844848">
              <w:rPr>
                <w:rFonts w:ascii="Times New Roman" w:hAnsi="Times New Roman" w:cs="Times New Roman"/>
                <w:bCs/>
                <w:sz w:val="24"/>
                <w:szCs w:val="24"/>
                <w:lang w:val="fr-FR"/>
              </w:rPr>
              <w:t xml:space="preserve"> support, building or </w:t>
            </w:r>
            <w:proofErr w:type="spellStart"/>
            <w:r w:rsidRPr="00844848">
              <w:rPr>
                <w:rFonts w:ascii="Times New Roman" w:hAnsi="Times New Roman" w:cs="Times New Roman"/>
                <w:bCs/>
                <w:sz w:val="24"/>
                <w:szCs w:val="24"/>
                <w:lang w:val="fr-FR"/>
              </w:rPr>
              <w:t>personalise</w:t>
            </w:r>
            <w:proofErr w:type="spellEnd"/>
            <w:r w:rsidRPr="00844848">
              <w:rPr>
                <w:rFonts w:ascii="Times New Roman" w:hAnsi="Times New Roman" w:cs="Times New Roman"/>
                <w:bCs/>
                <w:sz w:val="24"/>
                <w:szCs w:val="24"/>
                <w:lang w:val="fr-FR"/>
              </w:rPr>
              <w:t xml:space="preserve"> suggestions</w:t>
            </w:r>
          </w:p>
        </w:tc>
      </w:tr>
      <w:tr w:rsidR="00175620" w:rsidRPr="00844848" w14:paraId="4F9D83D3" w14:textId="77777777" w:rsidTr="00175620">
        <w:tc>
          <w:tcPr>
            <w:tcW w:w="4315" w:type="dxa"/>
          </w:tcPr>
          <w:p w14:paraId="433583DD" w14:textId="1EB600FA" w:rsidR="00175620" w:rsidRPr="00844848" w:rsidRDefault="00BC6CBA"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Deploy</w:t>
            </w:r>
            <w:proofErr w:type="spellEnd"/>
            <w:r w:rsidRPr="00844848">
              <w:rPr>
                <w:rFonts w:ascii="Times New Roman" w:hAnsi="Times New Roman" w:cs="Times New Roman"/>
                <w:bCs/>
                <w:sz w:val="24"/>
                <w:szCs w:val="24"/>
                <w:lang w:val="fr-FR"/>
              </w:rPr>
              <w:t xml:space="preserve"> the workflow</w:t>
            </w:r>
          </w:p>
        </w:tc>
        <w:tc>
          <w:tcPr>
            <w:tcW w:w="4315" w:type="dxa"/>
          </w:tcPr>
          <w:p w14:paraId="771083CF" w14:textId="2E1523A0" w:rsidR="00175620" w:rsidRPr="00844848" w:rsidRDefault="00B82B86" w:rsidP="00257A1A">
            <w:pPr>
              <w:spacing w:line="360" w:lineRule="auto"/>
              <w:rPr>
                <w:rFonts w:ascii="Times New Roman" w:hAnsi="Times New Roman" w:cs="Times New Roman"/>
                <w:bCs/>
                <w:sz w:val="24"/>
                <w:szCs w:val="24"/>
                <w:lang w:val="fr-FR"/>
              </w:rPr>
            </w:pPr>
            <w:r w:rsidRPr="00844848">
              <w:rPr>
                <w:rFonts w:ascii="Times New Roman" w:hAnsi="Times New Roman" w:cs="Times New Roman"/>
                <w:bCs/>
                <w:sz w:val="24"/>
                <w:szCs w:val="24"/>
                <w:lang w:val="fr-FR"/>
              </w:rPr>
              <w:t xml:space="preserve"> The notebook/script can </w:t>
            </w:r>
            <w:proofErr w:type="spellStart"/>
            <w:r w:rsidRPr="00844848">
              <w:rPr>
                <w:rFonts w:ascii="Times New Roman" w:hAnsi="Times New Roman" w:cs="Times New Roman"/>
                <w:bCs/>
                <w:sz w:val="24"/>
                <w:szCs w:val="24"/>
                <w:lang w:val="fr-FR"/>
              </w:rPr>
              <w:t>be</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extended</w:t>
            </w:r>
            <w:proofErr w:type="spellEnd"/>
            <w:r w:rsidRPr="00844848">
              <w:rPr>
                <w:rFonts w:ascii="Times New Roman" w:hAnsi="Times New Roman" w:cs="Times New Roman"/>
                <w:bCs/>
                <w:sz w:val="24"/>
                <w:szCs w:val="24"/>
                <w:lang w:val="fr-FR"/>
              </w:rPr>
              <w:t xml:space="preserve"> </w:t>
            </w:r>
            <w:proofErr w:type="spellStart"/>
            <w:r w:rsidRPr="00844848">
              <w:rPr>
                <w:rFonts w:ascii="Times New Roman" w:hAnsi="Times New Roman" w:cs="Times New Roman"/>
                <w:bCs/>
                <w:sz w:val="24"/>
                <w:szCs w:val="24"/>
                <w:lang w:val="fr-FR"/>
              </w:rPr>
              <w:t>it</w:t>
            </w:r>
            <w:proofErr w:type="spellEnd"/>
            <w:r w:rsidRPr="00844848">
              <w:rPr>
                <w:rFonts w:ascii="Times New Roman" w:hAnsi="Times New Roman" w:cs="Times New Roman"/>
                <w:bCs/>
                <w:sz w:val="24"/>
                <w:szCs w:val="24"/>
                <w:lang w:val="fr-FR"/>
              </w:rPr>
              <w:t xml:space="preserve"> to a </w:t>
            </w:r>
            <w:proofErr w:type="spellStart"/>
            <w:r w:rsidRPr="00844848">
              <w:rPr>
                <w:rFonts w:ascii="Times New Roman" w:hAnsi="Times New Roman" w:cs="Times New Roman"/>
                <w:bCs/>
                <w:sz w:val="24"/>
                <w:szCs w:val="24"/>
                <w:lang w:val="fr-FR"/>
              </w:rPr>
              <w:t>small</w:t>
            </w:r>
            <w:proofErr w:type="spellEnd"/>
            <w:r w:rsidRPr="00844848">
              <w:rPr>
                <w:rFonts w:ascii="Times New Roman" w:hAnsi="Times New Roman" w:cs="Times New Roman"/>
                <w:bCs/>
                <w:sz w:val="24"/>
                <w:szCs w:val="24"/>
                <w:lang w:val="fr-FR"/>
              </w:rPr>
              <w:t xml:space="preserve"> Web </w:t>
            </w:r>
            <w:proofErr w:type="spellStart"/>
            <w:r w:rsidRPr="00844848">
              <w:rPr>
                <w:rFonts w:ascii="Times New Roman" w:hAnsi="Times New Roman" w:cs="Times New Roman"/>
                <w:bCs/>
                <w:sz w:val="24"/>
                <w:szCs w:val="24"/>
                <w:lang w:val="fr-FR"/>
              </w:rPr>
              <w:t>dashboard</w:t>
            </w:r>
            <w:proofErr w:type="spellEnd"/>
            <w:r w:rsidRPr="00844848">
              <w:rPr>
                <w:rFonts w:ascii="Times New Roman" w:hAnsi="Times New Roman" w:cs="Times New Roman"/>
                <w:bCs/>
                <w:sz w:val="24"/>
                <w:szCs w:val="24"/>
                <w:lang w:val="fr-FR"/>
              </w:rPr>
              <w:t xml:space="preserve"> or BI pipeline</w:t>
            </w:r>
          </w:p>
        </w:tc>
      </w:tr>
    </w:tbl>
    <w:p w14:paraId="6DF91F39" w14:textId="77777777" w:rsidR="000B477C" w:rsidRPr="00844848" w:rsidRDefault="000B477C" w:rsidP="00257A1A">
      <w:pPr>
        <w:spacing w:line="360" w:lineRule="auto"/>
        <w:rPr>
          <w:rFonts w:ascii="Times New Roman" w:hAnsi="Times New Roman" w:cs="Times New Roman"/>
          <w:bCs/>
          <w:sz w:val="24"/>
          <w:szCs w:val="24"/>
          <w:lang w:val="fr-FR"/>
        </w:rPr>
      </w:pPr>
    </w:p>
    <w:p w14:paraId="078E5154" w14:textId="77777777" w:rsidR="000B477C" w:rsidRPr="00844848" w:rsidRDefault="000B477C" w:rsidP="00257A1A">
      <w:pPr>
        <w:spacing w:line="360" w:lineRule="auto"/>
        <w:rPr>
          <w:rFonts w:ascii="Times New Roman" w:hAnsi="Times New Roman" w:cs="Times New Roman"/>
          <w:bCs/>
          <w:sz w:val="24"/>
          <w:szCs w:val="24"/>
          <w:lang w:val="fr-FR"/>
        </w:rPr>
      </w:pPr>
    </w:p>
    <w:p w14:paraId="70D870E3" w14:textId="1A8F332F" w:rsidR="005949C7" w:rsidRPr="00844848" w:rsidRDefault="005949C7" w:rsidP="00257A1A">
      <w:pPr>
        <w:pStyle w:val="Heading1"/>
        <w:spacing w:line="360" w:lineRule="auto"/>
        <w:jc w:val="center"/>
        <w:rPr>
          <w:rFonts w:ascii="Times New Roman" w:hAnsi="Times New Roman" w:cs="Times New Roman"/>
        </w:rPr>
      </w:pPr>
      <w:bookmarkStart w:id="15" w:name="_Toc227747877"/>
      <w:r w:rsidRPr="00844848">
        <w:rPr>
          <w:rFonts w:ascii="Times New Roman" w:hAnsi="Times New Roman" w:cs="Times New Roman"/>
        </w:rPr>
        <w:t>Chapter 9: References</w:t>
      </w:r>
      <w:bookmarkEnd w:id="15"/>
    </w:p>
    <w:p w14:paraId="709DB1B3"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Hariharan, H. (2025). Customer Purchase Behavior (Version 1) [Data set]. Mendeley Data.</w:t>
      </w:r>
    </w:p>
    <w:p w14:paraId="6CB71FDA"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https://doi.org/10.17632/xv99b2mtfk.1</w:t>
      </w:r>
    </w:p>
    <w:p w14:paraId="484DE9C0" w14:textId="339FF458"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Pandas Development Team. (2025). </w:t>
      </w:r>
      <w:r w:rsidR="009546A1" w:rsidRPr="00844848">
        <w:rPr>
          <w:rFonts w:ascii="Times New Roman" w:hAnsi="Times New Roman" w:cs="Times New Roman"/>
          <w:sz w:val="24"/>
          <w:szCs w:val="24"/>
        </w:rPr>
        <w:t>pandas’</w:t>
      </w:r>
      <w:r w:rsidRPr="00844848">
        <w:rPr>
          <w:rFonts w:ascii="Times New Roman" w:hAnsi="Times New Roman" w:cs="Times New Roman"/>
          <w:sz w:val="24"/>
          <w:szCs w:val="24"/>
        </w:rPr>
        <w:t xml:space="preserve"> documentation. https://pandas.pydata.org/docs/</w:t>
      </w:r>
    </w:p>
    <w:p w14:paraId="700D58D1"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NumPy Developers. (2025). NumPy user guide. https://numpy.org/doc/</w:t>
      </w:r>
    </w:p>
    <w:p w14:paraId="4B15439C"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Matplotlib Development Team. (2025). Matplotlib documentation. https://matplotlib.org/stable/</w:t>
      </w:r>
    </w:p>
    <w:p w14:paraId="09CF90EA"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Python Software Foundation. (2025). Python 3 documentation. https://docs.python.org/3/</w:t>
      </w:r>
    </w:p>
    <w:p w14:paraId="7AF7214B" w14:textId="22ECBC64"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Project. </w:t>
      </w:r>
      <w:r w:rsidR="00972F10" w:rsidRPr="00972F10">
        <w:rPr>
          <w:rFonts w:ascii="Times New Roman" w:hAnsi="Times New Roman" w:cs="Times New Roman"/>
          <w:sz w:val="24"/>
          <w:szCs w:val="24"/>
        </w:rPr>
        <w:t>https://colab.research.google.com/</w:t>
      </w:r>
    </w:p>
    <w:p w14:paraId="75C5349A"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McKinney, W. (2022). Python for Data Analysis (3rd ed.). O’Reilly Media.</w:t>
      </w:r>
    </w:p>
    <w:p w14:paraId="297FE99D"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Tukey, J. W. (1977). Exploratory Data Analysis. Addison-Wesley.</w:t>
      </w:r>
    </w:p>
    <w:p w14:paraId="2B31F4A4" w14:textId="77777777" w:rsidR="003C14C0" w:rsidRPr="00844848" w:rsidRDefault="003C14C0" w:rsidP="00257A1A">
      <w:pPr>
        <w:spacing w:line="360" w:lineRule="auto"/>
        <w:rPr>
          <w:rFonts w:ascii="Times New Roman" w:hAnsi="Times New Roman" w:cs="Times New Roman"/>
          <w:sz w:val="24"/>
          <w:szCs w:val="24"/>
        </w:rPr>
      </w:pPr>
      <w:proofErr w:type="spellStart"/>
      <w:r w:rsidRPr="00844848">
        <w:rPr>
          <w:rFonts w:ascii="Times New Roman" w:hAnsi="Times New Roman" w:cs="Times New Roman"/>
          <w:sz w:val="24"/>
          <w:szCs w:val="24"/>
        </w:rPr>
        <w:t>Knaflic</w:t>
      </w:r>
      <w:proofErr w:type="spellEnd"/>
      <w:r w:rsidRPr="00844848">
        <w:rPr>
          <w:rFonts w:ascii="Times New Roman" w:hAnsi="Times New Roman" w:cs="Times New Roman"/>
          <w:sz w:val="24"/>
          <w:szCs w:val="24"/>
        </w:rPr>
        <w:t>, C. N. (2015). Storytelling with Data. Wiley.</w:t>
      </w:r>
    </w:p>
    <w:p w14:paraId="368311CB"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lastRenderedPageBreak/>
        <w:t xml:space="preserve">Bruce, P., Bruce, A., &amp; </w:t>
      </w:r>
      <w:proofErr w:type="spellStart"/>
      <w:r w:rsidRPr="00844848">
        <w:rPr>
          <w:rFonts w:ascii="Times New Roman" w:hAnsi="Times New Roman" w:cs="Times New Roman"/>
          <w:sz w:val="24"/>
          <w:szCs w:val="24"/>
        </w:rPr>
        <w:t>Gedeck</w:t>
      </w:r>
      <w:proofErr w:type="spellEnd"/>
      <w:r w:rsidRPr="00844848">
        <w:rPr>
          <w:rFonts w:ascii="Times New Roman" w:hAnsi="Times New Roman" w:cs="Times New Roman"/>
          <w:sz w:val="24"/>
          <w:szCs w:val="24"/>
        </w:rPr>
        <w:t>, P. (2020). Practical Statistics for Data Scientists (2nd ed.). O’Reilly</w:t>
      </w:r>
    </w:p>
    <w:p w14:paraId="5D4E66E5"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Media.</w:t>
      </w:r>
    </w:p>
    <w:p w14:paraId="23CE4A57"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Provost, F., &amp; Fawcett, T. (2013). Data Science for Business. O’Reilly Media.</w:t>
      </w:r>
    </w:p>
    <w:p w14:paraId="3C06BBB4"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Wickham, H., &amp; Grolemund, G. (2017). R for Data Science. O’Reilly Media.</w:t>
      </w:r>
    </w:p>
    <w:p w14:paraId="695BC8E5"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Kotler, P., &amp; Keller, K. L. (2016). Marketing Management (15th ed.). Pearson.</w:t>
      </w:r>
    </w:p>
    <w:p w14:paraId="0136F799"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 xml:space="preserve">Farris, P. W., Bendle, N. T., Pfeifer, P. E., &amp; </w:t>
      </w:r>
      <w:proofErr w:type="spellStart"/>
      <w:r w:rsidRPr="00844848">
        <w:rPr>
          <w:rFonts w:ascii="Times New Roman" w:hAnsi="Times New Roman" w:cs="Times New Roman"/>
          <w:sz w:val="24"/>
          <w:szCs w:val="24"/>
        </w:rPr>
        <w:t>Reibstein</w:t>
      </w:r>
      <w:proofErr w:type="spellEnd"/>
      <w:r w:rsidRPr="00844848">
        <w:rPr>
          <w:rFonts w:ascii="Times New Roman" w:hAnsi="Times New Roman" w:cs="Times New Roman"/>
          <w:sz w:val="24"/>
          <w:szCs w:val="24"/>
        </w:rPr>
        <w:t>, D. J. (2010). Marketing Metrics (2nd ed.).</w:t>
      </w:r>
    </w:p>
    <w:p w14:paraId="34C56C78"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Pearson.</w:t>
      </w:r>
    </w:p>
    <w:p w14:paraId="14DF00CE"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Power BI Documentation. (2025). Microsoft Learn. https://learn.microsoft.com/power-bi/</w:t>
      </w:r>
    </w:p>
    <w:p w14:paraId="4A2E8935"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Tableau Documentation. (2025). Tableau Help. https://help.tableau.com/</w:t>
      </w:r>
    </w:p>
    <w:p w14:paraId="76529872"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Hunter, J. D. (2007). Matplotlib: A 2D graphics environment. Computing in Science &amp; Engineering, 9(3),</w:t>
      </w:r>
    </w:p>
    <w:p w14:paraId="59AF3C02"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90–95.</w:t>
      </w:r>
    </w:p>
    <w:p w14:paraId="329DF677" w14:textId="77777777" w:rsidR="003C14C0"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Harris, C. R., et al. (2020). Array programming with NumPy. Nature, 585, 357–362.</w:t>
      </w:r>
    </w:p>
    <w:p w14:paraId="046EE0A6" w14:textId="09175CC5" w:rsidR="005949C7" w:rsidRPr="00844848" w:rsidRDefault="003C14C0"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Van Rossum, G., &amp; Drake, F. L. (2009). Python 3 Reference Manual. CreateSp</w:t>
      </w:r>
      <w:r w:rsidR="00AC1292" w:rsidRPr="00844848">
        <w:rPr>
          <w:rFonts w:ascii="Times New Roman" w:hAnsi="Times New Roman" w:cs="Times New Roman"/>
          <w:sz w:val="24"/>
          <w:szCs w:val="24"/>
        </w:rPr>
        <w:t>ace.</w:t>
      </w:r>
    </w:p>
    <w:p w14:paraId="2CACE073" w14:textId="793C57B3" w:rsidR="005949C7" w:rsidRPr="00844848" w:rsidRDefault="00C922D8" w:rsidP="00257A1A">
      <w:pPr>
        <w:spacing w:line="360" w:lineRule="auto"/>
        <w:rPr>
          <w:rFonts w:ascii="Times New Roman" w:hAnsi="Times New Roman" w:cs="Times New Roman"/>
          <w:sz w:val="24"/>
          <w:szCs w:val="24"/>
        </w:rPr>
      </w:pPr>
      <w:r w:rsidRPr="00844848">
        <w:rPr>
          <w:rFonts w:ascii="Times New Roman" w:hAnsi="Times New Roman" w:cs="Times New Roman"/>
          <w:sz w:val="24"/>
          <w:szCs w:val="24"/>
        </w:rPr>
        <w:t>Open AI for Research.</w:t>
      </w:r>
    </w:p>
    <w:p w14:paraId="6A7A0581" w14:textId="05C7168B" w:rsidR="005949C7" w:rsidRPr="00844848" w:rsidRDefault="005949C7" w:rsidP="00257A1A">
      <w:pPr>
        <w:pStyle w:val="Heading1"/>
        <w:spacing w:line="360" w:lineRule="auto"/>
        <w:jc w:val="center"/>
        <w:rPr>
          <w:rFonts w:ascii="Times New Roman" w:hAnsi="Times New Roman" w:cs="Times New Roman"/>
          <w:sz w:val="24"/>
          <w:szCs w:val="24"/>
        </w:rPr>
      </w:pPr>
      <w:bookmarkStart w:id="16" w:name="_Toc227747878"/>
      <w:r w:rsidRPr="00844848">
        <w:rPr>
          <w:rFonts w:ascii="Times New Roman" w:hAnsi="Times New Roman" w:cs="Times New Roman"/>
          <w:sz w:val="24"/>
          <w:szCs w:val="24"/>
        </w:rPr>
        <w:t>Chapter 10: Appendices</w:t>
      </w:r>
      <w:bookmarkEnd w:id="16"/>
    </w:p>
    <w:p w14:paraId="2A68E7AF"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b/>
          <w:sz w:val="24"/>
          <w:szCs w:val="24"/>
        </w:rPr>
        <w:t>Appendix A: Project Folder Contents</w:t>
      </w:r>
    </w:p>
    <w:p w14:paraId="158CFAE5"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data/shopping_trends.csv - raw dataset</w:t>
      </w:r>
    </w:p>
    <w:p w14:paraId="5C81E042"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data/shopping_trends_cleaned.csv - cleaned and feature-enhanced dataset</w:t>
      </w:r>
    </w:p>
    <w:p w14:paraId="7D851F3C"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notebooks/</w:t>
      </w:r>
      <w:proofErr w:type="spellStart"/>
      <w:r w:rsidRPr="00844848">
        <w:rPr>
          <w:rFonts w:ascii="Times New Roman" w:hAnsi="Times New Roman" w:cs="Times New Roman"/>
          <w:sz w:val="24"/>
          <w:szCs w:val="24"/>
        </w:rPr>
        <w:t>customer_purchase_behavior_analysis.ipynb</w:t>
      </w:r>
      <w:proofErr w:type="spellEnd"/>
      <w:r w:rsidRPr="00844848">
        <w:rPr>
          <w:rFonts w:ascii="Times New Roman" w:hAnsi="Times New Roman" w:cs="Times New Roman"/>
          <w:sz w:val="24"/>
          <w:szCs w:val="24"/>
        </w:rPr>
        <w:t xml:space="preserve"> - analysis notebook</w:t>
      </w:r>
    </w:p>
    <w:p w14:paraId="770C4A23"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figures/ - charts used in the report and presentation</w:t>
      </w:r>
    </w:p>
    <w:p w14:paraId="2D851EF8"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lastRenderedPageBreak/>
        <w:t>src/analyze_customer_behavior.py - reproducible script</w:t>
      </w:r>
    </w:p>
    <w:p w14:paraId="6701EC7A"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slides/ - final presentation</w:t>
      </w:r>
    </w:p>
    <w:p w14:paraId="4FDA0319" w14:textId="77777777" w:rsidR="00050F6B" w:rsidRPr="00844848" w:rsidRDefault="00050F6B" w:rsidP="00050F6B">
      <w:pPr>
        <w:rPr>
          <w:rFonts w:ascii="Times New Roman" w:hAnsi="Times New Roman" w:cs="Times New Roman"/>
          <w:sz w:val="24"/>
          <w:szCs w:val="24"/>
        </w:rPr>
      </w:pPr>
      <w:r w:rsidRPr="00844848">
        <w:rPr>
          <w:rFonts w:ascii="Times New Roman" w:hAnsi="Times New Roman" w:cs="Times New Roman"/>
          <w:sz w:val="24"/>
          <w:szCs w:val="24"/>
        </w:rPr>
        <w:t>docs/ - final report files</w:t>
      </w:r>
    </w:p>
    <w:p w14:paraId="15F30385" w14:textId="77777777" w:rsidR="00050F6B" w:rsidRPr="00844848" w:rsidRDefault="00050F6B" w:rsidP="00050F6B">
      <w:pPr>
        <w:rPr>
          <w:rFonts w:ascii="Times New Roman" w:hAnsi="Times New Roman" w:cs="Times New Roman"/>
          <w:sz w:val="24"/>
          <w:szCs w:val="24"/>
        </w:rPr>
      </w:pPr>
    </w:p>
    <w:p w14:paraId="194BED83" w14:textId="1DB939EF"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b/>
          <w:sz w:val="24"/>
          <w:szCs w:val="24"/>
        </w:rPr>
        <w:t xml:space="preserve">Appendix </w:t>
      </w:r>
      <w:r w:rsidR="00050F6B" w:rsidRPr="00844848">
        <w:rPr>
          <w:rFonts w:ascii="Times New Roman" w:hAnsi="Times New Roman" w:cs="Times New Roman"/>
          <w:b/>
          <w:sz w:val="24"/>
          <w:szCs w:val="24"/>
        </w:rPr>
        <w:t>B</w:t>
      </w:r>
      <w:r w:rsidRPr="00844848">
        <w:rPr>
          <w:rFonts w:ascii="Times New Roman" w:hAnsi="Times New Roman" w:cs="Times New Roman"/>
          <w:b/>
          <w:sz w:val="24"/>
          <w:szCs w:val="24"/>
        </w:rPr>
        <w:t>: Extended Visual Evidence</w:t>
      </w:r>
    </w:p>
    <w:p w14:paraId="10E38466" w14:textId="77777777"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sz w:val="24"/>
          <w:szCs w:val="24"/>
        </w:rPr>
        <w:t>The following pages include additional charts that support the chapter-wise interpretation. These pages are useful during viva voce because they show the evidence behind the written discussion.</w:t>
      </w:r>
    </w:p>
    <w:p w14:paraId="035AED50"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2E04CDD2" wp14:editId="0958B63A">
            <wp:extent cx="5669280" cy="3107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ribution_hist.png"/>
                    <pic:cNvPicPr/>
                  </pic:nvPicPr>
                  <pic:blipFill>
                    <a:blip r:embed="rId17"/>
                    <a:stretch>
                      <a:fillRect/>
                    </a:stretch>
                  </pic:blipFill>
                  <pic:spPr>
                    <a:xfrm>
                      <a:off x="0" y="0"/>
                      <a:ext cx="5669280" cy="3107090"/>
                    </a:xfrm>
                    <a:prstGeom prst="rect">
                      <a:avLst/>
                    </a:prstGeom>
                  </pic:spPr>
                </pic:pic>
              </a:graphicData>
            </a:graphic>
          </wp:inline>
        </w:drawing>
      </w:r>
    </w:p>
    <w:p w14:paraId="3374065C" w14:textId="77777777"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sz w:val="24"/>
          <w:szCs w:val="24"/>
        </w:rPr>
        <w:t>Observation: The customer base is spread across a broad age range, which means the project is not centered around only one narrow demographic band.</w:t>
      </w:r>
    </w:p>
    <w:p w14:paraId="0524B58B"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lastRenderedPageBreak/>
        <w:drawing>
          <wp:inline distT="0" distB="0" distL="0" distR="0" wp14:anchorId="2B5386BE" wp14:editId="3E64FF4A">
            <wp:extent cx="5486400" cy="33170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bar.png"/>
                    <pic:cNvPicPr/>
                  </pic:nvPicPr>
                  <pic:blipFill>
                    <a:blip r:embed="rId19"/>
                    <a:stretch>
                      <a:fillRect/>
                    </a:stretch>
                  </pic:blipFill>
                  <pic:spPr>
                    <a:xfrm>
                      <a:off x="0" y="0"/>
                      <a:ext cx="5486400" cy="3317097"/>
                    </a:xfrm>
                    <a:prstGeom prst="rect">
                      <a:avLst/>
                    </a:prstGeom>
                  </pic:spPr>
                </pic:pic>
              </a:graphicData>
            </a:graphic>
          </wp:inline>
        </w:drawing>
      </w:r>
    </w:p>
    <w:p w14:paraId="0D4EBEF7" w14:textId="4DEF7855" w:rsidR="009546A1"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t>Observation: The payment-method differences are visible but not extreme. This supports a balanced interpretation instead of overstating the effect.</w:t>
      </w:r>
    </w:p>
    <w:p w14:paraId="43246839" w14:textId="77777777" w:rsidR="00050F6B" w:rsidRPr="00844848" w:rsidRDefault="00050F6B" w:rsidP="00050F6B">
      <w:pPr>
        <w:jc w:val="both"/>
        <w:rPr>
          <w:rFonts w:ascii="Times New Roman" w:hAnsi="Times New Roman" w:cs="Times New Roman"/>
          <w:sz w:val="24"/>
          <w:szCs w:val="24"/>
        </w:rPr>
      </w:pPr>
    </w:p>
    <w:p w14:paraId="2100B4BE" w14:textId="53154DCD"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b/>
          <w:sz w:val="24"/>
          <w:szCs w:val="24"/>
        </w:rPr>
        <w:t xml:space="preserve">Appendix </w:t>
      </w:r>
      <w:proofErr w:type="gramStart"/>
      <w:r w:rsidR="00050F6B" w:rsidRPr="00844848">
        <w:rPr>
          <w:rFonts w:ascii="Times New Roman" w:hAnsi="Times New Roman" w:cs="Times New Roman"/>
          <w:b/>
          <w:sz w:val="24"/>
          <w:szCs w:val="24"/>
        </w:rPr>
        <w:t xml:space="preserve">C </w:t>
      </w:r>
      <w:r w:rsidRPr="00844848">
        <w:rPr>
          <w:rFonts w:ascii="Times New Roman" w:hAnsi="Times New Roman" w:cs="Times New Roman"/>
          <w:b/>
          <w:sz w:val="24"/>
          <w:szCs w:val="24"/>
        </w:rPr>
        <w:t>:</w:t>
      </w:r>
      <w:proofErr w:type="gramEnd"/>
      <w:r w:rsidRPr="00844848">
        <w:rPr>
          <w:rFonts w:ascii="Times New Roman" w:hAnsi="Times New Roman" w:cs="Times New Roman"/>
          <w:b/>
          <w:sz w:val="24"/>
          <w:szCs w:val="24"/>
        </w:rPr>
        <w:t xml:space="preserve"> Location and Value Views</w:t>
      </w:r>
    </w:p>
    <w:p w14:paraId="33229A8A"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43A292AC" wp14:editId="4EE1B3B0">
            <wp:extent cx="5669280" cy="3370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locations_bar.png"/>
                    <pic:cNvPicPr/>
                  </pic:nvPicPr>
                  <pic:blipFill>
                    <a:blip r:embed="rId18"/>
                    <a:stretch>
                      <a:fillRect/>
                    </a:stretch>
                  </pic:blipFill>
                  <pic:spPr>
                    <a:xfrm>
                      <a:off x="0" y="0"/>
                      <a:ext cx="5669280" cy="3370782"/>
                    </a:xfrm>
                    <a:prstGeom prst="rect">
                      <a:avLst/>
                    </a:prstGeom>
                  </pic:spPr>
                </pic:pic>
              </a:graphicData>
            </a:graphic>
          </wp:inline>
        </w:drawing>
      </w:r>
    </w:p>
    <w:p w14:paraId="518F7ED7" w14:textId="77777777" w:rsidR="009546A1" w:rsidRPr="00844848" w:rsidRDefault="009546A1" w:rsidP="009546A1">
      <w:pPr>
        <w:jc w:val="center"/>
        <w:rPr>
          <w:rFonts w:ascii="Times New Roman" w:hAnsi="Times New Roman" w:cs="Times New Roman"/>
          <w:sz w:val="24"/>
          <w:szCs w:val="24"/>
        </w:rPr>
      </w:pPr>
      <w:r w:rsidRPr="00844848">
        <w:rPr>
          <w:rFonts w:ascii="Times New Roman" w:hAnsi="Times New Roman" w:cs="Times New Roman"/>
          <w:i/>
          <w:sz w:val="24"/>
          <w:szCs w:val="24"/>
        </w:rPr>
        <w:lastRenderedPageBreak/>
        <w:t>Appendix Figure E.1 Top 10 locations by total purchase amount</w:t>
      </w:r>
    </w:p>
    <w:p w14:paraId="0901EEBA" w14:textId="77777777"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sz w:val="24"/>
          <w:szCs w:val="24"/>
        </w:rPr>
        <w:t>Observation: Some states appear at the top in cumulative spend, but these should be read as dataset-level indicators rather than universal market truths.</w:t>
      </w:r>
    </w:p>
    <w:p w14:paraId="2A300946"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43B753A9" wp14:editId="6B11435F">
            <wp:extent cx="5486400" cy="3013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v_hist.png"/>
                    <pic:cNvPicPr/>
                  </pic:nvPicPr>
                  <pic:blipFill>
                    <a:blip r:embed="rId21"/>
                    <a:stretch>
                      <a:fillRect/>
                    </a:stretch>
                  </pic:blipFill>
                  <pic:spPr>
                    <a:xfrm>
                      <a:off x="0" y="0"/>
                      <a:ext cx="5486400" cy="3013023"/>
                    </a:xfrm>
                    <a:prstGeom prst="rect">
                      <a:avLst/>
                    </a:prstGeom>
                  </pic:spPr>
                </pic:pic>
              </a:graphicData>
            </a:graphic>
          </wp:inline>
        </w:drawing>
      </w:r>
    </w:p>
    <w:p w14:paraId="3EF7B971" w14:textId="5D7587D7" w:rsidR="009546A1"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t>Observation: The CLV proxy is right-skewed, which means a smaller set of customers contributes a disproportionately large share of projected value.</w:t>
      </w:r>
    </w:p>
    <w:p w14:paraId="40920B9A" w14:textId="337DBBBE" w:rsidR="009546A1" w:rsidRPr="00844848" w:rsidRDefault="009546A1" w:rsidP="009546A1">
      <w:pPr>
        <w:jc w:val="both"/>
        <w:rPr>
          <w:rFonts w:ascii="Times New Roman" w:hAnsi="Times New Roman" w:cs="Times New Roman"/>
          <w:sz w:val="24"/>
          <w:szCs w:val="24"/>
        </w:rPr>
      </w:pPr>
      <w:r w:rsidRPr="00844848">
        <w:rPr>
          <w:rFonts w:ascii="Times New Roman" w:hAnsi="Times New Roman" w:cs="Times New Roman"/>
          <w:b/>
          <w:sz w:val="24"/>
          <w:szCs w:val="24"/>
        </w:rPr>
        <w:t xml:space="preserve">Appendix </w:t>
      </w:r>
      <w:proofErr w:type="gramStart"/>
      <w:r w:rsidR="00050F6B" w:rsidRPr="00844848">
        <w:rPr>
          <w:rFonts w:ascii="Times New Roman" w:hAnsi="Times New Roman" w:cs="Times New Roman"/>
          <w:b/>
          <w:sz w:val="24"/>
          <w:szCs w:val="24"/>
        </w:rPr>
        <w:t xml:space="preserve">D </w:t>
      </w:r>
      <w:r w:rsidRPr="00844848">
        <w:rPr>
          <w:rFonts w:ascii="Times New Roman" w:hAnsi="Times New Roman" w:cs="Times New Roman"/>
          <w:b/>
          <w:sz w:val="24"/>
          <w:szCs w:val="24"/>
        </w:rPr>
        <w:t>:</w:t>
      </w:r>
      <w:proofErr w:type="gramEnd"/>
      <w:r w:rsidRPr="00844848">
        <w:rPr>
          <w:rFonts w:ascii="Times New Roman" w:hAnsi="Times New Roman" w:cs="Times New Roman"/>
          <w:b/>
          <w:sz w:val="24"/>
          <w:szCs w:val="24"/>
        </w:rPr>
        <w:t xml:space="preserve"> Frequency and Segment Support</w:t>
      </w:r>
    </w:p>
    <w:p w14:paraId="3DD3EDD5" w14:textId="77777777" w:rsidR="009546A1" w:rsidRPr="00844848" w:rsidRDefault="009546A1" w:rsidP="009546A1">
      <w:pPr>
        <w:rPr>
          <w:rFonts w:ascii="Times New Roman" w:hAnsi="Times New Roman" w:cs="Times New Roman"/>
          <w:sz w:val="24"/>
          <w:szCs w:val="24"/>
        </w:rPr>
      </w:pPr>
      <w:r w:rsidRPr="00844848">
        <w:rPr>
          <w:rFonts w:ascii="Times New Roman" w:hAnsi="Times New Roman" w:cs="Times New Roman"/>
          <w:noProof/>
          <w:sz w:val="24"/>
          <w:szCs w:val="24"/>
        </w:rPr>
        <w:drawing>
          <wp:inline distT="0" distB="0" distL="0" distR="0" wp14:anchorId="10529092" wp14:editId="4A80EAA9">
            <wp:extent cx="5577840" cy="31911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spend_frequency_line.png"/>
                    <pic:cNvPicPr/>
                  </pic:nvPicPr>
                  <pic:blipFill>
                    <a:blip r:embed="rId22"/>
                    <a:stretch>
                      <a:fillRect/>
                    </a:stretch>
                  </pic:blipFill>
                  <pic:spPr>
                    <a:xfrm>
                      <a:off x="0" y="0"/>
                      <a:ext cx="5577840" cy="3191194"/>
                    </a:xfrm>
                    <a:prstGeom prst="rect">
                      <a:avLst/>
                    </a:prstGeom>
                  </pic:spPr>
                </pic:pic>
              </a:graphicData>
            </a:graphic>
          </wp:inline>
        </w:drawing>
      </w:r>
    </w:p>
    <w:p w14:paraId="6025465D" w14:textId="5BF92D78" w:rsidR="009546A1"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lastRenderedPageBreak/>
        <w:t>Observation: Frequency amplifies value quickly. Even when individual purchase amounts are moderate, repeated buying lifts the annualized value sharply.</w:t>
      </w:r>
      <w:r w:rsidRPr="00844848">
        <w:rPr>
          <w:rFonts w:ascii="Times New Roman" w:hAnsi="Times New Roman" w:cs="Times New Roman"/>
          <w:noProof/>
          <w:sz w:val="24"/>
          <w:szCs w:val="24"/>
        </w:rPr>
        <w:drawing>
          <wp:inline distT="0" distB="0" distL="0" distR="0" wp14:anchorId="4EB72305" wp14:editId="62C7578C">
            <wp:extent cx="5486400" cy="35148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_bar.png"/>
                    <pic:cNvPicPr/>
                  </pic:nvPicPr>
                  <pic:blipFill>
                    <a:blip r:embed="rId20"/>
                    <a:stretch>
                      <a:fillRect/>
                    </a:stretch>
                  </pic:blipFill>
                  <pic:spPr>
                    <a:xfrm>
                      <a:off x="0" y="0"/>
                      <a:ext cx="5486400" cy="3514864"/>
                    </a:xfrm>
                    <a:prstGeom prst="rect">
                      <a:avLst/>
                    </a:prstGeom>
                  </pic:spPr>
                </pic:pic>
              </a:graphicData>
            </a:graphic>
          </wp:inline>
        </w:drawing>
      </w:r>
    </w:p>
    <w:p w14:paraId="18849F84" w14:textId="01523063" w:rsidR="00087DFA" w:rsidRPr="00844848" w:rsidRDefault="009546A1" w:rsidP="00050F6B">
      <w:pPr>
        <w:jc w:val="both"/>
        <w:rPr>
          <w:rFonts w:ascii="Times New Roman" w:hAnsi="Times New Roman" w:cs="Times New Roman"/>
          <w:sz w:val="24"/>
          <w:szCs w:val="24"/>
        </w:rPr>
      </w:pPr>
      <w:r w:rsidRPr="00844848">
        <w:rPr>
          <w:rFonts w:ascii="Times New Roman" w:hAnsi="Times New Roman" w:cs="Times New Roman"/>
          <w:sz w:val="24"/>
          <w:szCs w:val="24"/>
        </w:rPr>
        <w:t>Observation: The four segments are fairly balanced in count, which makes the segmentation useful for explaining differentiated business actions.</w:t>
      </w:r>
    </w:p>
    <w:sectPr w:rsidR="00087DFA" w:rsidRPr="00844848" w:rsidSect="00257A1A">
      <w:headerReference w:type="default" r:id="rId44"/>
      <w:footerReference w:type="default" r:id="rId45"/>
      <w:pgSz w:w="12240" w:h="15840"/>
      <w:pgMar w:top="1440" w:right="1800" w:bottom="1440" w:left="1800" w:header="283"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DA29" w14:textId="77777777" w:rsidR="00CC07BB" w:rsidRDefault="00CC07BB" w:rsidP="00E83198">
      <w:pPr>
        <w:spacing w:after="0" w:line="240" w:lineRule="auto"/>
      </w:pPr>
      <w:r>
        <w:separator/>
      </w:r>
    </w:p>
  </w:endnote>
  <w:endnote w:type="continuationSeparator" w:id="0">
    <w:p w14:paraId="30149B8D" w14:textId="77777777" w:rsidR="00CC07BB" w:rsidRDefault="00CC07BB"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EndPr/>
    <w:sdtContent>
      <w:sdt>
        <w:sdtPr>
          <w:id w:val="1728636285"/>
          <w:docPartObj>
            <w:docPartGallery w:val="Page Numbers (Top of Page)"/>
            <w:docPartUnique/>
          </w:docPartObj>
        </w:sdtPr>
        <w:sdtEnd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6B63" w14:textId="77777777" w:rsidR="00CC07BB" w:rsidRDefault="00CC07BB" w:rsidP="00E83198">
      <w:pPr>
        <w:spacing w:after="0" w:line="240" w:lineRule="auto"/>
      </w:pPr>
      <w:r>
        <w:separator/>
      </w:r>
    </w:p>
  </w:footnote>
  <w:footnote w:type="continuationSeparator" w:id="0">
    <w:p w14:paraId="722383A9" w14:textId="77777777" w:rsidR="00CC07BB" w:rsidRDefault="00CC07BB"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94013"/>
    <w:multiLevelType w:val="hybridMultilevel"/>
    <w:tmpl w:val="C308B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F3B"/>
    <w:multiLevelType w:val="hybridMultilevel"/>
    <w:tmpl w:val="604E0E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8A2A99"/>
    <w:multiLevelType w:val="hybridMultilevel"/>
    <w:tmpl w:val="C5526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61A70"/>
    <w:multiLevelType w:val="hybridMultilevel"/>
    <w:tmpl w:val="EEE8C2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8"/>
  </w:num>
  <w:num w:numId="11" w16cid:durableId="932593814">
    <w:abstractNumId w:val="22"/>
  </w:num>
  <w:num w:numId="12" w16cid:durableId="144787185">
    <w:abstractNumId w:val="13"/>
  </w:num>
  <w:num w:numId="13" w16cid:durableId="1421949388">
    <w:abstractNumId w:val="11"/>
  </w:num>
  <w:num w:numId="14" w16cid:durableId="387532133">
    <w:abstractNumId w:val="31"/>
  </w:num>
  <w:num w:numId="15" w16cid:durableId="101999203">
    <w:abstractNumId w:val="25"/>
  </w:num>
  <w:num w:numId="16" w16cid:durableId="2017881337">
    <w:abstractNumId w:val="8"/>
  </w:num>
  <w:num w:numId="17" w16cid:durableId="2096900343">
    <w:abstractNumId w:val="15"/>
  </w:num>
  <w:num w:numId="18" w16cid:durableId="1399865090">
    <w:abstractNumId w:val="34"/>
  </w:num>
  <w:num w:numId="19" w16cid:durableId="2015642720">
    <w:abstractNumId w:val="19"/>
  </w:num>
  <w:num w:numId="20" w16cid:durableId="1409352449">
    <w:abstractNumId w:val="10"/>
  </w:num>
  <w:num w:numId="21" w16cid:durableId="1649819531">
    <w:abstractNumId w:val="21"/>
  </w:num>
  <w:num w:numId="22" w16cid:durableId="1750926468">
    <w:abstractNumId w:val="35"/>
  </w:num>
  <w:num w:numId="23" w16cid:durableId="1986618575">
    <w:abstractNumId w:val="24"/>
  </w:num>
  <w:num w:numId="24" w16cid:durableId="667295139">
    <w:abstractNumId w:val="37"/>
  </w:num>
  <w:num w:numId="25" w16cid:durableId="463737504">
    <w:abstractNumId w:val="18"/>
  </w:num>
  <w:num w:numId="26" w16cid:durableId="957181163">
    <w:abstractNumId w:val="36"/>
  </w:num>
  <w:num w:numId="27" w16cid:durableId="1351183449">
    <w:abstractNumId w:val="29"/>
  </w:num>
  <w:num w:numId="28" w16cid:durableId="1600673166">
    <w:abstractNumId w:val="32"/>
  </w:num>
  <w:num w:numId="29" w16cid:durableId="1697541529">
    <w:abstractNumId w:val="12"/>
  </w:num>
  <w:num w:numId="30" w16cid:durableId="1451630804">
    <w:abstractNumId w:val="39"/>
  </w:num>
  <w:num w:numId="31" w16cid:durableId="459500467">
    <w:abstractNumId w:val="27"/>
  </w:num>
  <w:num w:numId="32" w16cid:durableId="2040423898">
    <w:abstractNumId w:val="9"/>
  </w:num>
  <w:num w:numId="33" w16cid:durableId="413943104">
    <w:abstractNumId w:val="16"/>
  </w:num>
  <w:num w:numId="34" w16cid:durableId="1646550206">
    <w:abstractNumId w:val="38"/>
  </w:num>
  <w:num w:numId="35" w16cid:durableId="730233410">
    <w:abstractNumId w:val="23"/>
  </w:num>
  <w:num w:numId="36" w16cid:durableId="900601269">
    <w:abstractNumId w:val="8"/>
  </w:num>
  <w:num w:numId="37" w16cid:durableId="1270817145">
    <w:abstractNumId w:val="26"/>
  </w:num>
  <w:num w:numId="38" w16cid:durableId="614949750">
    <w:abstractNumId w:val="33"/>
  </w:num>
  <w:num w:numId="39" w16cid:durableId="107361107">
    <w:abstractNumId w:val="17"/>
  </w:num>
  <w:num w:numId="40" w16cid:durableId="1784961271">
    <w:abstractNumId w:val="20"/>
  </w:num>
  <w:num w:numId="41" w16cid:durableId="1540239122">
    <w:abstractNumId w:val="14"/>
  </w:num>
  <w:num w:numId="42" w16cid:durableId="347445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07174"/>
    <w:rsid w:val="0000725F"/>
    <w:rsid w:val="000171E3"/>
    <w:rsid w:val="000178D2"/>
    <w:rsid w:val="0002790F"/>
    <w:rsid w:val="00027D27"/>
    <w:rsid w:val="00033F8B"/>
    <w:rsid w:val="00034616"/>
    <w:rsid w:val="000354EE"/>
    <w:rsid w:val="00037988"/>
    <w:rsid w:val="000505F9"/>
    <w:rsid w:val="00050E01"/>
    <w:rsid w:val="00050F6B"/>
    <w:rsid w:val="0005546E"/>
    <w:rsid w:val="0006063C"/>
    <w:rsid w:val="00066BB6"/>
    <w:rsid w:val="00066F1E"/>
    <w:rsid w:val="000671F0"/>
    <w:rsid w:val="000732CC"/>
    <w:rsid w:val="00075A77"/>
    <w:rsid w:val="00087DFA"/>
    <w:rsid w:val="000925AB"/>
    <w:rsid w:val="000936B4"/>
    <w:rsid w:val="000B1340"/>
    <w:rsid w:val="000B3AF0"/>
    <w:rsid w:val="000B477C"/>
    <w:rsid w:val="000C2A9D"/>
    <w:rsid w:val="000C4378"/>
    <w:rsid w:val="000C7177"/>
    <w:rsid w:val="000D46EA"/>
    <w:rsid w:val="000E2C83"/>
    <w:rsid w:val="000E5A6E"/>
    <w:rsid w:val="000F27B4"/>
    <w:rsid w:val="00102E41"/>
    <w:rsid w:val="00110B2E"/>
    <w:rsid w:val="0011388C"/>
    <w:rsid w:val="001170FB"/>
    <w:rsid w:val="001238C9"/>
    <w:rsid w:val="00125F13"/>
    <w:rsid w:val="001402EA"/>
    <w:rsid w:val="0014344D"/>
    <w:rsid w:val="001462F9"/>
    <w:rsid w:val="0015074B"/>
    <w:rsid w:val="001537A9"/>
    <w:rsid w:val="00154F23"/>
    <w:rsid w:val="00160463"/>
    <w:rsid w:val="001611D5"/>
    <w:rsid w:val="00161B70"/>
    <w:rsid w:val="0017323F"/>
    <w:rsid w:val="00175620"/>
    <w:rsid w:val="0017635C"/>
    <w:rsid w:val="00180580"/>
    <w:rsid w:val="00190A3A"/>
    <w:rsid w:val="001A3A9D"/>
    <w:rsid w:val="001A52D7"/>
    <w:rsid w:val="001B37F4"/>
    <w:rsid w:val="001B7CD5"/>
    <w:rsid w:val="001C53FA"/>
    <w:rsid w:val="001D3339"/>
    <w:rsid w:val="001D5C8D"/>
    <w:rsid w:val="001E2975"/>
    <w:rsid w:val="001E572E"/>
    <w:rsid w:val="001F2947"/>
    <w:rsid w:val="00200205"/>
    <w:rsid w:val="002101E6"/>
    <w:rsid w:val="00211935"/>
    <w:rsid w:val="00213F68"/>
    <w:rsid w:val="002149B5"/>
    <w:rsid w:val="00216D1B"/>
    <w:rsid w:val="00231839"/>
    <w:rsid w:val="00231F68"/>
    <w:rsid w:val="00232048"/>
    <w:rsid w:val="00233B52"/>
    <w:rsid w:val="002369DB"/>
    <w:rsid w:val="00241ABF"/>
    <w:rsid w:val="00241E16"/>
    <w:rsid w:val="002423F1"/>
    <w:rsid w:val="002463BE"/>
    <w:rsid w:val="002526C4"/>
    <w:rsid w:val="00252A86"/>
    <w:rsid w:val="0025414C"/>
    <w:rsid w:val="00257A1A"/>
    <w:rsid w:val="00265143"/>
    <w:rsid w:val="00270798"/>
    <w:rsid w:val="00275D95"/>
    <w:rsid w:val="0027784D"/>
    <w:rsid w:val="0029639D"/>
    <w:rsid w:val="002B53DE"/>
    <w:rsid w:val="002C33B6"/>
    <w:rsid w:val="002D033F"/>
    <w:rsid w:val="002D76ED"/>
    <w:rsid w:val="002E0724"/>
    <w:rsid w:val="002E08E9"/>
    <w:rsid w:val="002E5E32"/>
    <w:rsid w:val="002F1389"/>
    <w:rsid w:val="002F27AF"/>
    <w:rsid w:val="00305410"/>
    <w:rsid w:val="00305C66"/>
    <w:rsid w:val="00312F61"/>
    <w:rsid w:val="00323903"/>
    <w:rsid w:val="00326F90"/>
    <w:rsid w:val="003359A3"/>
    <w:rsid w:val="00337E76"/>
    <w:rsid w:val="00343A48"/>
    <w:rsid w:val="00364575"/>
    <w:rsid w:val="003757AC"/>
    <w:rsid w:val="003767AC"/>
    <w:rsid w:val="00380C69"/>
    <w:rsid w:val="003810E4"/>
    <w:rsid w:val="0038147B"/>
    <w:rsid w:val="00381982"/>
    <w:rsid w:val="0038331C"/>
    <w:rsid w:val="00392FCA"/>
    <w:rsid w:val="003A5108"/>
    <w:rsid w:val="003A6E96"/>
    <w:rsid w:val="003B0887"/>
    <w:rsid w:val="003C1135"/>
    <w:rsid w:val="003C14C0"/>
    <w:rsid w:val="003D5699"/>
    <w:rsid w:val="003D6811"/>
    <w:rsid w:val="003E3D9A"/>
    <w:rsid w:val="00400871"/>
    <w:rsid w:val="0040144B"/>
    <w:rsid w:val="0040277E"/>
    <w:rsid w:val="00402A5B"/>
    <w:rsid w:val="0040504B"/>
    <w:rsid w:val="00407B90"/>
    <w:rsid w:val="00420715"/>
    <w:rsid w:val="00426DB9"/>
    <w:rsid w:val="004334F9"/>
    <w:rsid w:val="0043782C"/>
    <w:rsid w:val="00454520"/>
    <w:rsid w:val="0045470F"/>
    <w:rsid w:val="004564AC"/>
    <w:rsid w:val="004772B5"/>
    <w:rsid w:val="00480BC0"/>
    <w:rsid w:val="00481DD9"/>
    <w:rsid w:val="0049071B"/>
    <w:rsid w:val="0049339A"/>
    <w:rsid w:val="004A090C"/>
    <w:rsid w:val="004A4B00"/>
    <w:rsid w:val="004A5A8C"/>
    <w:rsid w:val="004B4ABA"/>
    <w:rsid w:val="004B7E57"/>
    <w:rsid w:val="004D0070"/>
    <w:rsid w:val="004D021F"/>
    <w:rsid w:val="004D488F"/>
    <w:rsid w:val="004E212E"/>
    <w:rsid w:val="004F0366"/>
    <w:rsid w:val="004F087B"/>
    <w:rsid w:val="00500857"/>
    <w:rsid w:val="00504C13"/>
    <w:rsid w:val="0053152C"/>
    <w:rsid w:val="00544A31"/>
    <w:rsid w:val="005516CE"/>
    <w:rsid w:val="005563CC"/>
    <w:rsid w:val="00561364"/>
    <w:rsid w:val="00566AAA"/>
    <w:rsid w:val="005674D2"/>
    <w:rsid w:val="00567599"/>
    <w:rsid w:val="00567E81"/>
    <w:rsid w:val="00583718"/>
    <w:rsid w:val="00590ED0"/>
    <w:rsid w:val="005949C7"/>
    <w:rsid w:val="00596356"/>
    <w:rsid w:val="005A0863"/>
    <w:rsid w:val="005A6302"/>
    <w:rsid w:val="005B4AB5"/>
    <w:rsid w:val="005C2E61"/>
    <w:rsid w:val="005C67FB"/>
    <w:rsid w:val="005F3D70"/>
    <w:rsid w:val="005F4AD4"/>
    <w:rsid w:val="00606725"/>
    <w:rsid w:val="00606D45"/>
    <w:rsid w:val="00613BCA"/>
    <w:rsid w:val="00616EF0"/>
    <w:rsid w:val="00617F2D"/>
    <w:rsid w:val="006270E4"/>
    <w:rsid w:val="006346EB"/>
    <w:rsid w:val="006401AF"/>
    <w:rsid w:val="00650C96"/>
    <w:rsid w:val="00675891"/>
    <w:rsid w:val="0068104E"/>
    <w:rsid w:val="00691D95"/>
    <w:rsid w:val="00694057"/>
    <w:rsid w:val="006959AC"/>
    <w:rsid w:val="006966BD"/>
    <w:rsid w:val="006C1307"/>
    <w:rsid w:val="006C5946"/>
    <w:rsid w:val="006C7ED2"/>
    <w:rsid w:val="006D00B3"/>
    <w:rsid w:val="006D02D7"/>
    <w:rsid w:val="006D07AD"/>
    <w:rsid w:val="006D41F1"/>
    <w:rsid w:val="006D4744"/>
    <w:rsid w:val="006D6934"/>
    <w:rsid w:val="006D7049"/>
    <w:rsid w:val="006E7AFE"/>
    <w:rsid w:val="006F2D8C"/>
    <w:rsid w:val="006F32F5"/>
    <w:rsid w:val="006F7D5D"/>
    <w:rsid w:val="00705888"/>
    <w:rsid w:val="007075E5"/>
    <w:rsid w:val="00711085"/>
    <w:rsid w:val="0071678B"/>
    <w:rsid w:val="00742F67"/>
    <w:rsid w:val="00743938"/>
    <w:rsid w:val="007500D4"/>
    <w:rsid w:val="00760F39"/>
    <w:rsid w:val="007672F5"/>
    <w:rsid w:val="0076746D"/>
    <w:rsid w:val="007761ED"/>
    <w:rsid w:val="00792A6D"/>
    <w:rsid w:val="00792D40"/>
    <w:rsid w:val="00796E62"/>
    <w:rsid w:val="007A000C"/>
    <w:rsid w:val="007A1326"/>
    <w:rsid w:val="007B6972"/>
    <w:rsid w:val="007B7E94"/>
    <w:rsid w:val="007D16DF"/>
    <w:rsid w:val="007D55FE"/>
    <w:rsid w:val="007E479B"/>
    <w:rsid w:val="007F16B6"/>
    <w:rsid w:val="007F3F72"/>
    <w:rsid w:val="007F44B7"/>
    <w:rsid w:val="007F6A85"/>
    <w:rsid w:val="00811C1B"/>
    <w:rsid w:val="00820F3A"/>
    <w:rsid w:val="00825C96"/>
    <w:rsid w:val="00842715"/>
    <w:rsid w:val="008427D0"/>
    <w:rsid w:val="00844848"/>
    <w:rsid w:val="00845841"/>
    <w:rsid w:val="00852182"/>
    <w:rsid w:val="00853CEE"/>
    <w:rsid w:val="00862EFB"/>
    <w:rsid w:val="00864244"/>
    <w:rsid w:val="00867AAE"/>
    <w:rsid w:val="00871DB7"/>
    <w:rsid w:val="00871E80"/>
    <w:rsid w:val="00887E67"/>
    <w:rsid w:val="00895284"/>
    <w:rsid w:val="008A15F8"/>
    <w:rsid w:val="008A2AFF"/>
    <w:rsid w:val="008A38C2"/>
    <w:rsid w:val="008A431A"/>
    <w:rsid w:val="008A4E7B"/>
    <w:rsid w:val="008B0E64"/>
    <w:rsid w:val="008C2B7C"/>
    <w:rsid w:val="008C3F42"/>
    <w:rsid w:val="008C5364"/>
    <w:rsid w:val="008C5F87"/>
    <w:rsid w:val="008D679A"/>
    <w:rsid w:val="008E7260"/>
    <w:rsid w:val="008F04F6"/>
    <w:rsid w:val="008F4FA0"/>
    <w:rsid w:val="008F5793"/>
    <w:rsid w:val="00901DDB"/>
    <w:rsid w:val="009045C0"/>
    <w:rsid w:val="009050E0"/>
    <w:rsid w:val="0090714B"/>
    <w:rsid w:val="009153A1"/>
    <w:rsid w:val="009174A4"/>
    <w:rsid w:val="0092692B"/>
    <w:rsid w:val="009311B2"/>
    <w:rsid w:val="00932F77"/>
    <w:rsid w:val="00941805"/>
    <w:rsid w:val="00946702"/>
    <w:rsid w:val="009467B5"/>
    <w:rsid w:val="009534B1"/>
    <w:rsid w:val="009546A1"/>
    <w:rsid w:val="009620F5"/>
    <w:rsid w:val="00962AB1"/>
    <w:rsid w:val="00972F10"/>
    <w:rsid w:val="00973D89"/>
    <w:rsid w:val="00985A6A"/>
    <w:rsid w:val="00986628"/>
    <w:rsid w:val="00992E7C"/>
    <w:rsid w:val="00993302"/>
    <w:rsid w:val="00993A94"/>
    <w:rsid w:val="00996CAC"/>
    <w:rsid w:val="00997477"/>
    <w:rsid w:val="009A4A7F"/>
    <w:rsid w:val="009B4FB1"/>
    <w:rsid w:val="009C205A"/>
    <w:rsid w:val="009C2E07"/>
    <w:rsid w:val="009C4BE0"/>
    <w:rsid w:val="009D6EE4"/>
    <w:rsid w:val="009E12F6"/>
    <w:rsid w:val="009E3DC9"/>
    <w:rsid w:val="009E608E"/>
    <w:rsid w:val="009E7F07"/>
    <w:rsid w:val="00A0390A"/>
    <w:rsid w:val="00A05226"/>
    <w:rsid w:val="00A074F9"/>
    <w:rsid w:val="00A11E67"/>
    <w:rsid w:val="00A139AB"/>
    <w:rsid w:val="00A15ED8"/>
    <w:rsid w:val="00A15F65"/>
    <w:rsid w:val="00A214ED"/>
    <w:rsid w:val="00A23DFE"/>
    <w:rsid w:val="00A34757"/>
    <w:rsid w:val="00A415A2"/>
    <w:rsid w:val="00A445EE"/>
    <w:rsid w:val="00A47116"/>
    <w:rsid w:val="00A474A3"/>
    <w:rsid w:val="00A53AB0"/>
    <w:rsid w:val="00A53E3D"/>
    <w:rsid w:val="00A5685D"/>
    <w:rsid w:val="00A64456"/>
    <w:rsid w:val="00A65AC5"/>
    <w:rsid w:val="00A668B5"/>
    <w:rsid w:val="00A75431"/>
    <w:rsid w:val="00A7603C"/>
    <w:rsid w:val="00A872DA"/>
    <w:rsid w:val="00A925BD"/>
    <w:rsid w:val="00A96F8C"/>
    <w:rsid w:val="00AA0979"/>
    <w:rsid w:val="00AA1D8D"/>
    <w:rsid w:val="00AA2DBD"/>
    <w:rsid w:val="00AA4176"/>
    <w:rsid w:val="00AB6DE0"/>
    <w:rsid w:val="00AC1292"/>
    <w:rsid w:val="00AC392A"/>
    <w:rsid w:val="00AD0630"/>
    <w:rsid w:val="00AD2E93"/>
    <w:rsid w:val="00AD6659"/>
    <w:rsid w:val="00B06A9E"/>
    <w:rsid w:val="00B06CC3"/>
    <w:rsid w:val="00B12179"/>
    <w:rsid w:val="00B12FBF"/>
    <w:rsid w:val="00B140E7"/>
    <w:rsid w:val="00B24066"/>
    <w:rsid w:val="00B25CBF"/>
    <w:rsid w:val="00B3250A"/>
    <w:rsid w:val="00B342A2"/>
    <w:rsid w:val="00B4041D"/>
    <w:rsid w:val="00B447E7"/>
    <w:rsid w:val="00B47730"/>
    <w:rsid w:val="00B5546E"/>
    <w:rsid w:val="00B61B50"/>
    <w:rsid w:val="00B620D1"/>
    <w:rsid w:val="00B719D0"/>
    <w:rsid w:val="00B755B3"/>
    <w:rsid w:val="00B802D5"/>
    <w:rsid w:val="00B82B86"/>
    <w:rsid w:val="00B82CA4"/>
    <w:rsid w:val="00B86A24"/>
    <w:rsid w:val="00B95EDA"/>
    <w:rsid w:val="00BA19F0"/>
    <w:rsid w:val="00BA3C6B"/>
    <w:rsid w:val="00BB0FC3"/>
    <w:rsid w:val="00BC6CBA"/>
    <w:rsid w:val="00BD1337"/>
    <w:rsid w:val="00BE1F56"/>
    <w:rsid w:val="00BE39C0"/>
    <w:rsid w:val="00BF7EF7"/>
    <w:rsid w:val="00C01C2B"/>
    <w:rsid w:val="00C04ABD"/>
    <w:rsid w:val="00C10443"/>
    <w:rsid w:val="00C109A3"/>
    <w:rsid w:val="00C114F1"/>
    <w:rsid w:val="00C24F85"/>
    <w:rsid w:val="00C30AEC"/>
    <w:rsid w:val="00C314B3"/>
    <w:rsid w:val="00C315A0"/>
    <w:rsid w:val="00C32BD1"/>
    <w:rsid w:val="00C32EFA"/>
    <w:rsid w:val="00C36771"/>
    <w:rsid w:val="00C423D0"/>
    <w:rsid w:val="00C54F85"/>
    <w:rsid w:val="00C6047E"/>
    <w:rsid w:val="00C614C9"/>
    <w:rsid w:val="00C632DD"/>
    <w:rsid w:val="00C6547F"/>
    <w:rsid w:val="00C73DA1"/>
    <w:rsid w:val="00C8024B"/>
    <w:rsid w:val="00C84F93"/>
    <w:rsid w:val="00C9153B"/>
    <w:rsid w:val="00C922D8"/>
    <w:rsid w:val="00CA1F1C"/>
    <w:rsid w:val="00CA69AD"/>
    <w:rsid w:val="00CB0664"/>
    <w:rsid w:val="00CB728C"/>
    <w:rsid w:val="00CC07BB"/>
    <w:rsid w:val="00CC6C6B"/>
    <w:rsid w:val="00CD7BD0"/>
    <w:rsid w:val="00CE42E7"/>
    <w:rsid w:val="00CF457B"/>
    <w:rsid w:val="00D07F01"/>
    <w:rsid w:val="00D142BF"/>
    <w:rsid w:val="00D159D2"/>
    <w:rsid w:val="00D174B2"/>
    <w:rsid w:val="00D229D0"/>
    <w:rsid w:val="00D22C6E"/>
    <w:rsid w:val="00D313A9"/>
    <w:rsid w:val="00D3171B"/>
    <w:rsid w:val="00D41670"/>
    <w:rsid w:val="00D421D4"/>
    <w:rsid w:val="00D42898"/>
    <w:rsid w:val="00D452BB"/>
    <w:rsid w:val="00D45B0D"/>
    <w:rsid w:val="00D53C07"/>
    <w:rsid w:val="00D658DC"/>
    <w:rsid w:val="00D65F4A"/>
    <w:rsid w:val="00D6648E"/>
    <w:rsid w:val="00D664AB"/>
    <w:rsid w:val="00D670FB"/>
    <w:rsid w:val="00D7098F"/>
    <w:rsid w:val="00D743DC"/>
    <w:rsid w:val="00D7764E"/>
    <w:rsid w:val="00D77B17"/>
    <w:rsid w:val="00D83A05"/>
    <w:rsid w:val="00D859B6"/>
    <w:rsid w:val="00D86706"/>
    <w:rsid w:val="00D9245E"/>
    <w:rsid w:val="00D9285D"/>
    <w:rsid w:val="00DA03CB"/>
    <w:rsid w:val="00DA0B61"/>
    <w:rsid w:val="00DB2FF9"/>
    <w:rsid w:val="00DB42E4"/>
    <w:rsid w:val="00DB554B"/>
    <w:rsid w:val="00DC032D"/>
    <w:rsid w:val="00DC206F"/>
    <w:rsid w:val="00DC3DEA"/>
    <w:rsid w:val="00DC6065"/>
    <w:rsid w:val="00DD6831"/>
    <w:rsid w:val="00DE01B7"/>
    <w:rsid w:val="00DE2300"/>
    <w:rsid w:val="00DE2DC9"/>
    <w:rsid w:val="00DF1A42"/>
    <w:rsid w:val="00DF3625"/>
    <w:rsid w:val="00DF52C9"/>
    <w:rsid w:val="00DF566C"/>
    <w:rsid w:val="00DF5C55"/>
    <w:rsid w:val="00E07332"/>
    <w:rsid w:val="00E1246C"/>
    <w:rsid w:val="00E126BB"/>
    <w:rsid w:val="00E16857"/>
    <w:rsid w:val="00E20D72"/>
    <w:rsid w:val="00E32525"/>
    <w:rsid w:val="00E33455"/>
    <w:rsid w:val="00E4065F"/>
    <w:rsid w:val="00E407E2"/>
    <w:rsid w:val="00E409D7"/>
    <w:rsid w:val="00E43E93"/>
    <w:rsid w:val="00E444CA"/>
    <w:rsid w:val="00E51DEA"/>
    <w:rsid w:val="00E568DE"/>
    <w:rsid w:val="00E64F45"/>
    <w:rsid w:val="00E67E58"/>
    <w:rsid w:val="00E76B6B"/>
    <w:rsid w:val="00E80A0C"/>
    <w:rsid w:val="00E83198"/>
    <w:rsid w:val="00E83DC8"/>
    <w:rsid w:val="00E84611"/>
    <w:rsid w:val="00E864FF"/>
    <w:rsid w:val="00E875A3"/>
    <w:rsid w:val="00E87FB7"/>
    <w:rsid w:val="00E90229"/>
    <w:rsid w:val="00EA0F04"/>
    <w:rsid w:val="00EA7069"/>
    <w:rsid w:val="00EB0C3A"/>
    <w:rsid w:val="00EC55D4"/>
    <w:rsid w:val="00EE035E"/>
    <w:rsid w:val="00EE4E7C"/>
    <w:rsid w:val="00EE5E49"/>
    <w:rsid w:val="00F0113A"/>
    <w:rsid w:val="00F034BA"/>
    <w:rsid w:val="00F10F87"/>
    <w:rsid w:val="00F22CCE"/>
    <w:rsid w:val="00F265E4"/>
    <w:rsid w:val="00F2670F"/>
    <w:rsid w:val="00F27DAB"/>
    <w:rsid w:val="00F445D0"/>
    <w:rsid w:val="00F507F1"/>
    <w:rsid w:val="00F52616"/>
    <w:rsid w:val="00F5566E"/>
    <w:rsid w:val="00F661FC"/>
    <w:rsid w:val="00F66A62"/>
    <w:rsid w:val="00F67533"/>
    <w:rsid w:val="00F74818"/>
    <w:rsid w:val="00F77C39"/>
    <w:rsid w:val="00F83430"/>
    <w:rsid w:val="00F874DD"/>
    <w:rsid w:val="00F97205"/>
    <w:rsid w:val="00FA085E"/>
    <w:rsid w:val="00FA3878"/>
    <w:rsid w:val="00FC693F"/>
    <w:rsid w:val="00FD0734"/>
    <w:rsid w:val="00FD0E0A"/>
    <w:rsid w:val="00FE32F8"/>
    <w:rsid w:val="00FE3385"/>
    <w:rsid w:val="00FE48DD"/>
    <w:rsid w:val="00FE4AB4"/>
    <w:rsid w:val="00FE525C"/>
    <w:rsid w:val="00FF13C4"/>
    <w:rsid w:val="00FF6413"/>
    <w:rsid w:val="00FF6A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257A1A"/>
    <w:pPr>
      <w:spacing w:after="100"/>
    </w:pPr>
  </w:style>
  <w:style w:type="paragraph" w:styleId="TOC2">
    <w:name w:val="toc 2"/>
    <w:basedOn w:val="Normal"/>
    <w:next w:val="Normal"/>
    <w:autoRedefine/>
    <w:uiPriority w:val="39"/>
    <w:unhideWhenUsed/>
    <w:rsid w:val="00257A1A"/>
    <w:pPr>
      <w:spacing w:after="100"/>
      <w:ind w:left="220"/>
    </w:pPr>
  </w:style>
  <w:style w:type="character" w:styleId="Hyperlink">
    <w:name w:val="Hyperlink"/>
    <w:basedOn w:val="DefaultParagraphFont"/>
    <w:uiPriority w:val="99"/>
    <w:unhideWhenUsed/>
    <w:rsid w:val="00257A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8478">
      <w:bodyDiv w:val="1"/>
      <w:marLeft w:val="0"/>
      <w:marRight w:val="0"/>
      <w:marTop w:val="0"/>
      <w:marBottom w:val="0"/>
      <w:divBdr>
        <w:top w:val="none" w:sz="0" w:space="0" w:color="auto"/>
        <w:left w:val="none" w:sz="0" w:space="0" w:color="auto"/>
        <w:bottom w:val="none" w:sz="0" w:space="0" w:color="auto"/>
        <w:right w:val="none" w:sz="0" w:space="0" w:color="auto"/>
      </w:divBdr>
    </w:div>
    <w:div w:id="857504253">
      <w:bodyDiv w:val="1"/>
      <w:marLeft w:val="0"/>
      <w:marRight w:val="0"/>
      <w:marTop w:val="0"/>
      <w:marBottom w:val="0"/>
      <w:divBdr>
        <w:top w:val="none" w:sz="0" w:space="0" w:color="auto"/>
        <w:left w:val="none" w:sz="0" w:space="0" w:color="auto"/>
        <w:bottom w:val="none" w:sz="0" w:space="0" w:color="auto"/>
        <w:right w:val="none" w:sz="0" w:space="0" w:color="auto"/>
      </w:divBdr>
    </w:div>
    <w:div w:id="1663120841">
      <w:bodyDiv w:val="1"/>
      <w:marLeft w:val="0"/>
      <w:marRight w:val="0"/>
      <w:marTop w:val="0"/>
      <w:marBottom w:val="0"/>
      <w:divBdr>
        <w:top w:val="none" w:sz="0" w:space="0" w:color="auto"/>
        <w:left w:val="none" w:sz="0" w:space="0" w:color="auto"/>
        <w:bottom w:val="none" w:sz="0" w:space="0" w:color="auto"/>
        <w:right w:val="none" w:sz="0" w:space="0" w:color="auto"/>
      </w:divBdr>
    </w:div>
    <w:div w:id="2030138065">
      <w:bodyDiv w:val="1"/>
      <w:marLeft w:val="0"/>
      <w:marRight w:val="0"/>
      <w:marTop w:val="0"/>
      <w:marBottom w:val="0"/>
      <w:divBdr>
        <w:top w:val="none" w:sz="0" w:space="0" w:color="auto"/>
        <w:left w:val="none" w:sz="0" w:space="0" w:color="auto"/>
        <w:bottom w:val="none" w:sz="0" w:space="0" w:color="auto"/>
        <w:right w:val="none" w:sz="0" w:space="0" w:color="auto"/>
      </w:divBdr>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1416D3"/>
    <w:rsid w:val="00154F23"/>
    <w:rsid w:val="00237551"/>
    <w:rsid w:val="0040144B"/>
    <w:rsid w:val="0047316C"/>
    <w:rsid w:val="005A0863"/>
    <w:rsid w:val="005E3DAD"/>
    <w:rsid w:val="00655E87"/>
    <w:rsid w:val="00811653"/>
    <w:rsid w:val="00912661"/>
    <w:rsid w:val="00A11E67"/>
    <w:rsid w:val="00A72BAB"/>
    <w:rsid w:val="00BE2CE3"/>
    <w:rsid w:val="00C32EFA"/>
    <w:rsid w:val="00C36771"/>
    <w:rsid w:val="00C8136D"/>
    <w:rsid w:val="00C92D19"/>
    <w:rsid w:val="00CA72F2"/>
    <w:rsid w:val="00D142BF"/>
    <w:rsid w:val="00E409D7"/>
    <w:rsid w:val="00F67533"/>
    <w:rsid w:val="00FF6A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9566</Words>
  <Characters>54532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63971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Customer Purchase Behavior Analysis using Exploratory Data Analytics and Visualization Techniques</dc:title>
  <dc:subject>For MBA, BBA and other similar programs</dc:subject>
  <dc:creator>Hritik</dc:creator>
  <cp:keywords/>
  <dc:description/>
  <cp:lastModifiedBy>Hritik Agarwal</cp:lastModifiedBy>
  <cp:revision>2</cp:revision>
  <cp:lastPrinted>2026-02-16T11:26:00Z</cp:lastPrinted>
  <dcterms:created xsi:type="dcterms:W3CDTF">2026-05-01T10:41:00Z</dcterms:created>
  <dcterms:modified xsi:type="dcterms:W3CDTF">2026-05-01T10:41:00Z</dcterms:modified>
  <cp:category/>
</cp:coreProperties>
</file>